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Flowise — Complete Repository Inventory</w:t>
      </w:r>
    </w:p>
    <w:p>
      <w:r>
        <w:t>Generated from the uploaded Flowise-main.zip. This document is an exhaustive file/path inventory of the archive, plus a dedicated inventory of every file under packages/components/nodes. No repository file path from the ZIP is intentionally omitted.</w:t>
      </w:r>
    </w:p>
    <w:p>
      <w:r>
        <w:t>Archive files: 2450</w:t>
      </w:r>
    </w:p>
    <w:p>
      <w:r>
        <w:t>Files under packages/components/nodes: 690</w:t>
      </w:r>
    </w:p>
    <w:p>
      <w:pPr>
        <w:pStyle w:val="Heading1"/>
      </w:pPr>
      <w:r>
        <w:t>Repository Areas</w:t>
      </w:r>
    </w:p>
    <w:p>
      <w:pPr>
        <w:pStyle w:val="ListBullet"/>
      </w:pPr>
      <w:r>
        <w:t>.changeset — 1 files</w:t>
      </w:r>
    </w:p>
    <w:p>
      <w:pPr>
        <w:pStyle w:val="ListBullet"/>
      </w:pPr>
      <w:r>
        <w:t>.dockerignore — 1 files</w:t>
      </w:r>
    </w:p>
    <w:p>
      <w:pPr>
        <w:pStyle w:val="ListBullet"/>
      </w:pPr>
      <w:r>
        <w:t>.eslintrc.js — 1 files</w:t>
      </w:r>
    </w:p>
    <w:p>
      <w:pPr>
        <w:pStyle w:val="ListBullet"/>
      </w:pPr>
      <w:r>
        <w:t>.github — 11 files</w:t>
      </w:r>
    </w:p>
    <w:p>
      <w:pPr>
        <w:pStyle w:val="ListBullet"/>
      </w:pPr>
      <w:r>
        <w:t>.gitignore — 1 files</w:t>
      </w:r>
    </w:p>
    <w:p>
      <w:pPr>
        <w:pStyle w:val="ListBullet"/>
      </w:pPr>
      <w:r>
        <w:t>.husky — 2 files</w:t>
      </w:r>
    </w:p>
    <w:p>
      <w:pPr>
        <w:pStyle w:val="ListBullet"/>
      </w:pPr>
      <w:r>
        <w:t>.npmrc — 1 files</w:t>
      </w:r>
    </w:p>
    <w:p>
      <w:pPr>
        <w:pStyle w:val="ListBullet"/>
      </w:pPr>
      <w:r>
        <w:t>.nvmrc — 1 files</w:t>
      </w:r>
    </w:p>
    <w:p>
      <w:pPr>
        <w:pStyle w:val="ListBullet"/>
      </w:pPr>
      <w:r>
        <w:t>.prettierignore — 1 files</w:t>
      </w:r>
    </w:p>
    <w:p>
      <w:pPr>
        <w:pStyle w:val="ListBullet"/>
      </w:pPr>
      <w:r>
        <w:t>CODE_OF_CONDUCT.md — 1 files</w:t>
      </w:r>
    </w:p>
    <w:p>
      <w:pPr>
        <w:pStyle w:val="ListBullet"/>
      </w:pPr>
      <w:r>
        <w:t>CONTRIBUTING.md — 1 files</w:t>
      </w:r>
    </w:p>
    <w:p>
      <w:pPr>
        <w:pStyle w:val="ListBullet"/>
      </w:pPr>
      <w:r>
        <w:t>Dockerfile — 1 files</w:t>
      </w:r>
    </w:p>
    <w:p>
      <w:pPr>
        <w:pStyle w:val="ListBullet"/>
      </w:pPr>
      <w:r>
        <w:t>LICENSE.md — 1 files</w:t>
      </w:r>
    </w:p>
    <w:p>
      <w:pPr>
        <w:pStyle w:val="ListBullet"/>
      </w:pPr>
      <w:r>
        <w:t>README.md — 1 files</w:t>
      </w:r>
    </w:p>
    <w:p>
      <w:pPr>
        <w:pStyle w:val="ListBullet"/>
      </w:pPr>
      <w:r>
        <w:t>SECURITY.md — 1 files</w:t>
      </w:r>
    </w:p>
    <w:p>
      <w:pPr>
        <w:pStyle w:val="ListBullet"/>
      </w:pPr>
      <w:r>
        <w:t>artillery-load-test.yml — 1 files</w:t>
      </w:r>
    </w:p>
    <w:p>
      <w:pPr>
        <w:pStyle w:val="ListBullet"/>
      </w:pPr>
      <w:r>
        <w:t>assets — 5 files</w:t>
      </w:r>
    </w:p>
    <w:p>
      <w:pPr>
        <w:pStyle w:val="ListBullet"/>
      </w:pPr>
      <w:r>
        <w:t>docker — 12 files</w:t>
      </w:r>
    </w:p>
    <w:p>
      <w:pPr>
        <w:pStyle w:val="ListBullet"/>
      </w:pPr>
      <w:r>
        <w:t>i18n — 6 files</w:t>
      </w:r>
    </w:p>
    <w:p>
      <w:pPr>
        <w:pStyle w:val="ListBullet"/>
      </w:pPr>
      <w:r>
        <w:t>images — 5 files</w:t>
      </w:r>
    </w:p>
    <w:p>
      <w:pPr>
        <w:pStyle w:val="ListBullet"/>
      </w:pPr>
      <w:r>
        <w:t>metrics — 5 files</w:t>
      </w:r>
    </w:p>
    <w:p>
      <w:pPr>
        <w:pStyle w:val="ListBullet"/>
      </w:pPr>
      <w:r>
        <w:t>package.json — 1 files</w:t>
      </w:r>
    </w:p>
    <w:p>
      <w:pPr>
        <w:pStyle w:val="ListBullet"/>
      </w:pPr>
      <w:r>
        <w:t>packages — 2386 files</w:t>
      </w:r>
    </w:p>
    <w:p>
      <w:pPr>
        <w:pStyle w:val="ListBullet"/>
      </w:pPr>
      <w:r>
        <w:t>pnpm-lock.yaml — 1 files</w:t>
      </w:r>
    </w:p>
    <w:p>
      <w:pPr>
        <w:pStyle w:val="ListBullet"/>
      </w:pPr>
      <w:r>
        <w:t>pnpm-workspace.yaml — 1 files</w:t>
      </w:r>
    </w:p>
    <w:p>
      <w:pPr>
        <w:pStyle w:val="ListBullet"/>
      </w:pPr>
      <w:r>
        <w:t>turbo.json — 1 files</w:t>
      </w:r>
    </w:p>
    <w:p>
      <w:pPr>
        <w:pStyle w:val="Heading1"/>
      </w:pPr>
      <w:r>
        <w:t>Complete Repository File Inventory</w:t>
      </w:r>
    </w:p>
    <w:p>
      <w:pPr>
        <w:pStyle w:val="Heading2"/>
      </w:pPr>
      <w:r>
        <w:t>.changeset (1)</w:t>
      </w:r>
    </w:p>
    <w:p>
      <w:pPr>
        <w:pStyle w:val="ListBullet"/>
      </w:pPr>
      <w:r>
        <w:t>.changeset/config.json</w:t>
      </w:r>
    </w:p>
    <w:p>
      <w:pPr>
        <w:pStyle w:val="Heading2"/>
      </w:pPr>
      <w:r>
        <w:t>.dockerignore (1)</w:t>
      </w:r>
    </w:p>
    <w:p>
      <w:pPr>
        <w:pStyle w:val="ListBullet"/>
      </w:pPr>
      <w:r>
        <w:t>.dockerignore</w:t>
      </w:r>
    </w:p>
    <w:p>
      <w:pPr>
        <w:pStyle w:val="Heading2"/>
      </w:pPr>
      <w:r>
        <w:t>.eslintrc.js (1)</w:t>
      </w:r>
    </w:p>
    <w:p>
      <w:pPr>
        <w:pStyle w:val="ListBullet"/>
      </w:pPr>
      <w:r>
        <w:t>.eslintrc.js</w:t>
      </w:r>
    </w:p>
    <w:p>
      <w:pPr>
        <w:pStyle w:val="Heading2"/>
      </w:pPr>
      <w:r>
        <w:t>.github (11)</w:t>
      </w:r>
    </w:p>
    <w:p>
      <w:pPr>
        <w:pStyle w:val="ListBullet"/>
      </w:pPr>
      <w:r>
        <w:t>.github/FUNDING.yml</w:t>
      </w:r>
    </w:p>
    <w:p>
      <w:pPr>
        <w:pStyle w:val="ListBullet"/>
      </w:pPr>
      <w:r>
        <w:t>.github/ISSUE_TEMPLATE/bug_report.yml</w:t>
      </w:r>
    </w:p>
    <w:p>
      <w:pPr>
        <w:pStyle w:val="ListBullet"/>
      </w:pPr>
      <w:r>
        <w:t>.github/ISSUE_TEMPLATE/feature_request.yml</w:t>
      </w:r>
    </w:p>
    <w:p>
      <w:pPr>
        <w:pStyle w:val="ListBullet"/>
      </w:pPr>
      <w:r>
        <w:t>.github/workflows/docker-image-dockerhub.yml</w:t>
      </w:r>
    </w:p>
    <w:p>
      <w:pPr>
        <w:pStyle w:val="ListBullet"/>
      </w:pPr>
      <w:r>
        <w:t>.github/workflows/docker-image-ecr.yml</w:t>
      </w:r>
    </w:p>
    <w:p>
      <w:pPr>
        <w:pStyle w:val="ListBullet"/>
      </w:pPr>
      <w:r>
        <w:t>.github/workflows/main.yml</w:t>
      </w:r>
    </w:p>
    <w:p>
      <w:pPr>
        <w:pStyle w:val="ListBullet"/>
      </w:pPr>
      <w:r>
        <w:t>.github/workflows/proprietary-path-guard.yml</w:t>
      </w:r>
    </w:p>
    <w:p>
      <w:pPr>
        <w:pStyle w:val="ListBullet"/>
      </w:pPr>
      <w:r>
        <w:t>.github/workflows/publish-agentflow.yml</w:t>
      </w:r>
    </w:p>
    <w:p>
      <w:pPr>
        <w:pStyle w:val="ListBullet"/>
      </w:pPr>
      <w:r>
        <w:t>.github/workflows/publish-observe.yml</w:t>
      </w:r>
    </w:p>
    <w:p>
      <w:pPr>
        <w:pStyle w:val="ListBullet"/>
      </w:pPr>
      <w:r>
        <w:t>.github/workflows/publish-package.yml</w:t>
      </w:r>
    </w:p>
    <w:p>
      <w:pPr>
        <w:pStyle w:val="ListBullet"/>
      </w:pPr>
      <w:r>
        <w:t>.github/workflows/test_docker_build.yml</w:t>
      </w:r>
    </w:p>
    <w:p>
      <w:pPr>
        <w:pStyle w:val="Heading2"/>
      </w:pPr>
      <w:r>
        <w:t>.gitignore (1)</w:t>
      </w:r>
    </w:p>
    <w:p>
      <w:pPr>
        <w:pStyle w:val="ListBullet"/>
      </w:pPr>
      <w:r>
        <w:t>.gitignore</w:t>
      </w:r>
    </w:p>
    <w:p>
      <w:pPr>
        <w:pStyle w:val="Heading2"/>
      </w:pPr>
      <w:r>
        <w:t>.husky (2)</w:t>
      </w:r>
    </w:p>
    <w:p>
      <w:pPr>
        <w:pStyle w:val="ListBullet"/>
      </w:pPr>
      <w:r>
        <w:t>.husky/pre-commit</w:t>
      </w:r>
    </w:p>
    <w:p>
      <w:pPr>
        <w:pStyle w:val="ListBullet"/>
      </w:pPr>
      <w:r>
        <w:t>.husky/pre-push</w:t>
      </w:r>
    </w:p>
    <w:p>
      <w:pPr>
        <w:pStyle w:val="Heading2"/>
      </w:pPr>
      <w:r>
        <w:t>.npmrc (1)</w:t>
      </w:r>
    </w:p>
    <w:p>
      <w:pPr>
        <w:pStyle w:val="ListBullet"/>
      </w:pPr>
      <w:r>
        <w:t>.npmrc</w:t>
      </w:r>
    </w:p>
    <w:p>
      <w:pPr>
        <w:pStyle w:val="Heading2"/>
      </w:pPr>
      <w:r>
        <w:t>.nvmrc (1)</w:t>
      </w:r>
    </w:p>
    <w:p>
      <w:pPr>
        <w:pStyle w:val="ListBullet"/>
      </w:pPr>
      <w:r>
        <w:t>.nvmrc</w:t>
      </w:r>
    </w:p>
    <w:p>
      <w:pPr>
        <w:pStyle w:val="Heading2"/>
      </w:pPr>
      <w:r>
        <w:t>.prettierignore (1)</w:t>
      </w:r>
    </w:p>
    <w:p>
      <w:pPr>
        <w:pStyle w:val="ListBullet"/>
      </w:pPr>
      <w:r>
        <w:t>.prettierignore</w:t>
      </w:r>
    </w:p>
    <w:p>
      <w:pPr>
        <w:pStyle w:val="Heading2"/>
      </w:pPr>
      <w:r>
        <w:t>CODE_OF_CONDUCT.md (1)</w:t>
      </w:r>
    </w:p>
    <w:p>
      <w:pPr>
        <w:pStyle w:val="ListBullet"/>
      </w:pPr>
      <w:r>
        <w:t>CODE_OF_CONDUCT.md</w:t>
      </w:r>
    </w:p>
    <w:p>
      <w:pPr>
        <w:pStyle w:val="Heading2"/>
      </w:pPr>
      <w:r>
        <w:t>CONTRIBUTING.md (1)</w:t>
      </w:r>
    </w:p>
    <w:p>
      <w:pPr>
        <w:pStyle w:val="ListBullet"/>
      </w:pPr>
      <w:r>
        <w:t>CONTRIBUTING.md</w:t>
      </w:r>
    </w:p>
    <w:p>
      <w:pPr>
        <w:pStyle w:val="Heading2"/>
      </w:pPr>
      <w:r>
        <w:t>Dockerfile (1)</w:t>
      </w:r>
    </w:p>
    <w:p>
      <w:pPr>
        <w:pStyle w:val="ListBullet"/>
      </w:pPr>
      <w:r>
        <w:t>Dockerfile</w:t>
      </w:r>
    </w:p>
    <w:p>
      <w:pPr>
        <w:pStyle w:val="Heading2"/>
      </w:pPr>
      <w:r>
        <w:t>LICENSE.md (1)</w:t>
      </w:r>
    </w:p>
    <w:p>
      <w:pPr>
        <w:pStyle w:val="ListBullet"/>
      </w:pPr>
      <w:r>
        <w:t>LICENSE.md</w:t>
      </w:r>
    </w:p>
    <w:p>
      <w:pPr>
        <w:pStyle w:val="Heading2"/>
      </w:pPr>
      <w:r>
        <w:t>README.md (1)</w:t>
      </w:r>
    </w:p>
    <w:p>
      <w:pPr>
        <w:pStyle w:val="ListBullet"/>
      </w:pPr>
      <w:r>
        <w:t>README.md</w:t>
      </w:r>
    </w:p>
    <w:p>
      <w:pPr>
        <w:pStyle w:val="Heading2"/>
      </w:pPr>
      <w:r>
        <w:t>SECURITY.md (1)</w:t>
      </w:r>
    </w:p>
    <w:p>
      <w:pPr>
        <w:pStyle w:val="ListBullet"/>
      </w:pPr>
      <w:r>
        <w:t>SECURITY.md</w:t>
      </w:r>
    </w:p>
    <w:p>
      <w:pPr>
        <w:pStyle w:val="Heading2"/>
      </w:pPr>
      <w:r>
        <w:t>artillery-load-test.yml (1)</w:t>
      </w:r>
    </w:p>
    <w:p>
      <w:pPr>
        <w:pStyle w:val="ListBullet"/>
      </w:pPr>
      <w:r>
        <w:t>artillery-load-test.yml</w:t>
      </w:r>
    </w:p>
    <w:p>
      <w:pPr>
        <w:pStyle w:val="Heading2"/>
      </w:pPr>
      <w:r>
        <w:t>assets (5)</w:t>
      </w:r>
    </w:p>
    <w:p>
      <w:pPr>
        <w:pStyle w:val="ListBullet"/>
      </w:pPr>
      <w:r>
        <w:t>assets/Demo.png</w:t>
      </w:r>
    </w:p>
    <w:p>
      <w:pPr>
        <w:pStyle w:val="ListBullet"/>
      </w:pPr>
      <w:r>
        <w:t>assets/FloWiseAI.png</w:t>
      </w:r>
    </w:p>
    <w:p>
      <w:pPr>
        <w:pStyle w:val="ListBullet"/>
      </w:pPr>
      <w:r>
        <w:t>assets/FloWiseAI_black.png</w:t>
      </w:r>
    </w:p>
    <w:p>
      <w:pPr>
        <w:pStyle w:val="ListBullet"/>
      </w:pPr>
      <w:r>
        <w:t>assets/FloWiseAI_dark.png</w:t>
      </w:r>
    </w:p>
    <w:p>
      <w:pPr>
        <w:pStyle w:val="ListBullet"/>
      </w:pPr>
      <w:r>
        <w:t>assets/FloWiseAI_primary.png</w:t>
      </w:r>
    </w:p>
    <w:p>
      <w:pPr>
        <w:pStyle w:val="Heading2"/>
      </w:pPr>
      <w:r>
        <w:t>docker (12)</w:t>
      </w:r>
    </w:p>
    <w:p>
      <w:pPr>
        <w:pStyle w:val="ListBullet"/>
      </w:pPr>
      <w:r>
        <w:t>docker/.env.example</w:t>
      </w:r>
    </w:p>
    <w:p>
      <w:pPr>
        <w:pStyle w:val="ListBullet"/>
      </w:pPr>
      <w:r>
        <w:t>docker/Dockerfile</w:t>
      </w:r>
    </w:p>
    <w:p>
      <w:pPr>
        <w:pStyle w:val="ListBullet"/>
      </w:pPr>
      <w:r>
        <w:t>docker/README.md</w:t>
      </w:r>
    </w:p>
    <w:p>
      <w:pPr>
        <w:pStyle w:val="ListBullet"/>
      </w:pPr>
      <w:r>
        <w:t>docker/docker-compose-queue-prebuilt.yml</w:t>
      </w:r>
    </w:p>
    <w:p>
      <w:pPr>
        <w:pStyle w:val="ListBullet"/>
      </w:pPr>
      <w:r>
        <w:t>docker/docker-compose-queue-source.yml</w:t>
      </w:r>
    </w:p>
    <w:p>
      <w:pPr>
        <w:pStyle w:val="ListBullet"/>
      </w:pPr>
      <w:r>
        <w:t>docker/docker-compose.yml</w:t>
      </w:r>
    </w:p>
    <w:p>
      <w:pPr>
        <w:pStyle w:val="ListBullet"/>
      </w:pPr>
      <w:r>
        <w:t>docker/worker/.env.example</w:t>
      </w:r>
    </w:p>
    <w:p>
      <w:pPr>
        <w:pStyle w:val="ListBullet"/>
      </w:pPr>
      <w:r>
        <w:t>docker/worker/Dockerfile</w:t>
      </w:r>
    </w:p>
    <w:p>
      <w:pPr>
        <w:pStyle w:val="ListBullet"/>
      </w:pPr>
      <w:r>
        <w:t>docker/worker/README.md</w:t>
      </w:r>
    </w:p>
    <w:p>
      <w:pPr>
        <w:pStyle w:val="ListBullet"/>
      </w:pPr>
      <w:r>
        <w:t>docker/worker/docker-compose.yml</w:t>
      </w:r>
    </w:p>
    <w:p>
      <w:pPr>
        <w:pStyle w:val="ListBullet"/>
      </w:pPr>
      <w:r>
        <w:t>docker/worker/healthcheck/healthcheck.js</w:t>
      </w:r>
    </w:p>
    <w:p>
      <w:pPr>
        <w:pStyle w:val="ListBullet"/>
      </w:pPr>
      <w:r>
        <w:t>docker/worker/healthcheck/package.json</w:t>
      </w:r>
    </w:p>
    <w:p>
      <w:pPr>
        <w:pStyle w:val="Heading2"/>
      </w:pPr>
      <w:r>
        <w:t>i18n (6)</w:t>
      </w:r>
    </w:p>
    <w:p>
      <w:pPr>
        <w:pStyle w:val="ListBullet"/>
      </w:pPr>
      <w:r>
        <w:t>i18n/CODE_OF_CONDUCT-ZH.md</w:t>
      </w:r>
    </w:p>
    <w:p>
      <w:pPr>
        <w:pStyle w:val="ListBullet"/>
      </w:pPr>
      <w:r>
        <w:t>i18n/CONTRIBUTING-ZH.md</w:t>
      </w:r>
    </w:p>
    <w:p>
      <w:pPr>
        <w:pStyle w:val="ListBullet"/>
      </w:pPr>
      <w:r>
        <w:t>i18n/README-JA.md</w:t>
      </w:r>
    </w:p>
    <w:p>
      <w:pPr>
        <w:pStyle w:val="ListBullet"/>
      </w:pPr>
      <w:r>
        <w:t>i18n/README-KR.md</w:t>
      </w:r>
    </w:p>
    <w:p>
      <w:pPr>
        <w:pStyle w:val="ListBullet"/>
      </w:pPr>
      <w:r>
        <w:t>i18n/README-TW.md</w:t>
      </w:r>
    </w:p>
    <w:p>
      <w:pPr>
        <w:pStyle w:val="ListBullet"/>
      </w:pPr>
      <w:r>
        <w:t>i18n/README-ZH.md</w:t>
      </w:r>
    </w:p>
    <w:p>
      <w:pPr>
        <w:pStyle w:val="Heading2"/>
      </w:pPr>
      <w:r>
        <w:t>images (5)</w:t>
      </w:r>
    </w:p>
    <w:p>
      <w:pPr>
        <w:pStyle w:val="ListBullet"/>
      </w:pPr>
      <w:r>
        <w:t>images/flowise.gif</w:t>
      </w:r>
    </w:p>
    <w:p>
      <w:pPr>
        <w:pStyle w:val="ListBullet"/>
      </w:pPr>
      <w:r>
        <w:t>images/flowise.png</w:t>
      </w:r>
    </w:p>
    <w:p>
      <w:pPr>
        <w:pStyle w:val="ListBullet"/>
      </w:pPr>
      <w:r>
        <w:t>images/flowise_agentflow.gif</w:t>
      </w:r>
    </w:p>
    <w:p>
      <w:pPr>
        <w:pStyle w:val="ListBullet"/>
      </w:pPr>
      <w:r>
        <w:t>images/flowise_dark.svg</w:t>
      </w:r>
    </w:p>
    <w:p>
      <w:pPr>
        <w:pStyle w:val="ListBullet"/>
      </w:pPr>
      <w:r>
        <w:t>images/flowise_white.svg</w:t>
      </w:r>
    </w:p>
    <w:p>
      <w:pPr>
        <w:pStyle w:val="Heading2"/>
      </w:pPr>
      <w:r>
        <w:t>metrics (5)</w:t>
      </w:r>
    </w:p>
    <w:p>
      <w:pPr>
        <w:pStyle w:val="ListBullet"/>
      </w:pPr>
      <w:r>
        <w:t>metrics/grafana/grafana.dashboard.app.json.txt</w:t>
      </w:r>
    </w:p>
    <w:p>
      <w:pPr>
        <w:pStyle w:val="ListBullet"/>
      </w:pPr>
      <w:r>
        <w:t>metrics/grafana/grafana.dashboard.server.json.txt</w:t>
      </w:r>
    </w:p>
    <w:p>
      <w:pPr>
        <w:pStyle w:val="ListBullet"/>
      </w:pPr>
      <w:r>
        <w:t>metrics/otel/compose.yaml</w:t>
      </w:r>
    </w:p>
    <w:p>
      <w:pPr>
        <w:pStyle w:val="ListBullet"/>
      </w:pPr>
      <w:r>
        <w:t>metrics/otel/otel.config.yml</w:t>
      </w:r>
    </w:p>
    <w:p>
      <w:pPr>
        <w:pStyle w:val="ListBullet"/>
      </w:pPr>
      <w:r>
        <w:t>metrics/prometheus/prometheus.config.yml</w:t>
      </w:r>
    </w:p>
    <w:p>
      <w:pPr>
        <w:pStyle w:val="Heading2"/>
      </w:pPr>
      <w:r>
        <w:t>package.json (1)</w:t>
      </w:r>
    </w:p>
    <w:p>
      <w:pPr>
        <w:pStyle w:val="ListBullet"/>
      </w:pPr>
      <w:r>
        <w:t>package.json</w:t>
      </w:r>
    </w:p>
    <w:p>
      <w:pPr>
        <w:pStyle w:val="Heading2"/>
      </w:pPr>
      <w:r>
        <w:t>packages (2386)</w:t>
      </w:r>
    </w:p>
    <w:p>
      <w:pPr>
        <w:pStyle w:val="ListBullet"/>
      </w:pPr>
      <w:r>
        <w:t>packages/agentflow/.eslintignore</w:t>
      </w:r>
    </w:p>
    <w:p>
      <w:pPr>
        <w:pStyle w:val="ListBullet"/>
      </w:pPr>
      <w:r>
        <w:t>packages/agentflow/.eslintrc.js</w:t>
      </w:r>
    </w:p>
    <w:p>
      <w:pPr>
        <w:pStyle w:val="ListBullet"/>
      </w:pPr>
      <w:r>
        <w:t>packages/agentflow/.npmignore</w:t>
      </w:r>
    </w:p>
    <w:p>
      <w:pPr>
        <w:pStyle w:val="ListBullet"/>
      </w:pPr>
      <w:r>
        <w:t>packages/agentflow/.prettierignore</w:t>
      </w:r>
    </w:p>
    <w:p>
      <w:pPr>
        <w:pStyle w:val="ListBullet"/>
      </w:pPr>
      <w:r>
        <w:t>packages/agentflow/.prettierrc</w:t>
      </w:r>
    </w:p>
    <w:p>
      <w:pPr>
        <w:pStyle w:val="ListBullet"/>
      </w:pPr>
      <w:r>
        <w:t>packages/agentflow/ARCHITECTURE.md</w:t>
      </w:r>
    </w:p>
    <w:p>
      <w:pPr>
        <w:pStyle w:val="ListBullet"/>
      </w:pPr>
      <w:r>
        <w:t>packages/agentflow/CHANGELOG.md</w:t>
      </w:r>
    </w:p>
    <w:p>
      <w:pPr>
        <w:pStyle w:val="ListBullet"/>
      </w:pPr>
      <w:r>
        <w:t>packages/agentflow/README.md</w:t>
      </w:r>
    </w:p>
    <w:p>
      <w:pPr>
        <w:pStyle w:val="ListBullet"/>
      </w:pPr>
      <w:r>
        <w:t>packages/agentflow/TESTS.md</w:t>
      </w:r>
    </w:p>
    <w:p>
      <w:pPr>
        <w:pStyle w:val="ListBullet"/>
      </w:pPr>
      <w:r>
        <w:t>packages/agentflow/examples/.env.example</w:t>
      </w:r>
    </w:p>
    <w:p>
      <w:pPr>
        <w:pStyle w:val="ListBullet"/>
      </w:pPr>
      <w:r>
        <w:t>packages/agentflow/examples/README.md</w:t>
      </w:r>
    </w:p>
    <w:p>
      <w:pPr>
        <w:pStyle w:val="ListBullet"/>
      </w:pPr>
      <w:r>
        <w:t>packages/agentflow/examples/index.html</w:t>
      </w:r>
    </w:p>
    <w:p>
      <w:pPr>
        <w:pStyle w:val="ListBullet"/>
      </w:pPr>
      <w:r>
        <w:t>packages/agentflow/examples/package-lock.json</w:t>
      </w:r>
    </w:p>
    <w:p>
      <w:pPr>
        <w:pStyle w:val="ListBullet"/>
      </w:pPr>
      <w:r>
        <w:t>packages/agentflow/examples/package.json</w:t>
      </w:r>
    </w:p>
    <w:p>
      <w:pPr>
        <w:pStyle w:val="ListBullet"/>
      </w:pPr>
      <w:r>
        <w:t>packages/agentflow/examples/src/App.tsx</w:t>
      </w:r>
    </w:p>
    <w:p>
      <w:pPr>
        <w:pStyle w:val="ListBullet"/>
      </w:pPr>
      <w:r>
        <w:t>packages/agentflow/examples/src/FlowStatePanel.tsx</w:t>
      </w:r>
    </w:p>
    <w:p>
      <w:pPr>
        <w:pStyle w:val="ListBullet"/>
      </w:pPr>
      <w:r>
        <w:t>packages/agentflow/examples/src/PropsDisplay.tsx</w:t>
      </w:r>
    </w:p>
    <w:p>
      <w:pPr>
        <w:pStyle w:val="ListBullet"/>
      </w:pPr>
      <w:r>
        <w:t>packages/agentflow/examples/src/SaveToDbDialog.tsx</w:t>
      </w:r>
    </w:p>
    <w:p>
      <w:pPr>
        <w:pStyle w:val="ListBullet"/>
      </w:pPr>
      <w:r>
        <w:t>packages/agentflow/examples/src/TestRunDialog.tsx</w:t>
      </w:r>
    </w:p>
    <w:p>
      <w:pPr>
        <w:pStyle w:val="ListBullet"/>
      </w:pPr>
      <w:r>
        <w:t>packages/agentflow/examples/src/config.ts</w:t>
      </w:r>
    </w:p>
    <w:p>
      <w:pPr>
        <w:pStyle w:val="ListBullet"/>
      </w:pPr>
      <w:r>
        <w:t>packages/agentflow/examples/src/demos/AllNodeTypesExample.tsx</w:t>
      </w:r>
    </w:p>
    <w:p>
      <w:pPr>
        <w:pStyle w:val="ListBullet"/>
      </w:pPr>
      <w:r>
        <w:t>packages/agentflow/examples/src/demos/BasicExample.tsx</w:t>
      </w:r>
    </w:p>
    <w:p>
      <w:pPr>
        <w:pStyle w:val="ListBullet"/>
      </w:pPr>
      <w:r>
        <w:t>packages/agentflow/examples/src/demos/CustomNodeExample.tsx</w:t>
      </w:r>
    </w:p>
    <w:p>
      <w:pPr>
        <w:pStyle w:val="ListBullet"/>
      </w:pPr>
      <w:r>
        <w:t>packages/agentflow/examples/src/demos/CustomUIExample.tsx</w:t>
      </w:r>
    </w:p>
    <w:p>
      <w:pPr>
        <w:pStyle w:val="ListBullet"/>
      </w:pPr>
      <w:r>
        <w:t>packages/agentflow/examples/src/demos/DarkModeExample.tsx</w:t>
      </w:r>
    </w:p>
    <w:p>
      <w:pPr>
        <w:pStyle w:val="ListBullet"/>
      </w:pPr>
      <w:r>
        <w:t>packages/agentflow/examples/src/demos/E2eExample.tsx</w:t>
      </w:r>
    </w:p>
    <w:p>
      <w:pPr>
        <w:pStyle w:val="ListBullet"/>
      </w:pPr>
      <w:r>
        <w:t>packages/agentflow/examples/src/demos/FilteredComponentsExample.tsx</w:t>
      </w:r>
    </w:p>
    <w:p>
      <w:pPr>
        <w:pStyle w:val="ListBullet"/>
      </w:pPr>
      <w:r>
        <w:t>packages/agentflow/examples/src/demos/MultiNodeFlow.tsx</w:t>
      </w:r>
    </w:p>
    <w:p>
      <w:pPr>
        <w:pStyle w:val="ListBullet"/>
      </w:pPr>
      <w:r>
        <w:t>packages/agentflow/examples/src/demos/StatusIndicatorsExample.tsx</w:t>
      </w:r>
    </w:p>
    <w:p>
      <w:pPr>
        <w:pStyle w:val="ListBullet"/>
      </w:pPr>
      <w:r>
        <w:t>packages/agentflow/examples/src/demos/ValidationActionsExample.tsx</w:t>
      </w:r>
    </w:p>
    <w:p>
      <w:pPr>
        <w:pStyle w:val="ListBullet"/>
      </w:pPr>
      <w:r>
        <w:t>packages/agentflow/examples/src/demos/index.ts</w:t>
      </w:r>
    </w:p>
    <w:p>
      <w:pPr>
        <w:pStyle w:val="ListBullet"/>
      </w:pPr>
      <w:r>
        <w:t>packages/agentflow/examples/src/main.tsx</w:t>
      </w:r>
    </w:p>
    <w:p>
      <w:pPr>
        <w:pStyle w:val="ListBullet"/>
      </w:pPr>
      <w:r>
        <w:t>packages/agentflow/examples/src/vite-env.d.ts</w:t>
      </w:r>
    </w:p>
    <w:p>
      <w:pPr>
        <w:pStyle w:val="ListBullet"/>
      </w:pPr>
      <w:r>
        <w:t>packages/agentflow/examples/tsconfig.json</w:t>
      </w:r>
    </w:p>
    <w:p>
      <w:pPr>
        <w:pStyle w:val="ListBullet"/>
      </w:pPr>
      <w:r>
        <w:t>packages/agentflow/examples/vite.config.ts</w:t>
      </w:r>
    </w:p>
    <w:p>
      <w:pPr>
        <w:pStyle w:val="ListBullet"/>
      </w:pPr>
      <w:r>
        <w:t>packages/agentflow/jest.config.js</w:t>
      </w:r>
    </w:p>
    <w:p>
      <w:pPr>
        <w:pStyle w:val="ListBullet"/>
      </w:pPr>
      <w:r>
        <w:t>packages/agentflow/package.json</w:t>
      </w:r>
    </w:p>
    <w:p>
      <w:pPr>
        <w:pStyle w:val="ListBullet"/>
      </w:pPr>
      <w:r>
        <w:t>packages/agentflow/src/Agentflow.test.tsx</w:t>
      </w:r>
    </w:p>
    <w:p>
      <w:pPr>
        <w:pStyle w:val="ListBullet"/>
      </w:pPr>
      <w:r>
        <w:t>packages/agentflow/src/Agentflow.tsx</w:t>
      </w:r>
    </w:p>
    <w:p>
      <w:pPr>
        <w:pStyle w:val="ListBullet"/>
      </w:pPr>
      <w:r>
        <w:t>packages/agentflow/src/AgentflowProvider.tsx</w:t>
      </w:r>
    </w:p>
    <w:p>
      <w:pPr>
        <w:pStyle w:val="ListBullet"/>
      </w:pPr>
      <w:r>
        <w:t>packages/agentflow/src/__mocks__/@tiptap/core.ts</w:t>
      </w:r>
    </w:p>
    <w:p>
      <w:pPr>
        <w:pStyle w:val="ListBullet"/>
      </w:pPr>
      <w:r>
        <w:t>packages/agentflow/src/__mocks__/@tiptap/extension-code-block-lowlight.ts</w:t>
      </w:r>
    </w:p>
    <w:p>
      <w:pPr>
        <w:pStyle w:val="ListBullet"/>
      </w:pPr>
      <w:r>
        <w:t>packages/agentflow/src/__mocks__/@tiptap/extension-mention.ts</w:t>
      </w:r>
    </w:p>
    <w:p>
      <w:pPr>
        <w:pStyle w:val="ListBullet"/>
      </w:pPr>
      <w:r>
        <w:t>packages/agentflow/src/__mocks__/@tiptap/extension-placeholder.ts</w:t>
      </w:r>
    </w:p>
    <w:p>
      <w:pPr>
        <w:pStyle w:val="ListBullet"/>
      </w:pPr>
      <w:r>
        <w:t>packages/agentflow/src/__mocks__/@tiptap/markdown.ts</w:t>
      </w:r>
    </w:p>
    <w:p>
      <w:pPr>
        <w:pStyle w:val="ListBullet"/>
      </w:pPr>
      <w:r>
        <w:t>packages/agentflow/src/__mocks__/@tiptap/pm.ts</w:t>
      </w:r>
    </w:p>
    <w:p>
      <w:pPr>
        <w:pStyle w:val="ListBullet"/>
      </w:pPr>
      <w:r>
        <w:t>packages/agentflow/src/__mocks__/@tiptap/react.ts</w:t>
      </w:r>
    </w:p>
    <w:p>
      <w:pPr>
        <w:pStyle w:val="ListBullet"/>
      </w:pPr>
      <w:r>
        <w:t>packages/agentflow/src/__mocks__/@tiptap/starter-kit.ts</w:t>
      </w:r>
    </w:p>
    <w:p>
      <w:pPr>
        <w:pStyle w:val="ListBullet"/>
      </w:pPr>
      <w:r>
        <w:t>packages/agentflow/src/__mocks__/axios.ts</w:t>
      </w:r>
    </w:p>
    <w:p>
      <w:pPr>
        <w:pStyle w:val="ListBullet"/>
      </w:pPr>
      <w:r>
        <w:t>packages/agentflow/src/__mocks__/lowlight.ts</w:t>
      </w:r>
    </w:p>
    <w:p>
      <w:pPr>
        <w:pStyle w:val="ListBullet"/>
      </w:pPr>
      <w:r>
        <w:t>packages/agentflow/src/__mocks__/reactflow.tsx</w:t>
      </w:r>
    </w:p>
    <w:p>
      <w:pPr>
        <w:pStyle w:val="ListBullet"/>
      </w:pPr>
      <w:r>
        <w:t>packages/agentflow/src/__mocks__/styleMock.js</w:t>
      </w:r>
    </w:p>
    <w:p>
      <w:pPr>
        <w:pStyle w:val="ListBullet"/>
      </w:pPr>
      <w:r>
        <w:t>packages/agentflow/src/__mocks__/tippy.js.ts</w:t>
      </w:r>
    </w:p>
    <w:p>
      <w:pPr>
        <w:pStyle w:val="ListBullet"/>
      </w:pPr>
      <w:r>
        <w:t>packages/agentflow/src/__test_utils__/factories.ts</w:t>
      </w:r>
    </w:p>
    <w:p>
      <w:pPr>
        <w:pStyle w:val="ListBullet"/>
      </w:pPr>
      <w:r>
        <w:t>packages/agentflow/src/__test_utils__/jest-environment-jsdom.js</w:t>
      </w:r>
    </w:p>
    <w:p>
      <w:pPr>
        <w:pStyle w:val="ListBullet"/>
      </w:pPr>
      <w:r>
        <w:t>packages/agentflow/src/assets/images/validate_empty.svg</w:t>
      </w:r>
    </w:p>
    <w:p>
      <w:pPr>
        <w:pStyle w:val="ListBullet"/>
      </w:pPr>
      <w:r>
        <w:t>packages/agentflow/src/atoms/ArrayInput.test.tsx</w:t>
      </w:r>
    </w:p>
    <w:p>
      <w:pPr>
        <w:pStyle w:val="ListBullet"/>
      </w:pPr>
      <w:r>
        <w:t>packages/agentflow/src/atoms/ArrayInput.tsx</w:t>
      </w:r>
    </w:p>
    <w:p>
      <w:pPr>
        <w:pStyle w:val="ListBullet"/>
      </w:pPr>
      <w:r>
        <w:t>packages/agentflow/src/atoms/CodeInput.test.tsx</w:t>
      </w:r>
    </w:p>
    <w:p>
      <w:pPr>
        <w:pStyle w:val="ListBullet"/>
      </w:pPr>
      <w:r>
        <w:t>packages/agentflow/src/atoms/CodeInput.tsx</w:t>
      </w:r>
    </w:p>
    <w:p>
      <w:pPr>
        <w:pStyle w:val="ListBullet"/>
      </w:pPr>
      <w:r>
        <w:t>packages/agentflow/src/atoms/ConditionBuilder.test.tsx</w:t>
      </w:r>
    </w:p>
    <w:p>
      <w:pPr>
        <w:pStyle w:val="ListBullet"/>
      </w:pPr>
      <w:r>
        <w:t>packages/agentflow/src/atoms/ConditionBuilder.tsx</w:t>
      </w:r>
    </w:p>
    <w:p>
      <w:pPr>
        <w:pStyle w:val="ListBullet"/>
      </w:pPr>
      <w:r>
        <w:t>packages/agentflow/src/atoms/CredentialTypeSelector.test.tsx</w:t>
      </w:r>
    </w:p>
    <w:p>
      <w:pPr>
        <w:pStyle w:val="ListBullet"/>
      </w:pPr>
      <w:r>
        <w:t>packages/agentflow/src/atoms/CredentialTypeSelector.tsx</w:t>
      </w:r>
    </w:p>
    <w:p>
      <w:pPr>
        <w:pStyle w:val="ListBullet"/>
      </w:pPr>
      <w:r>
        <w:t>packages/agentflow/src/atoms/Dropdown.test.tsx</w:t>
      </w:r>
    </w:p>
    <w:p>
      <w:pPr>
        <w:pStyle w:val="ListBullet"/>
      </w:pPr>
      <w:r>
        <w:t>packages/agentflow/src/atoms/Dropdown.tsx</w:t>
      </w:r>
    </w:p>
    <w:p>
      <w:pPr>
        <w:pStyle w:val="ListBullet"/>
      </w:pPr>
      <w:r>
        <w:t>packages/agentflow/src/atoms/ExpandTextDialog.test.tsx</w:t>
      </w:r>
    </w:p>
    <w:p>
      <w:pPr>
        <w:pStyle w:val="ListBullet"/>
      </w:pPr>
      <w:r>
        <w:t>packages/agentflow/src/atoms/ExpandTextDialog.tsx</w:t>
      </w:r>
    </w:p>
    <w:p>
      <w:pPr>
        <w:pStyle w:val="ListBullet"/>
      </w:pPr>
      <w:r>
        <w:t>packages/agentflow/src/atoms/JsonInput.test.tsx</w:t>
      </w:r>
    </w:p>
    <w:p>
      <w:pPr>
        <w:pStyle w:val="ListBullet"/>
      </w:pPr>
      <w:r>
        <w:t>packages/agentflow/src/atoms/JsonInput.tsx</w:t>
      </w:r>
    </w:p>
    <w:p>
      <w:pPr>
        <w:pStyle w:val="ListBullet"/>
      </w:pPr>
      <w:r>
        <w:t>packages/agentflow/src/atoms/MainCard.tsx</w:t>
      </w:r>
    </w:p>
    <w:p>
      <w:pPr>
        <w:pStyle w:val="ListBullet"/>
      </w:pPr>
      <w:r>
        <w:t>packages/agentflow/src/atoms/MessagesInput.test.tsx</w:t>
      </w:r>
    </w:p>
    <w:p>
      <w:pPr>
        <w:pStyle w:val="ListBullet"/>
      </w:pPr>
      <w:r>
        <w:t>packages/agentflow/src/atoms/MessagesInput.tsx</w:t>
      </w:r>
    </w:p>
    <w:p>
      <w:pPr>
        <w:pStyle w:val="ListBullet"/>
      </w:pPr>
      <w:r>
        <w:t>packages/agentflow/src/atoms/NodeInputHandler.test.tsx</w:t>
      </w:r>
    </w:p>
    <w:p>
      <w:pPr>
        <w:pStyle w:val="ListBullet"/>
      </w:pPr>
      <w:r>
        <w:t>packages/agentflow/src/atoms/NodeInputHandler.tsx</w:t>
      </w:r>
    </w:p>
    <w:p>
      <w:pPr>
        <w:pStyle w:val="ListBullet"/>
      </w:pPr>
      <w:r>
        <w:t>packages/agentflow/src/atoms/RichTextEditor.lazy.tsx</w:t>
      </w:r>
    </w:p>
    <w:p>
      <w:pPr>
        <w:pStyle w:val="ListBullet"/>
      </w:pPr>
      <w:r>
        <w:t>packages/agentflow/src/atoms/RichTextEditor.test.tsx</w:t>
      </w:r>
    </w:p>
    <w:p>
      <w:pPr>
        <w:pStyle w:val="ListBullet"/>
      </w:pPr>
      <w:r>
        <w:t>packages/agentflow/src/atoms/RichTextEditor.tsx</w:t>
      </w:r>
    </w:p>
    <w:p>
      <w:pPr>
        <w:pStyle w:val="ListBullet"/>
      </w:pPr>
      <w:r>
        <w:t>packages/agentflow/src/atoms/ScenariosInput.test.tsx</w:t>
      </w:r>
    </w:p>
    <w:p>
      <w:pPr>
        <w:pStyle w:val="ListBullet"/>
      </w:pPr>
      <w:r>
        <w:t>packages/agentflow/src/atoms/ScenariosInput.tsx</w:t>
      </w:r>
    </w:p>
    <w:p>
      <w:pPr>
        <w:pStyle w:val="ListBullet"/>
      </w:pPr>
      <w:r>
        <w:t>packages/agentflow/src/atoms/StateKeyValueInput.test.tsx</w:t>
      </w:r>
    </w:p>
    <w:p>
      <w:pPr>
        <w:pStyle w:val="ListBullet"/>
      </w:pPr>
      <w:r>
        <w:t>packages/agentflow/src/atoms/StateKeyValueInput.tsx</w:t>
      </w:r>
    </w:p>
    <w:p>
      <w:pPr>
        <w:pStyle w:val="ListBullet"/>
      </w:pPr>
      <w:r>
        <w:t>packages/agentflow/src/atoms/StructuredOutputBuilder.test.tsx</w:t>
      </w:r>
    </w:p>
    <w:p>
      <w:pPr>
        <w:pStyle w:val="ListBullet"/>
      </w:pPr>
      <w:r>
        <w:t>packages/agentflow/src/atoms/StructuredOutputBuilder.tsx</w:t>
      </w:r>
    </w:p>
    <w:p>
      <w:pPr>
        <w:pStyle w:val="ListBullet"/>
      </w:pPr>
      <w:r>
        <w:t>packages/agentflow/src/atoms/SuggestionDropdown.test.tsx</w:t>
      </w:r>
    </w:p>
    <w:p>
      <w:pPr>
        <w:pStyle w:val="ListBullet"/>
      </w:pPr>
      <w:r>
        <w:t>packages/agentflow/src/atoms/SuggestionDropdown.tsx</w:t>
      </w:r>
    </w:p>
    <w:p>
      <w:pPr>
        <w:pStyle w:val="ListBullet"/>
      </w:pPr>
      <w:r>
        <w:t>packages/agentflow/src/atoms/SwitchInput.test.tsx</w:t>
      </w:r>
    </w:p>
    <w:p>
      <w:pPr>
        <w:pStyle w:val="ListBullet"/>
      </w:pPr>
      <w:r>
        <w:t>packages/agentflow/src/atoms/SwitchInput.tsx</w:t>
      </w:r>
    </w:p>
    <w:p>
      <w:pPr>
        <w:pStyle w:val="ListBullet"/>
      </w:pPr>
      <w:r>
        <w:t>packages/agentflow/src/atoms/TooltipWithParser.test.tsx</w:t>
      </w:r>
    </w:p>
    <w:p>
      <w:pPr>
        <w:pStyle w:val="ListBullet"/>
      </w:pPr>
      <w:r>
        <w:t>packages/agentflow/src/atoms/TooltipWithParser.tsx</w:t>
      </w:r>
    </w:p>
    <w:p>
      <w:pPr>
        <w:pStyle w:val="ListBullet"/>
      </w:pPr>
      <w:r>
        <w:t>packages/agentflow/src/atoms/VariableInput.test.tsx</w:t>
      </w:r>
    </w:p>
    <w:p>
      <w:pPr>
        <w:pStyle w:val="ListBullet"/>
      </w:pPr>
      <w:r>
        <w:t>packages/agentflow/src/atoms/VariableInput.tsx</w:t>
      </w:r>
    </w:p>
    <w:p>
      <w:pPr>
        <w:pStyle w:val="ListBullet"/>
      </w:pPr>
      <w:r>
        <w:t>packages/agentflow/src/atoms/VariablePicker.test.tsx</w:t>
      </w:r>
    </w:p>
    <w:p>
      <w:pPr>
        <w:pStyle w:val="ListBullet"/>
      </w:pPr>
      <w:r>
        <w:t>packages/agentflow/src/atoms/VariablePicker.tsx</w:t>
      </w:r>
    </w:p>
    <w:p>
      <w:pPr>
        <w:pStyle w:val="ListBullet"/>
      </w:pPr>
      <w:r>
        <w:t>packages/agentflow/src/atoms/index.ts</w:t>
      </w:r>
    </w:p>
    <w:p>
      <w:pPr>
        <w:pStyle w:val="ListBullet"/>
      </w:pPr>
      <w:r>
        <w:t>packages/agentflow/src/atoms/suggestionConfig.test.tsx</w:t>
      </w:r>
    </w:p>
    <w:p>
      <w:pPr>
        <w:pStyle w:val="ListBullet"/>
      </w:pPr>
      <w:r>
        <w:t>packages/agentflow/src/atoms/suggestionConfig.ts</w:t>
      </w:r>
    </w:p>
    <w:p>
      <w:pPr>
        <w:pStyle w:val="ListBullet"/>
      </w:pPr>
      <w:r>
        <w:t>packages/agentflow/src/atoms/toSuggestionItems.ts</w:t>
      </w:r>
    </w:p>
    <w:p>
      <w:pPr>
        <w:pStyle w:val="ListBullet"/>
      </w:pPr>
      <w:r>
        <w:t>packages/agentflow/src/atoms/useStableKeys.test.tsx</w:t>
      </w:r>
    </w:p>
    <w:p>
      <w:pPr>
        <w:pStyle w:val="ListBullet"/>
      </w:pPr>
      <w:r>
        <w:t>packages/agentflow/src/atoms/useStableKeys.ts</w:t>
      </w:r>
    </w:p>
    <w:p>
      <w:pPr>
        <w:pStyle w:val="ListBullet"/>
      </w:pPr>
      <w:r>
        <w:t>packages/agentflow/src/atoms/utils/index.ts</w:t>
      </w:r>
    </w:p>
    <w:p>
      <w:pPr>
        <w:pStyle w:val="ListBullet"/>
      </w:pPr>
      <w:r>
        <w:t>packages/agentflow/src/atoms/utils/xmlTagUtils.test.ts</w:t>
      </w:r>
    </w:p>
    <w:p>
      <w:pPr>
        <w:pStyle w:val="ListBullet"/>
      </w:pPr>
      <w:r>
        <w:t>packages/agentflow/src/atoms/utils/xmlTagUtils.ts</w:t>
      </w:r>
    </w:p>
    <w:p>
      <w:pPr>
        <w:pStyle w:val="ListBullet"/>
      </w:pPr>
      <w:r>
        <w:t>packages/agentflow/src/core/index.ts</w:t>
      </w:r>
    </w:p>
    <w:p>
      <w:pPr>
        <w:pStyle w:val="ListBullet"/>
      </w:pPr>
      <w:r>
        <w:t>packages/agentflow/src/core/node-catalog/index.ts</w:t>
      </w:r>
    </w:p>
    <w:p>
      <w:pPr>
        <w:pStyle w:val="ListBullet"/>
      </w:pPr>
      <w:r>
        <w:t>packages/agentflow/src/core/node-catalog/nodeFilters.test.ts</w:t>
      </w:r>
    </w:p>
    <w:p>
      <w:pPr>
        <w:pStyle w:val="ListBullet"/>
      </w:pPr>
      <w:r>
        <w:t>packages/agentflow/src/core/node-catalog/nodeFilters.ts</w:t>
      </w:r>
    </w:p>
    <w:p>
      <w:pPr>
        <w:pStyle w:val="ListBullet"/>
      </w:pPr>
      <w:r>
        <w:t>packages/agentflow/src/core/node-config/index.ts</w:t>
      </w:r>
    </w:p>
    <w:p>
      <w:pPr>
        <w:pStyle w:val="ListBullet"/>
      </w:pPr>
      <w:r>
        <w:t>packages/agentflow/src/core/node-config/nodeIconUtils.test.ts</w:t>
      </w:r>
    </w:p>
    <w:p>
      <w:pPr>
        <w:pStyle w:val="ListBullet"/>
      </w:pPr>
      <w:r>
        <w:t>packages/agentflow/src/core/node-config/nodeIconUtils.ts</w:t>
      </w:r>
    </w:p>
    <w:p>
      <w:pPr>
        <w:pStyle w:val="ListBullet"/>
      </w:pPr>
      <w:r>
        <w:t>packages/agentflow/src/core/node-config/nodeIcons.ts</w:t>
      </w:r>
    </w:p>
    <w:p>
      <w:pPr>
        <w:pStyle w:val="ListBullet"/>
      </w:pPr>
      <w:r>
        <w:t>packages/agentflow/src/core/primitives/customMention.test.ts</w:t>
      </w:r>
    </w:p>
    <w:p>
      <w:pPr>
        <w:pStyle w:val="ListBullet"/>
      </w:pPr>
      <w:r>
        <w:t>packages/agentflow/src/core/primitives/customMention.ts</w:t>
      </w:r>
    </w:p>
    <w:p>
      <w:pPr>
        <w:pStyle w:val="ListBullet"/>
      </w:pPr>
      <w:r>
        <w:t>packages/agentflow/src/core/primitives/index.ts</w:t>
      </w:r>
    </w:p>
    <w:p>
      <w:pPr>
        <w:pStyle w:val="ListBullet"/>
      </w:pPr>
      <w:r>
        <w:t>packages/agentflow/src/core/primitives/inputDefaults.test.ts</w:t>
      </w:r>
    </w:p>
    <w:p>
      <w:pPr>
        <w:pStyle w:val="ListBullet"/>
      </w:pPr>
      <w:r>
        <w:t>packages/agentflow/src/core/primitives/inputDefaults.ts</w:t>
      </w:r>
    </w:p>
    <w:p>
      <w:pPr>
        <w:pStyle w:val="ListBullet"/>
      </w:pPr>
      <w:r>
        <w:t>packages/agentflow/src/core/theme/createAgentflowTheme.test.ts</w:t>
      </w:r>
    </w:p>
    <w:p>
      <w:pPr>
        <w:pStyle w:val="ListBullet"/>
      </w:pPr>
      <w:r>
        <w:t>packages/agentflow/src/core/theme/createAgentflowTheme.ts</w:t>
      </w:r>
    </w:p>
    <w:p>
      <w:pPr>
        <w:pStyle w:val="ListBullet"/>
      </w:pPr>
      <w:r>
        <w:t>packages/agentflow/src/core/theme/cssVariables.test.ts</w:t>
      </w:r>
    </w:p>
    <w:p>
      <w:pPr>
        <w:pStyle w:val="ListBullet"/>
      </w:pPr>
      <w:r>
        <w:t>packages/agentflow/src/core/theme/cssVariables.ts</w:t>
      </w:r>
    </w:p>
    <w:p>
      <w:pPr>
        <w:pStyle w:val="ListBullet"/>
      </w:pPr>
      <w:r>
        <w:t>packages/agentflow/src/core/theme/index.ts</w:t>
      </w:r>
    </w:p>
    <w:p>
      <w:pPr>
        <w:pStyle w:val="ListBullet"/>
      </w:pPr>
      <w:r>
        <w:t>packages/agentflow/src/core/theme/tokens.test.ts</w:t>
      </w:r>
    </w:p>
    <w:p>
      <w:pPr>
        <w:pStyle w:val="ListBullet"/>
      </w:pPr>
      <w:r>
        <w:t>packages/agentflow/src/core/theme/tokens.ts</w:t>
      </w:r>
    </w:p>
    <w:p>
      <w:pPr>
        <w:pStyle w:val="ListBullet"/>
      </w:pPr>
      <w:r>
        <w:t>packages/agentflow/src/core/theme/types.ts</w:t>
      </w:r>
    </w:p>
    <w:p>
      <w:pPr>
        <w:pStyle w:val="ListBullet"/>
      </w:pPr>
      <w:r>
        <w:t>packages/agentflow/src/core/types/agentflow.ts</w:t>
      </w:r>
    </w:p>
    <w:p>
      <w:pPr>
        <w:pStyle w:val="ListBullet"/>
      </w:pPr>
      <w:r>
        <w:t>packages/agentflow/src/core/types/api.ts</w:t>
      </w:r>
    </w:p>
    <w:p>
      <w:pPr>
        <w:pStyle w:val="ListBullet"/>
      </w:pPr>
      <w:r>
        <w:t>packages/agentflow/src/core/types/context.ts</w:t>
      </w:r>
    </w:p>
    <w:p>
      <w:pPr>
        <w:pStyle w:val="ListBullet"/>
      </w:pPr>
      <w:r>
        <w:t>packages/agentflow/src/core/types/execution.ts</w:t>
      </w:r>
    </w:p>
    <w:p>
      <w:pPr>
        <w:pStyle w:val="ListBullet"/>
      </w:pPr>
      <w:r>
        <w:t>packages/agentflow/src/core/types/flow.ts</w:t>
      </w:r>
    </w:p>
    <w:p>
      <w:pPr>
        <w:pStyle w:val="ListBullet"/>
      </w:pPr>
      <w:r>
        <w:t>packages/agentflow/src/core/types/index.ts</w:t>
      </w:r>
    </w:p>
    <w:p>
      <w:pPr>
        <w:pStyle w:val="ListBullet"/>
      </w:pPr>
      <w:r>
        <w:t>packages/agentflow/src/core/types/node.ts</w:t>
      </w:r>
    </w:p>
    <w:p>
      <w:pPr>
        <w:pStyle w:val="ListBullet"/>
      </w:pPr>
      <w:r>
        <w:t>packages/agentflow/src/core/types/validation.ts</w:t>
      </w:r>
    </w:p>
    <w:p>
      <w:pPr>
        <w:pStyle w:val="ListBullet"/>
      </w:pPr>
      <w:r>
        <w:t>packages/agentflow/src/core/utils/dynamicOutputAnchors.test.ts</w:t>
      </w:r>
    </w:p>
    <w:p>
      <w:pPr>
        <w:pStyle w:val="ListBullet"/>
      </w:pPr>
      <w:r>
        <w:t>packages/agentflow/src/core/utils/dynamicOutputAnchors.ts</w:t>
      </w:r>
    </w:p>
    <w:p>
      <w:pPr>
        <w:pStyle w:val="ListBullet"/>
      </w:pPr>
      <w:r>
        <w:t>packages/agentflow/src/core/utils/fieldVisibility.test.ts</w:t>
      </w:r>
    </w:p>
    <w:p>
      <w:pPr>
        <w:pStyle w:val="ListBullet"/>
      </w:pPr>
      <w:r>
        <w:t>packages/agentflow/src/core/utils/fieldVisibility.ts</w:t>
      </w:r>
    </w:p>
    <w:p>
      <w:pPr>
        <w:pStyle w:val="ListBullet"/>
      </w:pPr>
      <w:r>
        <w:t>packages/agentflow/src/core/utils/flowExport.test.ts</w:t>
      </w:r>
    </w:p>
    <w:p>
      <w:pPr>
        <w:pStyle w:val="ListBullet"/>
      </w:pPr>
      <w:r>
        <w:t>packages/agentflow/src/core/utils/flowExport.ts</w:t>
      </w:r>
    </w:p>
    <w:p>
      <w:pPr>
        <w:pStyle w:val="ListBullet"/>
      </w:pPr>
      <w:r>
        <w:t>packages/agentflow/src/core/utils/index.ts</w:t>
      </w:r>
    </w:p>
    <w:p>
      <w:pPr>
        <w:pStyle w:val="ListBullet"/>
      </w:pPr>
      <w:r>
        <w:t>packages/agentflow/src/core/utils/nodeFactory.test.ts</w:t>
      </w:r>
    </w:p>
    <w:p>
      <w:pPr>
        <w:pStyle w:val="ListBullet"/>
      </w:pPr>
      <w:r>
        <w:t>packages/agentflow/src/core/utils/nodeFactory.ts</w:t>
      </w:r>
    </w:p>
    <w:p>
      <w:pPr>
        <w:pStyle w:val="ListBullet"/>
      </w:pPr>
      <w:r>
        <w:t>packages/agentflow/src/core/utils/nodeVersionUtils.test.ts</w:t>
      </w:r>
    </w:p>
    <w:p>
      <w:pPr>
        <w:pStyle w:val="ListBullet"/>
      </w:pPr>
      <w:r>
        <w:t>packages/agentflow/src/core/utils/nodeVersionUtils.ts</w:t>
      </w:r>
    </w:p>
    <w:p>
      <w:pPr>
        <w:pStyle w:val="ListBullet"/>
      </w:pPr>
      <w:r>
        <w:t>packages/agentflow/src/core/utils/variableUtils.test.ts</w:t>
      </w:r>
    </w:p>
    <w:p>
      <w:pPr>
        <w:pStyle w:val="ListBullet"/>
      </w:pPr>
      <w:r>
        <w:t>packages/agentflow/src/core/utils/variableUtils.ts</w:t>
      </w:r>
    </w:p>
    <w:p>
      <w:pPr>
        <w:pStyle w:val="ListBullet"/>
      </w:pPr>
      <w:r>
        <w:t>packages/agentflow/src/core/validation/connectionValidation.test.ts</w:t>
      </w:r>
    </w:p>
    <w:p>
      <w:pPr>
        <w:pStyle w:val="ListBullet"/>
      </w:pPr>
      <w:r>
        <w:t>packages/agentflow/src/core/validation/connectionValidation.ts</w:t>
      </w:r>
    </w:p>
    <w:p>
      <w:pPr>
        <w:pStyle w:val="ListBullet"/>
      </w:pPr>
      <w:r>
        <w:t>packages/agentflow/src/core/validation/constraintValidation.test.ts</w:t>
      </w:r>
    </w:p>
    <w:p>
      <w:pPr>
        <w:pStyle w:val="ListBullet"/>
      </w:pPr>
      <w:r>
        <w:t>packages/agentflow/src/core/validation/constraintValidation.ts</w:t>
      </w:r>
    </w:p>
    <w:p>
      <w:pPr>
        <w:pStyle w:val="ListBullet"/>
      </w:pPr>
      <w:r>
        <w:t>packages/agentflow/src/core/validation/flowValidation.test.ts</w:t>
      </w:r>
    </w:p>
    <w:p>
      <w:pPr>
        <w:pStyle w:val="ListBullet"/>
      </w:pPr>
      <w:r>
        <w:t>packages/agentflow/src/core/validation/flowValidation.ts</w:t>
      </w:r>
    </w:p>
    <w:p>
      <w:pPr>
        <w:pStyle w:val="ListBullet"/>
      </w:pPr>
      <w:r>
        <w:t>packages/agentflow/src/core/validation/index.ts</w:t>
      </w:r>
    </w:p>
    <w:p>
      <w:pPr>
        <w:pStyle w:val="ListBullet"/>
      </w:pPr>
      <w:r>
        <w:t>packages/agentflow/src/features/canvas/canvas.css</w:t>
      </w:r>
    </w:p>
    <w:p>
      <w:pPr>
        <w:pStyle w:val="ListBullet"/>
      </w:pPr>
      <w:r>
        <w:t>packages/agentflow/src/features/canvas/components/AgentflowHeader.test.tsx</w:t>
      </w:r>
    </w:p>
    <w:p>
      <w:pPr>
        <w:pStyle w:val="ListBullet"/>
      </w:pPr>
      <w:r>
        <w:t>packages/agentflow/src/features/canvas/components/AgentflowHeader.tsx</w:t>
      </w:r>
    </w:p>
    <w:p>
      <w:pPr>
        <w:pStyle w:val="ListBullet"/>
      </w:pPr>
      <w:r>
        <w:t>packages/agentflow/src/features/canvas/components/ConnectionLine.test.tsx</w:t>
      </w:r>
    </w:p>
    <w:p>
      <w:pPr>
        <w:pStyle w:val="ListBullet"/>
      </w:pPr>
      <w:r>
        <w:t>packages/agentflow/src/features/canvas/components/ConnectionLine.tsx</w:t>
      </w:r>
    </w:p>
    <w:p>
      <w:pPr>
        <w:pStyle w:val="ListBullet"/>
      </w:pPr>
      <w:r>
        <w:t>packages/agentflow/src/features/canvas/components/NodeIcon.tsx</w:t>
      </w:r>
    </w:p>
    <w:p>
      <w:pPr>
        <w:pStyle w:val="ListBullet"/>
      </w:pPr>
      <w:r>
        <w:t>packages/agentflow/src/features/canvas/components/NodeInputHandle.tsx</w:t>
      </w:r>
    </w:p>
    <w:p>
      <w:pPr>
        <w:pStyle w:val="ListBullet"/>
      </w:pPr>
      <w:r>
        <w:t>packages/agentflow/src/features/canvas/components/NodeModelConfigs.tsx</w:t>
      </w:r>
    </w:p>
    <w:p>
      <w:pPr>
        <w:pStyle w:val="ListBullet"/>
      </w:pPr>
      <w:r>
        <w:t>packages/agentflow/src/features/canvas/components/NodeOutputHandles.test.ts</w:t>
      </w:r>
    </w:p>
    <w:p>
      <w:pPr>
        <w:pStyle w:val="ListBullet"/>
      </w:pPr>
      <w:r>
        <w:t>packages/agentflow/src/features/canvas/components/NodeOutputHandles.tsx</w:t>
      </w:r>
    </w:p>
    <w:p>
      <w:pPr>
        <w:pStyle w:val="ListBullet"/>
      </w:pPr>
      <w:r>
        <w:t>packages/agentflow/src/features/canvas/components/NodeStatusIndicator.test.tsx</w:t>
      </w:r>
    </w:p>
    <w:p>
      <w:pPr>
        <w:pStyle w:val="ListBullet"/>
      </w:pPr>
      <w:r>
        <w:t>packages/agentflow/src/features/canvas/components/NodeStatusIndicator.tsx</w:t>
      </w:r>
    </w:p>
    <w:p>
      <w:pPr>
        <w:pStyle w:val="ListBullet"/>
      </w:pPr>
      <w:r>
        <w:t>packages/agentflow/src/features/canvas/components/NodeToolIcons.test.tsx</w:t>
      </w:r>
    </w:p>
    <w:p>
      <w:pPr>
        <w:pStyle w:val="ListBullet"/>
      </w:pPr>
      <w:r>
        <w:t>packages/agentflow/src/features/canvas/components/NodeToolIcons.tsx</w:t>
      </w:r>
    </w:p>
    <w:p>
      <w:pPr>
        <w:pStyle w:val="ListBullet"/>
      </w:pPr>
      <w:r>
        <w:t>packages/agentflow/src/features/canvas/components/NodeToolbarActions.test.tsx</w:t>
      </w:r>
    </w:p>
    <w:p>
      <w:pPr>
        <w:pStyle w:val="ListBullet"/>
      </w:pPr>
      <w:r>
        <w:t>packages/agentflow/src/features/canvas/components/NodeToolbarActions.tsx</w:t>
      </w:r>
    </w:p>
    <w:p>
      <w:pPr>
        <w:pStyle w:val="ListBullet"/>
      </w:pPr>
      <w:r>
        <w:t>packages/agentflow/src/features/canvas/components/ValidationFeedback.tsx</w:t>
      </w:r>
    </w:p>
    <w:p>
      <w:pPr>
        <w:pStyle w:val="ListBullet"/>
      </w:pPr>
      <w:r>
        <w:t>packages/agentflow/src/features/canvas/components/index.ts</w:t>
      </w:r>
    </w:p>
    <w:p>
      <w:pPr>
        <w:pStyle w:val="ListBullet"/>
      </w:pPr>
      <w:r>
        <w:t>packages/agentflow/src/features/canvas/containers/AgentFlowEdge.tsx</w:t>
      </w:r>
    </w:p>
    <w:p>
      <w:pPr>
        <w:pStyle w:val="ListBullet"/>
      </w:pPr>
      <w:r>
        <w:t>packages/agentflow/src/features/canvas/containers/AgentFlowNode.tsx</w:t>
      </w:r>
    </w:p>
    <w:p>
      <w:pPr>
        <w:pStyle w:val="ListBullet"/>
      </w:pPr>
      <w:r>
        <w:t>packages/agentflow/src/features/canvas/containers/IterationNode.tsx</w:t>
      </w:r>
    </w:p>
    <w:p>
      <w:pPr>
        <w:pStyle w:val="ListBullet"/>
      </w:pPr>
      <w:r>
        <w:t>packages/agentflow/src/features/canvas/containers/NodeInfoDialog.test.tsx</w:t>
      </w:r>
    </w:p>
    <w:p>
      <w:pPr>
        <w:pStyle w:val="ListBullet"/>
      </w:pPr>
      <w:r>
        <w:t>packages/agentflow/src/features/canvas/containers/NodeInfoDialog.tsx</w:t>
      </w:r>
    </w:p>
    <w:p>
      <w:pPr>
        <w:pStyle w:val="ListBullet"/>
      </w:pPr>
      <w:r>
        <w:t>packages/agentflow/src/features/canvas/containers/StickyNote.tsx</w:t>
      </w:r>
    </w:p>
    <w:p>
      <w:pPr>
        <w:pStyle w:val="ListBullet"/>
      </w:pPr>
      <w:r>
        <w:t>packages/agentflow/src/features/canvas/containers/index.ts</w:t>
      </w:r>
    </w:p>
    <w:p>
      <w:pPr>
        <w:pStyle w:val="ListBullet"/>
      </w:pPr>
      <w:r>
        <w:t>packages/agentflow/src/features/canvas/hooks/index.ts</w:t>
      </w:r>
    </w:p>
    <w:p>
      <w:pPr>
        <w:pStyle w:val="ListBullet"/>
      </w:pPr>
      <w:r>
        <w:t>packages/agentflow/src/features/canvas/hooks/useDragAndDrop.test.tsx</w:t>
      </w:r>
    </w:p>
    <w:p>
      <w:pPr>
        <w:pStyle w:val="ListBullet"/>
      </w:pPr>
      <w:r>
        <w:t>packages/agentflow/src/features/canvas/hooks/useDragAndDrop.ts</w:t>
      </w:r>
    </w:p>
    <w:p>
      <w:pPr>
        <w:pStyle w:val="ListBullet"/>
      </w:pPr>
      <w:r>
        <w:t>packages/agentflow/src/features/canvas/hooks/useFlowHandlers.test.tsx</w:t>
      </w:r>
    </w:p>
    <w:p>
      <w:pPr>
        <w:pStyle w:val="ListBullet"/>
      </w:pPr>
      <w:r>
        <w:t>packages/agentflow/src/features/canvas/hooks/useFlowHandlers.ts</w:t>
      </w:r>
    </w:p>
    <w:p>
      <w:pPr>
        <w:pStyle w:val="ListBullet"/>
      </w:pPr>
      <w:r>
        <w:t>packages/agentflow/src/features/canvas/hooks/useFlowNodes.test.tsx</w:t>
      </w:r>
    </w:p>
    <w:p>
      <w:pPr>
        <w:pStyle w:val="ListBullet"/>
      </w:pPr>
      <w:r>
        <w:t>packages/agentflow/src/features/canvas/hooks/useFlowNodes.ts</w:t>
      </w:r>
    </w:p>
    <w:p>
      <w:pPr>
        <w:pStyle w:val="ListBullet"/>
      </w:pPr>
      <w:r>
        <w:t>packages/agentflow/src/features/canvas/hooks/useNodeColors.test.tsx</w:t>
      </w:r>
    </w:p>
    <w:p>
      <w:pPr>
        <w:pStyle w:val="ListBullet"/>
      </w:pPr>
      <w:r>
        <w:t>packages/agentflow/src/features/canvas/hooks/useNodeColors.ts</w:t>
      </w:r>
    </w:p>
    <w:p>
      <w:pPr>
        <w:pStyle w:val="ListBullet"/>
      </w:pPr>
      <w:r>
        <w:t>packages/agentflow/src/features/canvas/hooks/useOpenNodeEditor.test.tsx</w:t>
      </w:r>
    </w:p>
    <w:p>
      <w:pPr>
        <w:pStyle w:val="ListBullet"/>
      </w:pPr>
      <w:r>
        <w:t>packages/agentflow/src/features/canvas/hooks/useOpenNodeEditor.ts</w:t>
      </w:r>
    </w:p>
    <w:p>
      <w:pPr>
        <w:pStyle w:val="ListBullet"/>
      </w:pPr>
      <w:r>
        <w:t>packages/agentflow/src/features/canvas/index.ts</w:t>
      </w:r>
    </w:p>
    <w:p>
      <w:pPr>
        <w:pStyle w:val="ListBullet"/>
      </w:pPr>
      <w:r>
        <w:t>packages/agentflow/src/features/canvas/nodeIcons.tsx</w:t>
      </w:r>
    </w:p>
    <w:p>
      <w:pPr>
        <w:pStyle w:val="ListBullet"/>
      </w:pPr>
      <w:r>
        <w:t>packages/agentflow/src/features/canvas/styled.ts</w:t>
      </w:r>
    </w:p>
    <w:p>
      <w:pPr>
        <w:pStyle w:val="ListBullet"/>
      </w:pPr>
      <w:r>
        <w:t>packages/agentflow/src/features/generator/GenerateFlowDialog.test.tsx</w:t>
      </w:r>
    </w:p>
    <w:p>
      <w:pPr>
        <w:pStyle w:val="ListBullet"/>
      </w:pPr>
      <w:r>
        <w:t>packages/agentflow/src/features/generator/GenerateFlowDialog.tsx</w:t>
      </w:r>
    </w:p>
    <w:p>
      <w:pPr>
        <w:pStyle w:val="ListBullet"/>
      </w:pPr>
      <w:r>
        <w:t>packages/agentflow/src/features/generator/SuggestionChips.tsx</w:t>
      </w:r>
    </w:p>
    <w:p>
      <w:pPr>
        <w:pStyle w:val="ListBullet"/>
      </w:pPr>
      <w:r>
        <w:t>packages/agentflow/src/features/generator/index.ts</w:t>
      </w:r>
    </w:p>
    <w:p>
      <w:pPr>
        <w:pStyle w:val="ListBullet"/>
      </w:pPr>
      <w:r>
        <w:t>packages/agentflow/src/features/node-editor/AsyncInput.test.tsx</w:t>
      </w:r>
    </w:p>
    <w:p>
      <w:pPr>
        <w:pStyle w:val="ListBullet"/>
      </w:pPr>
      <w:r>
        <w:t>packages/agentflow/src/features/node-editor/AsyncInput.tsx</w:t>
      </w:r>
    </w:p>
    <w:p>
      <w:pPr>
        <w:pStyle w:val="ListBullet"/>
      </w:pPr>
      <w:r>
        <w:t>packages/agentflow/src/features/node-editor/ConfigInput.test.tsx</w:t>
      </w:r>
    </w:p>
    <w:p>
      <w:pPr>
        <w:pStyle w:val="ListBullet"/>
      </w:pPr>
      <w:r>
        <w:t>packages/agentflow/src/features/node-editor/ConfigInput.tsx</w:t>
      </w:r>
    </w:p>
    <w:p>
      <w:pPr>
        <w:pStyle w:val="ListBullet"/>
      </w:pPr>
      <w:r>
        <w:t>packages/agentflow/src/features/node-editor/CreateCredentialDialog.test.tsx</w:t>
      </w:r>
    </w:p>
    <w:p>
      <w:pPr>
        <w:pStyle w:val="ListBullet"/>
      </w:pPr>
      <w:r>
        <w:t>packages/agentflow/src/features/node-editor/CreateCredentialDialog.tsx</w:t>
      </w:r>
    </w:p>
    <w:p>
      <w:pPr>
        <w:pStyle w:val="ListBullet"/>
      </w:pPr>
      <w:r>
        <w:t>packages/agentflow/src/features/node-editor/EditNodeDialog.test.tsx</w:t>
      </w:r>
    </w:p>
    <w:p>
      <w:pPr>
        <w:pStyle w:val="ListBullet"/>
      </w:pPr>
      <w:r>
        <w:t>packages/agentflow/src/features/node-editor/EditNodeDialog.tsx</w:t>
      </w:r>
    </w:p>
    <w:p>
      <w:pPr>
        <w:pStyle w:val="ListBullet"/>
      </w:pPr>
      <w:r>
        <w:t>packages/agentflow/src/features/node-editor/index.ts</w:t>
      </w:r>
    </w:p>
    <w:p>
      <w:pPr>
        <w:pStyle w:val="ListBullet"/>
      </w:pPr>
      <w:r>
        <w:t>packages/agentflow/src/features/node-editor/useAvailableVariables.test.tsx</w:t>
      </w:r>
    </w:p>
    <w:p>
      <w:pPr>
        <w:pStyle w:val="ListBullet"/>
      </w:pPr>
      <w:r>
        <w:t>packages/agentflow/src/features/node-editor/useAvailableVariables.ts</w:t>
      </w:r>
    </w:p>
    <w:p>
      <w:pPr>
        <w:pStyle w:val="ListBullet"/>
      </w:pPr>
      <w:r>
        <w:t>packages/agentflow/src/features/node-editor/useDynamicOutputPorts.test.tsx</w:t>
      </w:r>
    </w:p>
    <w:p>
      <w:pPr>
        <w:pStyle w:val="ListBullet"/>
      </w:pPr>
      <w:r>
        <w:t>packages/agentflow/src/features/node-editor/useDynamicOutputPorts.ts</w:t>
      </w:r>
    </w:p>
    <w:p>
      <w:pPr>
        <w:pStyle w:val="ListBullet"/>
      </w:pPr>
      <w:r>
        <w:t>packages/agentflow/src/features/node-palette/AddNodesDrawer.tsx</w:t>
      </w:r>
    </w:p>
    <w:p>
      <w:pPr>
        <w:pStyle w:val="ListBullet"/>
      </w:pPr>
      <w:r>
        <w:t>packages/agentflow/src/features/node-palette/NodeListItem.tsx</w:t>
      </w:r>
    </w:p>
    <w:p>
      <w:pPr>
        <w:pStyle w:val="ListBullet"/>
      </w:pPr>
      <w:r>
        <w:t>packages/agentflow/src/features/node-palette/StyledFab.tsx</w:t>
      </w:r>
    </w:p>
    <w:p>
      <w:pPr>
        <w:pStyle w:val="ListBullet"/>
      </w:pPr>
      <w:r>
        <w:t>packages/agentflow/src/features/node-palette/index.ts</w:t>
      </w:r>
    </w:p>
    <w:p>
      <w:pPr>
        <w:pStyle w:val="ListBullet"/>
      </w:pPr>
      <w:r>
        <w:t>packages/agentflow/src/features/node-palette/search.test.ts</w:t>
      </w:r>
    </w:p>
    <w:p>
      <w:pPr>
        <w:pStyle w:val="ListBullet"/>
      </w:pPr>
      <w:r>
        <w:t>packages/agentflow/src/features/node-palette/search.ts</w:t>
      </w:r>
    </w:p>
    <w:p>
      <w:pPr>
        <w:pStyle w:val="ListBullet"/>
      </w:pPr>
      <w:r>
        <w:t>packages/agentflow/src/features/node-palette/useDrawerMaxHeight.ts</w:t>
      </w:r>
    </w:p>
    <w:p>
      <w:pPr>
        <w:pStyle w:val="ListBullet"/>
      </w:pPr>
      <w:r>
        <w:t>packages/agentflow/src/index.ts</w:t>
      </w:r>
    </w:p>
    <w:p>
      <w:pPr>
        <w:pStyle w:val="ListBullet"/>
      </w:pPr>
      <w:r>
        <w:t>packages/agentflow/src/infrastructure/api/chatflows.test.ts</w:t>
      </w:r>
    </w:p>
    <w:p>
      <w:pPr>
        <w:pStyle w:val="ListBullet"/>
      </w:pPr>
      <w:r>
        <w:t>packages/agentflow/src/infrastructure/api/chatflows.ts</w:t>
      </w:r>
    </w:p>
    <w:p>
      <w:pPr>
        <w:pStyle w:val="ListBullet"/>
      </w:pPr>
      <w:r>
        <w:t>packages/agentflow/src/infrastructure/api/client.test.ts</w:t>
      </w:r>
    </w:p>
    <w:p>
      <w:pPr>
        <w:pStyle w:val="ListBullet"/>
      </w:pPr>
      <w:r>
        <w:t>packages/agentflow/src/infrastructure/api/client.ts</w:t>
      </w:r>
    </w:p>
    <w:p>
      <w:pPr>
        <w:pStyle w:val="ListBullet"/>
      </w:pPr>
      <w:r>
        <w:t>packages/agentflow/src/infrastructure/api/credentials.test.ts</w:t>
      </w:r>
    </w:p>
    <w:p>
      <w:pPr>
        <w:pStyle w:val="ListBullet"/>
      </w:pPr>
      <w:r>
        <w:t>packages/agentflow/src/infrastructure/api/credentials.ts</w:t>
      </w:r>
    </w:p>
    <w:p>
      <w:pPr>
        <w:pStyle w:val="ListBullet"/>
      </w:pPr>
      <w:r>
        <w:t>packages/agentflow/src/infrastructure/api/deduplicatedClient.test.ts</w:t>
      </w:r>
    </w:p>
    <w:p>
      <w:pPr>
        <w:pStyle w:val="ListBullet"/>
      </w:pPr>
      <w:r>
        <w:t>packages/agentflow/src/infrastructure/api/deduplicatedClient.ts</w:t>
      </w:r>
    </w:p>
    <w:p>
      <w:pPr>
        <w:pStyle w:val="ListBullet"/>
      </w:pPr>
      <w:r>
        <w:t>packages/agentflow/src/infrastructure/api/embeddings.ts</w:t>
      </w:r>
    </w:p>
    <w:p>
      <w:pPr>
        <w:pStyle w:val="ListBullet"/>
      </w:pPr>
      <w:r>
        <w:t>packages/agentflow/src/infrastructure/api/hooks/index.ts</w:t>
      </w:r>
    </w:p>
    <w:p>
      <w:pPr>
        <w:pStyle w:val="ListBullet"/>
      </w:pPr>
      <w:r>
        <w:t>packages/agentflow/src/infrastructure/api/hooks/useAsyncOptions.test.tsx</w:t>
      </w:r>
    </w:p>
    <w:p>
      <w:pPr>
        <w:pStyle w:val="ListBullet"/>
      </w:pPr>
      <w:r>
        <w:t>packages/agentflow/src/infrastructure/api/hooks/useAsyncOptions.ts</w:t>
      </w:r>
    </w:p>
    <w:p>
      <w:pPr>
        <w:pStyle w:val="ListBullet"/>
      </w:pPr>
      <w:r>
        <w:t>packages/agentflow/src/infrastructure/api/index.ts</w:t>
      </w:r>
    </w:p>
    <w:p>
      <w:pPr>
        <w:pStyle w:val="ListBullet"/>
      </w:pPr>
      <w:r>
        <w:t>packages/agentflow/src/infrastructure/api/loadMethodRegistry.test.ts</w:t>
      </w:r>
    </w:p>
    <w:p>
      <w:pPr>
        <w:pStyle w:val="ListBullet"/>
      </w:pPr>
      <w:r>
        <w:t>packages/agentflow/src/infrastructure/api/loadMethodRegistry.ts</w:t>
      </w:r>
    </w:p>
    <w:p>
      <w:pPr>
        <w:pStyle w:val="ListBullet"/>
      </w:pPr>
      <w:r>
        <w:t>packages/agentflow/src/infrastructure/api/models.test.ts</w:t>
      </w:r>
    </w:p>
    <w:p>
      <w:pPr>
        <w:pStyle w:val="ListBullet"/>
      </w:pPr>
      <w:r>
        <w:t>packages/agentflow/src/infrastructure/api/models.ts</w:t>
      </w:r>
    </w:p>
    <w:p>
      <w:pPr>
        <w:pStyle w:val="ListBullet"/>
      </w:pPr>
      <w:r>
        <w:t>packages/agentflow/src/infrastructure/api/nodes.test.ts</w:t>
      </w:r>
    </w:p>
    <w:p>
      <w:pPr>
        <w:pStyle w:val="ListBullet"/>
      </w:pPr>
      <w:r>
        <w:t>packages/agentflow/src/infrastructure/api/nodes.ts</w:t>
      </w:r>
    </w:p>
    <w:p>
      <w:pPr>
        <w:pStyle w:val="ListBullet"/>
      </w:pPr>
      <w:r>
        <w:t>packages/agentflow/src/infrastructure/api/stores.ts</w:t>
      </w:r>
    </w:p>
    <w:p>
      <w:pPr>
        <w:pStyle w:val="ListBullet"/>
      </w:pPr>
      <w:r>
        <w:t>packages/agentflow/src/infrastructure/api/tools.test.ts</w:t>
      </w:r>
    </w:p>
    <w:p>
      <w:pPr>
        <w:pStyle w:val="ListBullet"/>
      </w:pPr>
      <w:r>
        <w:t>packages/agentflow/src/infrastructure/api/tools.ts</w:t>
      </w:r>
    </w:p>
    <w:p>
      <w:pPr>
        <w:pStyle w:val="ListBullet"/>
      </w:pPr>
      <w:r>
        <w:t>packages/agentflow/src/infrastructure/store/AgentflowContext.e2e.test.tsx</w:t>
      </w:r>
    </w:p>
    <w:p>
      <w:pPr>
        <w:pStyle w:val="ListBullet"/>
      </w:pPr>
      <w:r>
        <w:t>packages/agentflow/src/infrastructure/store/AgentflowContext.test.tsx</w:t>
      </w:r>
    </w:p>
    <w:p>
      <w:pPr>
        <w:pStyle w:val="ListBullet"/>
      </w:pPr>
      <w:r>
        <w:t>packages/agentflow/src/infrastructure/store/AgentflowContext.tsx</w:t>
      </w:r>
    </w:p>
    <w:p>
      <w:pPr>
        <w:pStyle w:val="ListBullet"/>
      </w:pPr>
      <w:r>
        <w:t>packages/agentflow/src/infrastructure/store/ApiContext.test.tsx</w:t>
      </w:r>
    </w:p>
    <w:p>
      <w:pPr>
        <w:pStyle w:val="ListBullet"/>
      </w:pPr>
      <w:r>
        <w:t>packages/agentflow/src/infrastructure/store/ApiContext.tsx</w:t>
      </w:r>
    </w:p>
    <w:p>
      <w:pPr>
        <w:pStyle w:val="ListBullet"/>
      </w:pPr>
      <w:r>
        <w:t>packages/agentflow/src/infrastructure/store/ConfigContext.test.tsx</w:t>
      </w:r>
    </w:p>
    <w:p>
      <w:pPr>
        <w:pStyle w:val="ListBullet"/>
      </w:pPr>
      <w:r>
        <w:t>packages/agentflow/src/infrastructure/store/ConfigContext.tsx</w:t>
      </w:r>
    </w:p>
    <w:p>
      <w:pPr>
        <w:pStyle w:val="ListBullet"/>
      </w:pPr>
      <w:r>
        <w:t>packages/agentflow/src/infrastructure/store/agentflowReducer.test.ts</w:t>
      </w:r>
    </w:p>
    <w:p>
      <w:pPr>
        <w:pStyle w:val="ListBullet"/>
      </w:pPr>
      <w:r>
        <w:t>packages/agentflow/src/infrastructure/store/agentflowReducer.ts</w:t>
      </w:r>
    </w:p>
    <w:p>
      <w:pPr>
        <w:pStyle w:val="ListBullet"/>
      </w:pPr>
      <w:r>
        <w:t>packages/agentflow/src/infrastructure/store/index.ts</w:t>
      </w:r>
    </w:p>
    <w:p>
      <w:pPr>
        <w:pStyle w:val="ListBullet"/>
      </w:pPr>
      <w:r>
        <w:t>packages/agentflow/src/useAgentflow.test.tsx</w:t>
      </w:r>
    </w:p>
    <w:p>
      <w:pPr>
        <w:pStyle w:val="ListBullet"/>
      </w:pPr>
      <w:r>
        <w:t>packages/agentflow/src/useAgentflow.ts</w:t>
      </w:r>
    </w:p>
    <w:p>
      <w:pPr>
        <w:pStyle w:val="ListBullet"/>
      </w:pPr>
      <w:r>
        <w:t>packages/agentflow/src/vite-env.d.ts</w:t>
      </w:r>
    </w:p>
    <w:p>
      <w:pPr>
        <w:pStyle w:val="ListBullet"/>
      </w:pPr>
      <w:r>
        <w:t>packages/agentflow/tsconfig.json</w:t>
      </w:r>
    </w:p>
    <w:p>
      <w:pPr>
        <w:pStyle w:val="ListBullet"/>
      </w:pPr>
      <w:r>
        <w:t>packages/agentflow/vite.config.ts</w:t>
      </w:r>
    </w:p>
    <w:p>
      <w:pPr>
        <w:pStyle w:val="ListBullet"/>
      </w:pPr>
      <w:r>
        <w:t>packages/api-documentation/README-ZH.md</w:t>
      </w:r>
    </w:p>
    <w:p>
      <w:pPr>
        <w:pStyle w:val="ListBullet"/>
      </w:pPr>
      <w:r>
        <w:t>packages/api-documentation/README.md</w:t>
      </w:r>
    </w:p>
    <w:p>
      <w:pPr>
        <w:pStyle w:val="ListBullet"/>
      </w:pPr>
      <w:r>
        <w:t>packages/api-documentation/nodemon.json</w:t>
      </w:r>
    </w:p>
    <w:p>
      <w:pPr>
        <w:pStyle w:val="ListBullet"/>
      </w:pPr>
      <w:r>
        <w:t>packages/api-documentation/package.json</w:t>
      </w:r>
    </w:p>
    <w:p>
      <w:pPr>
        <w:pStyle w:val="ListBullet"/>
      </w:pPr>
      <w:r>
        <w:t>packages/api-documentation/src/configs/swagger.config.ts</w:t>
      </w:r>
    </w:p>
    <w:p>
      <w:pPr>
        <w:pStyle w:val="ListBullet"/>
      </w:pPr>
      <w:r>
        <w:t>packages/api-documentation/src/index.ts</w:t>
      </w:r>
    </w:p>
    <w:p>
      <w:pPr>
        <w:pStyle w:val="ListBullet"/>
      </w:pPr>
      <w:r>
        <w:t>packages/api-documentation/src/yml/swagger.yml</w:t>
      </w:r>
    </w:p>
    <w:p>
      <w:pPr>
        <w:pStyle w:val="ListBullet"/>
      </w:pPr>
      <w:r>
        <w:t>packages/api-documentation/tsconfig.json</w:t>
      </w:r>
    </w:p>
    <w:p>
      <w:pPr>
        <w:pStyle w:val="ListBullet"/>
      </w:pPr>
      <w:r>
        <w:t>packages/components/README-ZH.md</w:t>
      </w:r>
    </w:p>
    <w:p>
      <w:pPr>
        <w:pStyle w:val="ListBullet"/>
      </w:pPr>
      <w:r>
        <w:t>packages/components/README.md</w:t>
      </w:r>
    </w:p>
    <w:p>
      <w:pPr>
        <w:pStyle w:val="ListBullet"/>
      </w:pPr>
      <w:r>
        <w:t>packages/components/__mocks__/esm-stub.js</w:t>
      </w:r>
    </w:p>
    <w:p>
      <w:pPr>
        <w:pStyle w:val="ListBullet"/>
      </w:pPr>
      <w:r>
        <w:t>packages/components/credentials/AWSCredential.credential.ts</w:t>
      </w:r>
    </w:p>
    <w:p>
      <w:pPr>
        <w:pStyle w:val="ListBullet"/>
      </w:pPr>
      <w:r>
        <w:t>packages/components/credentials/AgentflowApi.credential.ts</w:t>
      </w:r>
    </w:p>
    <w:p>
      <w:pPr>
        <w:pStyle w:val="ListBullet"/>
      </w:pPr>
      <w:r>
        <w:t>packages/components/credentials/AirtableApi.credential.ts</w:t>
      </w:r>
    </w:p>
    <w:p>
      <w:pPr>
        <w:pStyle w:val="ListBullet"/>
      </w:pPr>
      <w:r>
        <w:t>packages/components/credentials/AlibabaApi.credential.ts</w:t>
      </w:r>
    </w:p>
    <w:p>
      <w:pPr>
        <w:pStyle w:val="ListBullet"/>
      </w:pPr>
      <w:r>
        <w:t>packages/components/credentials/AnthropicApi.credential.ts</w:t>
      </w:r>
    </w:p>
    <w:p>
      <w:pPr>
        <w:pStyle w:val="ListBullet"/>
      </w:pPr>
      <w:r>
        <w:t>packages/components/credentials/ApifyApi.credential.ts</w:t>
      </w:r>
    </w:p>
    <w:p>
      <w:pPr>
        <w:pStyle w:val="ListBullet"/>
      </w:pPr>
      <w:r>
        <w:t>packages/components/credentials/ArizeApi.credential.ts</w:t>
      </w:r>
    </w:p>
    <w:p>
      <w:pPr>
        <w:pStyle w:val="ListBullet"/>
      </w:pPr>
      <w:r>
        <w:t>packages/components/credentials/AssemblyAI.credential.ts</w:t>
      </w:r>
    </w:p>
    <w:p>
      <w:pPr>
        <w:pStyle w:val="ListBullet"/>
      </w:pPr>
      <w:r>
        <w:t>packages/components/credentials/AstraApi.credential.ts</w:t>
      </w:r>
    </w:p>
    <w:p>
      <w:pPr>
        <w:pStyle w:val="ListBullet"/>
      </w:pPr>
      <w:r>
        <w:t>packages/components/credentials/AzureCognitiveServices.credential.ts</w:t>
      </w:r>
    </w:p>
    <w:p>
      <w:pPr>
        <w:pStyle w:val="ListBullet"/>
      </w:pPr>
      <w:r>
        <w:t>packages/components/credentials/AzureOpenAIApi.credential.ts</w:t>
      </w:r>
    </w:p>
    <w:p>
      <w:pPr>
        <w:pStyle w:val="ListBullet"/>
      </w:pPr>
      <w:r>
        <w:t>packages/components/credentials/AzureRerankerApi.credential.ts</w:t>
      </w:r>
    </w:p>
    <w:p>
      <w:pPr>
        <w:pStyle w:val="ListBullet"/>
      </w:pPr>
      <w:r>
        <w:t>packages/components/credentials/BaiduApi.credential.ts</w:t>
      </w:r>
    </w:p>
    <w:p>
      <w:pPr>
        <w:pStyle w:val="ListBullet"/>
      </w:pPr>
      <w:r>
        <w:t>packages/components/credentials/BraveSearchApi.credential.ts</w:t>
      </w:r>
    </w:p>
    <w:p>
      <w:pPr>
        <w:pStyle w:val="ListBullet"/>
      </w:pPr>
      <w:r>
        <w:t>packages/components/credentials/BrowserlessApi.credential.ts</w:t>
      </w:r>
    </w:p>
    <w:p>
      <w:pPr>
        <w:pStyle w:val="ListBullet"/>
      </w:pPr>
      <w:r>
        <w:t>packages/components/credentials/CerebrasApi.credential.ts</w:t>
      </w:r>
    </w:p>
    <w:p>
      <w:pPr>
        <w:pStyle w:val="ListBullet"/>
      </w:pPr>
      <w:r>
        <w:t>packages/components/credentials/ChatflowApi.credential.ts</w:t>
      </w:r>
    </w:p>
    <w:p>
      <w:pPr>
        <w:pStyle w:val="ListBullet"/>
      </w:pPr>
      <w:r>
        <w:t>packages/components/credentials/ChromaApi.credential.ts</w:t>
      </w:r>
    </w:p>
    <w:p>
      <w:pPr>
        <w:pStyle w:val="ListBullet"/>
      </w:pPr>
      <w:r>
        <w:t>packages/components/credentials/CloudflareApi.credential.ts</w:t>
      </w:r>
    </w:p>
    <w:p>
      <w:pPr>
        <w:pStyle w:val="ListBullet"/>
      </w:pPr>
      <w:r>
        <w:t>packages/components/credentials/CohereApi.credential.ts</w:t>
      </w:r>
    </w:p>
    <w:p>
      <w:pPr>
        <w:pStyle w:val="ListBullet"/>
      </w:pPr>
      <w:r>
        <w:t>packages/components/credentials/CometApi.credential.ts</w:t>
      </w:r>
    </w:p>
    <w:p>
      <w:pPr>
        <w:pStyle w:val="ListBullet"/>
      </w:pPr>
      <w:r>
        <w:t>packages/components/credentials/ComposioApi.credential.ts</w:t>
      </w:r>
    </w:p>
    <w:p>
      <w:pPr>
        <w:pStyle w:val="ListBullet"/>
      </w:pPr>
      <w:r>
        <w:t>packages/components/credentials/ConfluenceCloudApi.credential.ts</w:t>
      </w:r>
    </w:p>
    <w:p>
      <w:pPr>
        <w:pStyle w:val="ListBullet"/>
      </w:pPr>
      <w:r>
        <w:t>packages/components/credentials/ConfluenceServerDCApi.credential.ts</w:t>
      </w:r>
    </w:p>
    <w:p>
      <w:pPr>
        <w:pStyle w:val="ListBullet"/>
      </w:pPr>
      <w:r>
        <w:t>packages/components/credentials/CouchbaseApi.credential.ts</w:t>
      </w:r>
    </w:p>
    <w:p>
      <w:pPr>
        <w:pStyle w:val="ListBullet"/>
      </w:pPr>
      <w:r>
        <w:t>packages/components/credentials/DeepseekApi.credential.ts</w:t>
      </w:r>
    </w:p>
    <w:p>
      <w:pPr>
        <w:pStyle w:val="ListBullet"/>
      </w:pPr>
      <w:r>
        <w:t>packages/components/credentials/DynamodbMemoryApi.credential.ts</w:t>
      </w:r>
    </w:p>
    <w:p>
      <w:pPr>
        <w:pStyle w:val="ListBullet"/>
      </w:pPr>
      <w:r>
        <w:t>packages/components/credentials/E2B.credential.ts</w:t>
      </w:r>
    </w:p>
    <w:p>
      <w:pPr>
        <w:pStyle w:val="ListBullet"/>
      </w:pPr>
      <w:r>
        <w:t>packages/components/credentials/ElasticsearchAPI.credential.ts</w:t>
      </w:r>
    </w:p>
    <w:p>
      <w:pPr>
        <w:pStyle w:val="ListBullet"/>
      </w:pPr>
      <w:r>
        <w:t>packages/components/credentials/ElectricsearchUserPassword.credential.ts</w:t>
      </w:r>
    </w:p>
    <w:p>
      <w:pPr>
        <w:pStyle w:val="ListBullet"/>
      </w:pPr>
      <w:r>
        <w:t>packages/components/credentials/ElevenLabsApi.credential.ts</w:t>
      </w:r>
    </w:p>
    <w:p>
      <w:pPr>
        <w:pStyle w:val="ListBullet"/>
      </w:pPr>
      <w:r>
        <w:t>packages/components/credentials/ExaSearchApi.credential.ts</w:t>
      </w:r>
    </w:p>
    <w:p>
      <w:pPr>
        <w:pStyle w:val="ListBullet"/>
      </w:pPr>
      <w:r>
        <w:t>packages/components/credentials/FigmaApi.credential.ts</w:t>
      </w:r>
    </w:p>
    <w:p>
      <w:pPr>
        <w:pStyle w:val="ListBullet"/>
      </w:pPr>
      <w:r>
        <w:t>packages/components/credentials/FireCrawlApi.credential.ts</w:t>
      </w:r>
    </w:p>
    <w:p>
      <w:pPr>
        <w:pStyle w:val="ListBullet"/>
      </w:pPr>
      <w:r>
        <w:t>packages/components/credentials/FireworksApi.credential.ts</w:t>
      </w:r>
    </w:p>
    <w:p>
      <w:pPr>
        <w:pStyle w:val="ListBullet"/>
      </w:pPr>
      <w:r>
        <w:t>packages/components/credentials/GithubApi.credential.ts</w:t>
      </w:r>
    </w:p>
    <w:p>
      <w:pPr>
        <w:pStyle w:val="ListBullet"/>
      </w:pPr>
      <w:r>
        <w:t>packages/components/credentials/GmailOAuth2.credential.ts</w:t>
      </w:r>
    </w:p>
    <w:p>
      <w:pPr>
        <w:pStyle w:val="ListBullet"/>
      </w:pPr>
      <w:r>
        <w:t>packages/components/credentials/GoogleAuth.credential.ts</w:t>
      </w:r>
    </w:p>
    <w:p>
      <w:pPr>
        <w:pStyle w:val="ListBullet"/>
      </w:pPr>
      <w:r>
        <w:t>packages/components/credentials/GoogleCalendarOAuth2.credential.ts</w:t>
      </w:r>
    </w:p>
    <w:p>
      <w:pPr>
        <w:pStyle w:val="ListBullet"/>
      </w:pPr>
      <w:r>
        <w:t>packages/components/credentials/GoogleDocsOAuth2.credential.ts</w:t>
      </w:r>
    </w:p>
    <w:p>
      <w:pPr>
        <w:pStyle w:val="ListBullet"/>
      </w:pPr>
      <w:r>
        <w:t>packages/components/credentials/GoogleDriveOAuth2.credential.ts</w:t>
      </w:r>
    </w:p>
    <w:p>
      <w:pPr>
        <w:pStyle w:val="ListBullet"/>
      </w:pPr>
      <w:r>
        <w:t>packages/components/credentials/GoogleGenerativeAI.credential.ts</w:t>
      </w:r>
    </w:p>
    <w:p>
      <w:pPr>
        <w:pStyle w:val="ListBullet"/>
      </w:pPr>
      <w:r>
        <w:t>packages/components/credentials/GoogleMakerSuite.credential.ts</w:t>
      </w:r>
    </w:p>
    <w:p>
      <w:pPr>
        <w:pStyle w:val="ListBullet"/>
      </w:pPr>
      <w:r>
        <w:t>packages/components/credentials/GoogleSearchApi.credential.ts</w:t>
      </w:r>
    </w:p>
    <w:p>
      <w:pPr>
        <w:pStyle w:val="ListBullet"/>
      </w:pPr>
      <w:r>
        <w:t>packages/components/credentials/GoogleSheetsOAuth2.credential.ts</w:t>
      </w:r>
    </w:p>
    <w:p>
      <w:pPr>
        <w:pStyle w:val="ListBullet"/>
      </w:pPr>
      <w:r>
        <w:t>packages/components/credentials/GroqApi.credential.ts</w:t>
      </w:r>
    </w:p>
    <w:p>
      <w:pPr>
        <w:pStyle w:val="ListBullet"/>
      </w:pPr>
      <w:r>
        <w:t>packages/components/credentials/HTTPApiKey.credential.ts</w:t>
      </w:r>
    </w:p>
    <w:p>
      <w:pPr>
        <w:pStyle w:val="ListBullet"/>
      </w:pPr>
      <w:r>
        <w:t>packages/components/credentials/HTTPBasicAuth.credential.ts</w:t>
      </w:r>
    </w:p>
    <w:p>
      <w:pPr>
        <w:pStyle w:val="ListBullet"/>
      </w:pPr>
      <w:r>
        <w:t>packages/components/credentials/HTTPBearerToken.credential.ts</w:t>
      </w:r>
    </w:p>
    <w:p>
      <w:pPr>
        <w:pStyle w:val="ListBullet"/>
      </w:pPr>
      <w:r>
        <w:t>packages/components/credentials/HuggingFaceApi.credential.ts</w:t>
      </w:r>
    </w:p>
    <w:p>
      <w:pPr>
        <w:pStyle w:val="ListBullet"/>
      </w:pPr>
      <w:r>
        <w:t>packages/components/credentials/IBMWatsonx.credential.ts</w:t>
      </w:r>
    </w:p>
    <w:p>
      <w:pPr>
        <w:pStyle w:val="ListBullet"/>
      </w:pPr>
      <w:r>
        <w:t>packages/components/credentials/JinaApi.credential.ts</w:t>
      </w:r>
    </w:p>
    <w:p>
      <w:pPr>
        <w:pStyle w:val="ListBullet"/>
      </w:pPr>
      <w:r>
        <w:t>packages/components/credentials/JiraApi.credential.ts</w:t>
      </w:r>
    </w:p>
    <w:p>
      <w:pPr>
        <w:pStyle w:val="ListBullet"/>
      </w:pPr>
      <w:r>
        <w:t>packages/components/credentials/JiraApiBearerToken.credential.ts</w:t>
      </w:r>
    </w:p>
    <w:p>
      <w:pPr>
        <w:pStyle w:val="ListBullet"/>
      </w:pPr>
      <w:r>
        <w:t>packages/components/credentials/LangWatchApi.credential.ts</w:t>
      </w:r>
    </w:p>
    <w:p>
      <w:pPr>
        <w:pStyle w:val="ListBullet"/>
      </w:pPr>
      <w:r>
        <w:t>packages/components/credentials/LangfuseApi.credential.ts</w:t>
      </w:r>
    </w:p>
    <w:p>
      <w:pPr>
        <w:pStyle w:val="ListBullet"/>
      </w:pPr>
      <w:r>
        <w:t>packages/components/credentials/LangsmithApi.credential.ts</w:t>
      </w:r>
    </w:p>
    <w:p>
      <w:pPr>
        <w:pStyle w:val="ListBullet"/>
      </w:pPr>
      <w:r>
        <w:t>packages/components/credentials/LitellmApi.credential.ts</w:t>
      </w:r>
    </w:p>
    <w:p>
      <w:pPr>
        <w:pStyle w:val="ListBullet"/>
      </w:pPr>
      <w:r>
        <w:t>packages/components/credentials/LocalAIApi.credential.ts</w:t>
      </w:r>
    </w:p>
    <w:p>
      <w:pPr>
        <w:pStyle w:val="ListBullet"/>
      </w:pPr>
      <w:r>
        <w:t>packages/components/credentials/LunaryApi.credential.ts</w:t>
      </w:r>
    </w:p>
    <w:p>
      <w:pPr>
        <w:pStyle w:val="ListBullet"/>
      </w:pPr>
      <w:r>
        <w:t>packages/components/credentials/MeilisearchApi.credential.ts</w:t>
      </w:r>
    </w:p>
    <w:p>
      <w:pPr>
        <w:pStyle w:val="ListBullet"/>
      </w:pPr>
      <w:r>
        <w:t>packages/components/credentials/Mem0MemoryApi.credential.ts</w:t>
      </w:r>
    </w:p>
    <w:p>
      <w:pPr>
        <w:pStyle w:val="ListBullet"/>
      </w:pPr>
      <w:r>
        <w:t>packages/components/credentials/MicrosoftOutlookOAuth2.credential.ts</w:t>
      </w:r>
    </w:p>
    <w:p>
      <w:pPr>
        <w:pStyle w:val="ListBullet"/>
      </w:pPr>
      <w:r>
        <w:t>packages/components/credentials/MicrosoftTeamsOAuth2.credential.ts</w:t>
      </w:r>
    </w:p>
    <w:p>
      <w:pPr>
        <w:pStyle w:val="ListBullet"/>
      </w:pPr>
      <w:r>
        <w:t>packages/components/credentials/MilvusAuth.credential.ts</w:t>
      </w:r>
    </w:p>
    <w:p>
      <w:pPr>
        <w:pStyle w:val="ListBullet"/>
      </w:pPr>
      <w:r>
        <w:t>packages/components/credentials/MistralApi.credential.ts</w:t>
      </w:r>
    </w:p>
    <w:p>
      <w:pPr>
        <w:pStyle w:val="ListBullet"/>
      </w:pPr>
      <w:r>
        <w:t>packages/components/credentials/MomentoCacheApi.credential.ts</w:t>
      </w:r>
    </w:p>
    <w:p>
      <w:pPr>
        <w:pStyle w:val="ListBullet"/>
      </w:pPr>
      <w:r>
        <w:t>packages/components/credentials/MongoDBUrlApi.credential.ts</w:t>
      </w:r>
    </w:p>
    <w:p>
      <w:pPr>
        <w:pStyle w:val="ListBullet"/>
      </w:pPr>
      <w:r>
        <w:t>packages/components/credentials/MySQLApi.credential.ts</w:t>
      </w:r>
    </w:p>
    <w:p>
      <w:pPr>
        <w:pStyle w:val="ListBullet"/>
      </w:pPr>
      <w:r>
        <w:t>packages/components/credentials/Neo4jApi.credential.ts</w:t>
      </w:r>
    </w:p>
    <w:p>
      <w:pPr>
        <w:pStyle w:val="ListBullet"/>
      </w:pPr>
      <w:r>
        <w:t>packages/components/credentials/NotionApi.credential.ts</w:t>
      </w:r>
    </w:p>
    <w:p>
      <w:pPr>
        <w:pStyle w:val="ListBullet"/>
      </w:pPr>
      <w:r>
        <w:t>packages/components/credentials/NvdiaNIMApi.credential.ts</w:t>
      </w:r>
    </w:p>
    <w:p>
      <w:pPr>
        <w:pStyle w:val="ListBullet"/>
      </w:pPr>
      <w:r>
        <w:t>packages/components/credentials/Ollama.credential.ts</w:t>
      </w:r>
    </w:p>
    <w:p>
      <w:pPr>
        <w:pStyle w:val="ListBullet"/>
      </w:pPr>
      <w:r>
        <w:t>packages/components/credentials/OpenAIApi.credential.ts</w:t>
      </w:r>
    </w:p>
    <w:p>
      <w:pPr>
        <w:pStyle w:val="ListBullet"/>
      </w:pPr>
      <w:r>
        <w:t>packages/components/credentials/OpenRouterApi.credential.ts</w:t>
      </w:r>
    </w:p>
    <w:p>
      <w:pPr>
        <w:pStyle w:val="ListBullet"/>
      </w:pPr>
      <w:r>
        <w:t>packages/components/credentials/OpenSearchUrl.credential.ts</w:t>
      </w:r>
    </w:p>
    <w:p>
      <w:pPr>
        <w:pStyle w:val="ListBullet"/>
      </w:pPr>
      <w:r>
        <w:t>packages/components/credentials/OpikApi.credential.ts</w:t>
      </w:r>
    </w:p>
    <w:p>
      <w:pPr>
        <w:pStyle w:val="ListBullet"/>
      </w:pPr>
      <w:r>
        <w:t>packages/components/credentials/OxylabsApi.credential.ts</w:t>
      </w:r>
    </w:p>
    <w:p>
      <w:pPr>
        <w:pStyle w:val="ListBullet"/>
      </w:pPr>
      <w:r>
        <w:t>packages/components/credentials/PerplexityApi.credential.ts</w:t>
      </w:r>
    </w:p>
    <w:p>
      <w:pPr>
        <w:pStyle w:val="ListBullet"/>
      </w:pPr>
      <w:r>
        <w:t>packages/components/credentials/PhoenixApi.credential.ts</w:t>
      </w:r>
    </w:p>
    <w:p>
      <w:pPr>
        <w:pStyle w:val="ListBullet"/>
      </w:pPr>
      <w:r>
        <w:t>packages/components/credentials/PineconeApi.credential.ts</w:t>
      </w:r>
    </w:p>
    <w:p>
      <w:pPr>
        <w:pStyle w:val="ListBullet"/>
      </w:pPr>
      <w:r>
        <w:t>packages/components/credentials/PipedreamOAuthApi.credential.ts</w:t>
      </w:r>
    </w:p>
    <w:p>
      <w:pPr>
        <w:pStyle w:val="ListBullet"/>
      </w:pPr>
      <w:r>
        <w:t>packages/components/credentials/PostgresApi.credential.ts</w:t>
      </w:r>
    </w:p>
    <w:p>
      <w:pPr>
        <w:pStyle w:val="ListBullet"/>
      </w:pPr>
      <w:r>
        <w:t>packages/components/credentials/PostgresUrl.credential.ts</w:t>
      </w:r>
    </w:p>
    <w:p>
      <w:pPr>
        <w:pStyle w:val="ListBullet"/>
      </w:pPr>
      <w:r>
        <w:t>packages/components/credentials/QdrantApi.credential.ts</w:t>
      </w:r>
    </w:p>
    <w:p>
      <w:pPr>
        <w:pStyle w:val="ListBullet"/>
      </w:pPr>
      <w:r>
        <w:t>packages/components/credentials/RedisCacheApi.credential.ts</w:t>
      </w:r>
    </w:p>
    <w:p>
      <w:pPr>
        <w:pStyle w:val="ListBullet"/>
      </w:pPr>
      <w:r>
        <w:t>packages/components/credentials/RedisCacheUrlApi.credential.ts</w:t>
      </w:r>
    </w:p>
    <w:p>
      <w:pPr>
        <w:pStyle w:val="ListBullet"/>
      </w:pPr>
      <w:r>
        <w:t>packages/components/credentials/ReplicateApi.credential.ts</w:t>
      </w:r>
    </w:p>
    <w:p>
      <w:pPr>
        <w:pStyle w:val="ListBullet"/>
      </w:pPr>
      <w:r>
        <w:t>packages/components/credentials/SambanovaApi.credential.ts</w:t>
      </w:r>
    </w:p>
    <w:p>
      <w:pPr>
        <w:pStyle w:val="ListBullet"/>
      </w:pPr>
      <w:r>
        <w:t>packages/components/credentials/SearchApi.credential.ts</w:t>
      </w:r>
    </w:p>
    <w:p>
      <w:pPr>
        <w:pStyle w:val="ListBullet"/>
      </w:pPr>
      <w:r>
        <w:t>packages/components/credentials/SerpApi.credential.ts</w:t>
      </w:r>
    </w:p>
    <w:p>
      <w:pPr>
        <w:pStyle w:val="ListBullet"/>
      </w:pPr>
      <w:r>
        <w:t>packages/components/credentials/SerperApi.credential.ts</w:t>
      </w:r>
    </w:p>
    <w:p>
      <w:pPr>
        <w:pStyle w:val="ListBullet"/>
      </w:pPr>
      <w:r>
        <w:t>packages/components/credentials/SingleStoreApi.credential.ts</w:t>
      </w:r>
    </w:p>
    <w:p>
      <w:pPr>
        <w:pStyle w:val="ListBullet"/>
      </w:pPr>
      <w:r>
        <w:t>packages/components/credentials/SlackApi.credential.ts</w:t>
      </w:r>
    </w:p>
    <w:p>
      <w:pPr>
        <w:pStyle w:val="ListBullet"/>
      </w:pPr>
      <w:r>
        <w:t>packages/components/credentials/SlackOAuth2.credential.ts</w:t>
      </w:r>
    </w:p>
    <w:p>
      <w:pPr>
        <w:pStyle w:val="ListBullet"/>
      </w:pPr>
      <w:r>
        <w:t>packages/components/credentials/SpiderApi.credential.ts</w:t>
      </w:r>
    </w:p>
    <w:p>
      <w:pPr>
        <w:pStyle w:val="ListBullet"/>
      </w:pPr>
      <w:r>
        <w:t>packages/components/credentials/StripeApi.credential.ts</w:t>
      </w:r>
    </w:p>
    <w:p>
      <w:pPr>
        <w:pStyle w:val="ListBullet"/>
      </w:pPr>
      <w:r>
        <w:t>packages/components/credentials/SupabaseApi.credential.ts</w:t>
      </w:r>
    </w:p>
    <w:p>
      <w:pPr>
        <w:pStyle w:val="ListBullet"/>
      </w:pPr>
      <w:r>
        <w:t>packages/components/credentials/TavilyApi.credential.ts</w:t>
      </w:r>
    </w:p>
    <w:p>
      <w:pPr>
        <w:pStyle w:val="ListBullet"/>
      </w:pPr>
      <w:r>
        <w:t>packages/components/credentials/TeradataBearerToken.credential.ts</w:t>
      </w:r>
    </w:p>
    <w:p>
      <w:pPr>
        <w:pStyle w:val="ListBullet"/>
      </w:pPr>
      <w:r>
        <w:t>packages/components/credentials/TeradataTD2.credential.ts</w:t>
      </w:r>
    </w:p>
    <w:p>
      <w:pPr>
        <w:pStyle w:val="ListBullet"/>
      </w:pPr>
      <w:r>
        <w:t>packages/components/credentials/TeradataVectorStoreApi.credential.ts</w:t>
      </w:r>
    </w:p>
    <w:p>
      <w:pPr>
        <w:pStyle w:val="ListBullet"/>
      </w:pPr>
      <w:r>
        <w:t>packages/components/credentials/TogetherAIApi.credential.ts</w:t>
      </w:r>
    </w:p>
    <w:p>
      <w:pPr>
        <w:pStyle w:val="ListBullet"/>
      </w:pPr>
      <w:r>
        <w:t>packages/components/credentials/UnstructuredApi.credential.ts</w:t>
      </w:r>
    </w:p>
    <w:p>
      <w:pPr>
        <w:pStyle w:val="ListBullet"/>
      </w:pPr>
      <w:r>
        <w:t>packages/components/credentials/UpstashRedisApi.credential.ts</w:t>
      </w:r>
    </w:p>
    <w:p>
      <w:pPr>
        <w:pStyle w:val="ListBullet"/>
      </w:pPr>
      <w:r>
        <w:t>packages/components/credentials/UpstashRedisMemoryApi.credential.ts</w:t>
      </w:r>
    </w:p>
    <w:p>
      <w:pPr>
        <w:pStyle w:val="ListBullet"/>
      </w:pPr>
      <w:r>
        <w:t>packages/components/credentials/UpstashVectorApi.credential.ts</w:t>
      </w:r>
    </w:p>
    <w:p>
      <w:pPr>
        <w:pStyle w:val="ListBullet"/>
      </w:pPr>
      <w:r>
        <w:t>packages/components/credentials/VectaraApi.credential.ts</w:t>
      </w:r>
    </w:p>
    <w:p>
      <w:pPr>
        <w:pStyle w:val="ListBullet"/>
      </w:pPr>
      <w:r>
        <w:t>packages/components/credentials/VoyageAIApi.credential.ts</w:t>
      </w:r>
    </w:p>
    <w:p>
      <w:pPr>
        <w:pStyle w:val="ListBullet"/>
      </w:pPr>
      <w:r>
        <w:t>packages/components/credentials/WeaviateApi.credential.ts</w:t>
      </w:r>
    </w:p>
    <w:p>
      <w:pPr>
        <w:pStyle w:val="ListBullet"/>
      </w:pPr>
      <w:r>
        <w:t>packages/components/credentials/WolframAlphaApp.credential.ts</w:t>
      </w:r>
    </w:p>
    <w:p>
      <w:pPr>
        <w:pStyle w:val="ListBullet"/>
      </w:pPr>
      <w:r>
        <w:t>packages/components/credentials/XaiApi.credential.ts</w:t>
      </w:r>
    </w:p>
    <w:p>
      <w:pPr>
        <w:pStyle w:val="ListBullet"/>
      </w:pPr>
      <w:r>
        <w:t>packages/components/credentials/ZepMemoryApi.credential.ts</w:t>
      </w:r>
    </w:p>
    <w:p>
      <w:pPr>
        <w:pStyle w:val="ListBullet"/>
      </w:pPr>
      <w:r>
        <w:t>packages/components/evaluation/EvaluationRunTracer.ts</w:t>
      </w:r>
    </w:p>
    <w:p>
      <w:pPr>
        <w:pStyle w:val="ListBullet"/>
      </w:pPr>
      <w:r>
        <w:t>packages/components/evaluation/EvaluationRunTracerLlama.ts</w:t>
      </w:r>
    </w:p>
    <w:p>
      <w:pPr>
        <w:pStyle w:val="ListBullet"/>
      </w:pPr>
      <w:r>
        <w:t>packages/components/evaluation/EvaluationRunner.ts</w:t>
      </w:r>
    </w:p>
    <w:p>
      <w:pPr>
        <w:pStyle w:val="ListBullet"/>
      </w:pPr>
      <w:r>
        <w:t>packages/components/gulpfile.ts</w:t>
      </w:r>
    </w:p>
    <w:p>
      <w:pPr>
        <w:pStyle w:val="ListBullet"/>
      </w:pPr>
      <w:r>
        <w:t>packages/components/jest.config.js</w:t>
      </w:r>
    </w:p>
    <w:p>
      <w:pPr>
        <w:pStyle w:val="ListBullet"/>
      </w:pPr>
      <w:r>
        <w:t>packages/components/models.json</w:t>
      </w:r>
    </w:p>
    <w:p>
      <w:pPr>
        <w:pStyle w:val="ListBullet"/>
      </w:pPr>
      <w:r>
        <w:t>packages/components/nodes/agentflow/Agent/Agent.ts</w:t>
      </w:r>
    </w:p>
    <w:p>
      <w:pPr>
        <w:pStyle w:val="ListBullet"/>
      </w:pPr>
      <w:r>
        <w:t>packages/components/nodes/agentflow/Condition/Condition.ts</w:t>
      </w:r>
    </w:p>
    <w:p>
      <w:pPr>
        <w:pStyle w:val="ListBullet"/>
      </w:pPr>
      <w:r>
        <w:t>packages/components/nodes/agentflow/ConditionAgent/ConditionAgent.ts</w:t>
      </w:r>
    </w:p>
    <w:p>
      <w:pPr>
        <w:pStyle w:val="ListBullet"/>
      </w:pPr>
      <w:r>
        <w:t>packages/components/nodes/agentflow/ConditionAgent/matchScenario.test.ts</w:t>
      </w:r>
    </w:p>
    <w:p>
      <w:pPr>
        <w:pStyle w:val="ListBullet"/>
      </w:pPr>
      <w:r>
        <w:t>packages/components/nodes/agentflow/ConditionAgent/matchScenario.ts</w:t>
      </w:r>
    </w:p>
    <w:p>
      <w:pPr>
        <w:pStyle w:val="ListBullet"/>
      </w:pPr>
      <w:r>
        <w:t>packages/components/nodes/agentflow/CustomFunction/CustomFunction.ts</w:t>
      </w:r>
    </w:p>
    <w:p>
      <w:pPr>
        <w:pStyle w:val="ListBullet"/>
      </w:pPr>
      <w:r>
        <w:t>packages/components/nodes/agentflow/DirectReply/DirectReply.ts</w:t>
      </w:r>
    </w:p>
    <w:p>
      <w:pPr>
        <w:pStyle w:val="ListBullet"/>
      </w:pPr>
      <w:r>
        <w:t>packages/components/nodes/agentflow/ExecuteFlow/ExecuteFlow.ts</w:t>
      </w:r>
    </w:p>
    <w:p>
      <w:pPr>
        <w:pStyle w:val="ListBullet"/>
      </w:pPr>
      <w:r>
        <w:t>packages/components/nodes/agentflow/HTTP/HTTP.ts</w:t>
      </w:r>
    </w:p>
    <w:p>
      <w:pPr>
        <w:pStyle w:val="ListBullet"/>
      </w:pPr>
      <w:r>
        <w:t>packages/components/nodes/agentflow/HumanInput/HumanInput.ts</w:t>
      </w:r>
    </w:p>
    <w:p>
      <w:pPr>
        <w:pStyle w:val="ListBullet"/>
      </w:pPr>
      <w:r>
        <w:t>packages/components/nodes/agentflow/Interface.Agentflow.ts</w:t>
      </w:r>
    </w:p>
    <w:p>
      <w:pPr>
        <w:pStyle w:val="ListBullet"/>
      </w:pPr>
      <w:r>
        <w:t>packages/components/nodes/agentflow/Iteration/Iteration.ts</w:t>
      </w:r>
    </w:p>
    <w:p>
      <w:pPr>
        <w:pStyle w:val="ListBullet"/>
      </w:pPr>
      <w:r>
        <w:t>packages/components/nodes/agentflow/LLM/LLM.ts</w:t>
      </w:r>
    </w:p>
    <w:p>
      <w:pPr>
        <w:pStyle w:val="ListBullet"/>
      </w:pPr>
      <w:r>
        <w:t>packages/components/nodes/agentflow/Loop/Loop.ts</w:t>
      </w:r>
    </w:p>
    <w:p>
      <w:pPr>
        <w:pStyle w:val="ListBullet"/>
      </w:pPr>
      <w:r>
        <w:t>packages/components/nodes/agentflow/Retriever/Retriever.ts</w:t>
      </w:r>
    </w:p>
    <w:p>
      <w:pPr>
        <w:pStyle w:val="ListBullet"/>
      </w:pPr>
      <w:r>
        <w:t>packages/components/nodes/agentflow/Start/Start.ts</w:t>
      </w:r>
    </w:p>
    <w:p>
      <w:pPr>
        <w:pStyle w:val="ListBullet"/>
      </w:pPr>
      <w:r>
        <w:t>packages/components/nodes/agentflow/StickyNote/StickyNote.ts</w:t>
      </w:r>
    </w:p>
    <w:p>
      <w:pPr>
        <w:pStyle w:val="ListBullet"/>
      </w:pPr>
      <w:r>
        <w:t>packages/components/nodes/agentflow/Tool/Tool.ts</w:t>
      </w:r>
    </w:p>
    <w:p>
      <w:pPr>
        <w:pStyle w:val="ListBullet"/>
      </w:pPr>
      <w:r>
        <w:t>packages/components/nodes/agentflow/prompt.ts</w:t>
      </w:r>
    </w:p>
    <w:p>
      <w:pPr>
        <w:pStyle w:val="ListBullet"/>
      </w:pPr>
      <w:r>
        <w:t>packages/components/nodes/agentflow/utils.test.ts</w:t>
      </w:r>
    </w:p>
    <w:p>
      <w:pPr>
        <w:pStyle w:val="ListBullet"/>
      </w:pPr>
      <w:r>
        <w:t>packages/components/nodes/agentflow/utils.ts</w:t>
      </w:r>
    </w:p>
    <w:p>
      <w:pPr>
        <w:pStyle w:val="ListBullet"/>
      </w:pPr>
      <w:r>
        <w:t>packages/components/nodes/agents/ConversationalAgent/ConversationalAgent.ts</w:t>
      </w:r>
    </w:p>
    <w:p>
      <w:pPr>
        <w:pStyle w:val="ListBullet"/>
      </w:pPr>
      <w:r>
        <w:t>packages/components/nodes/agents/ConversationalAgent/agent.svg</w:t>
      </w:r>
    </w:p>
    <w:p>
      <w:pPr>
        <w:pStyle w:val="ListBullet"/>
      </w:pPr>
      <w:r>
        <w:t>packages/components/nodes/agents/ConversationalRetrievalToolAgent/ConversationalRetrievalToolAgent.ts</w:t>
      </w:r>
    </w:p>
    <w:p>
      <w:pPr>
        <w:pStyle w:val="ListBullet"/>
      </w:pPr>
      <w:r>
        <w:t>packages/components/nodes/agents/ConversationalRetrievalToolAgent/toolAgent.png</w:t>
      </w:r>
    </w:p>
    <w:p>
      <w:pPr>
        <w:pStyle w:val="ListBullet"/>
      </w:pPr>
      <w:r>
        <w:t>packages/components/nodes/agents/LlamaIndexAgents/AnthropicAgent/Anthropic.svg</w:t>
      </w:r>
    </w:p>
    <w:p>
      <w:pPr>
        <w:pStyle w:val="ListBullet"/>
      </w:pPr>
      <w:r>
        <w:t>packages/components/nodes/agents/LlamaIndexAgents/AnthropicAgent/AnthropicAgent_LlamaIndex.ts</w:t>
      </w:r>
    </w:p>
    <w:p>
      <w:pPr>
        <w:pStyle w:val="ListBullet"/>
      </w:pPr>
      <w:r>
        <w:t>packages/components/nodes/agents/LlamaIndexAgents/OpenAIToolAgent/OpenAIToolAgent_LlamaIndex.ts</w:t>
      </w:r>
    </w:p>
    <w:p>
      <w:pPr>
        <w:pStyle w:val="ListBullet"/>
      </w:pPr>
      <w:r>
        <w:t>packages/components/nodes/agents/LlamaIndexAgents/OpenAIToolAgent/function.svg</w:t>
      </w:r>
    </w:p>
    <w:p>
      <w:pPr>
        <w:pStyle w:val="ListBullet"/>
      </w:pPr>
      <w:r>
        <w:t>packages/components/nodes/agents/OpenAIAssistant/OpenAIAssistant.ts</w:t>
      </w:r>
    </w:p>
    <w:p>
      <w:pPr>
        <w:pStyle w:val="ListBullet"/>
      </w:pPr>
      <w:r>
        <w:t>packages/components/nodes/agents/OpenAIAssistant/assistant.svg</w:t>
      </w:r>
    </w:p>
    <w:p>
      <w:pPr>
        <w:pStyle w:val="ListBullet"/>
      </w:pPr>
      <w:r>
        <w:t>packages/components/nodes/agents/ReActAgentChat/ReActAgentChat.ts</w:t>
      </w:r>
    </w:p>
    <w:p>
      <w:pPr>
        <w:pStyle w:val="ListBullet"/>
      </w:pPr>
      <w:r>
        <w:t>packages/components/nodes/agents/ReActAgentChat/agent.svg</w:t>
      </w:r>
    </w:p>
    <w:p>
      <w:pPr>
        <w:pStyle w:val="ListBullet"/>
      </w:pPr>
      <w:r>
        <w:t>packages/components/nodes/agents/ReActAgentLLM/ReActAgentLLM.ts</w:t>
      </w:r>
    </w:p>
    <w:p>
      <w:pPr>
        <w:pStyle w:val="ListBullet"/>
      </w:pPr>
      <w:r>
        <w:t>packages/components/nodes/agents/ReActAgentLLM/agent.svg</w:t>
      </w:r>
    </w:p>
    <w:p>
      <w:pPr>
        <w:pStyle w:val="ListBullet"/>
      </w:pPr>
      <w:r>
        <w:t>packages/components/nodes/agents/ToolAgent/ToolAgent.ts</w:t>
      </w:r>
    </w:p>
    <w:p>
      <w:pPr>
        <w:pStyle w:val="ListBullet"/>
      </w:pPr>
      <w:r>
        <w:t>packages/components/nodes/agents/ToolAgent/toolAgent.png</w:t>
      </w:r>
    </w:p>
    <w:p>
      <w:pPr>
        <w:pStyle w:val="ListBullet"/>
      </w:pPr>
      <w:r>
        <w:t>packages/components/nodes/agents/XMLAgent/XMLAgent.ts</w:t>
      </w:r>
    </w:p>
    <w:p>
      <w:pPr>
        <w:pStyle w:val="ListBullet"/>
      </w:pPr>
      <w:r>
        <w:t>packages/components/nodes/agents/XMLAgent/xmlagent.svg</w:t>
      </w:r>
    </w:p>
    <w:p>
      <w:pPr>
        <w:pStyle w:val="ListBullet"/>
      </w:pPr>
      <w:r>
        <w:t>packages/components/nodes/analytic/Arize/Arize.ts</w:t>
      </w:r>
    </w:p>
    <w:p>
      <w:pPr>
        <w:pStyle w:val="ListBullet"/>
      </w:pPr>
      <w:r>
        <w:t>packages/components/nodes/analytic/Arize/arize.png</w:t>
      </w:r>
    </w:p>
    <w:p>
      <w:pPr>
        <w:pStyle w:val="ListBullet"/>
      </w:pPr>
      <w:r>
        <w:t>packages/components/nodes/analytic/LangFuse/LangFuse.ts</w:t>
      </w:r>
    </w:p>
    <w:p>
      <w:pPr>
        <w:pStyle w:val="ListBullet"/>
      </w:pPr>
      <w:r>
        <w:t>packages/components/nodes/analytic/LangFuse/Langfuse.svg</w:t>
      </w:r>
    </w:p>
    <w:p>
      <w:pPr>
        <w:pStyle w:val="ListBullet"/>
      </w:pPr>
      <w:r>
        <w:t>packages/components/nodes/analytic/LangSmith/LangSmith.ts</w:t>
      </w:r>
    </w:p>
    <w:p>
      <w:pPr>
        <w:pStyle w:val="ListBullet"/>
      </w:pPr>
      <w:r>
        <w:t>packages/components/nodes/analytic/LangSmith/langchain.png</w:t>
      </w:r>
    </w:p>
    <w:p>
      <w:pPr>
        <w:pStyle w:val="ListBullet"/>
      </w:pPr>
      <w:r>
        <w:t>packages/components/nodes/analytic/LangWatch/LangWatch.svg</w:t>
      </w:r>
    </w:p>
    <w:p>
      <w:pPr>
        <w:pStyle w:val="ListBullet"/>
      </w:pPr>
      <w:r>
        <w:t>packages/components/nodes/analytic/LangWatch/LangWatch.ts</w:t>
      </w:r>
    </w:p>
    <w:p>
      <w:pPr>
        <w:pStyle w:val="ListBullet"/>
      </w:pPr>
      <w:r>
        <w:t>packages/components/nodes/analytic/Lunary/Lunary.svg</w:t>
      </w:r>
    </w:p>
    <w:p>
      <w:pPr>
        <w:pStyle w:val="ListBullet"/>
      </w:pPr>
      <w:r>
        <w:t>packages/components/nodes/analytic/Lunary/Lunary.ts</w:t>
      </w:r>
    </w:p>
    <w:p>
      <w:pPr>
        <w:pStyle w:val="ListBullet"/>
      </w:pPr>
      <w:r>
        <w:t>packages/components/nodes/analytic/Opik/Opik.ts</w:t>
      </w:r>
    </w:p>
    <w:p>
      <w:pPr>
        <w:pStyle w:val="ListBullet"/>
      </w:pPr>
      <w:r>
        <w:t>packages/components/nodes/analytic/Opik/opik.png</w:t>
      </w:r>
    </w:p>
    <w:p>
      <w:pPr>
        <w:pStyle w:val="ListBullet"/>
      </w:pPr>
      <w:r>
        <w:t>packages/components/nodes/analytic/Phoenix/Phoenix.ts</w:t>
      </w:r>
    </w:p>
    <w:p>
      <w:pPr>
        <w:pStyle w:val="ListBullet"/>
      </w:pPr>
      <w:r>
        <w:t>packages/components/nodes/analytic/Phoenix/phoenix.png</w:t>
      </w:r>
    </w:p>
    <w:p>
      <w:pPr>
        <w:pStyle w:val="ListBullet"/>
      </w:pPr>
      <w:r>
        <w:t>packages/components/nodes/cache/InMemoryCache/InMemoryCache.ts</w:t>
      </w:r>
    </w:p>
    <w:p>
      <w:pPr>
        <w:pStyle w:val="ListBullet"/>
      </w:pPr>
      <w:r>
        <w:t>packages/components/nodes/cache/InMemoryCache/InMemoryEmbeddingCache.ts</w:t>
      </w:r>
    </w:p>
    <w:p>
      <w:pPr>
        <w:pStyle w:val="ListBullet"/>
      </w:pPr>
      <w:r>
        <w:t>packages/components/nodes/cache/InMemoryCache/Memory.svg</w:t>
      </w:r>
    </w:p>
    <w:p>
      <w:pPr>
        <w:pStyle w:val="ListBullet"/>
      </w:pPr>
      <w:r>
        <w:t>packages/components/nodes/cache/MomentoCache/Momento.svg</w:t>
      </w:r>
    </w:p>
    <w:p>
      <w:pPr>
        <w:pStyle w:val="ListBullet"/>
      </w:pPr>
      <w:r>
        <w:t>packages/components/nodes/cache/MomentoCache/MomentoCache.ts</w:t>
      </w:r>
    </w:p>
    <w:p>
      <w:pPr>
        <w:pStyle w:val="ListBullet"/>
      </w:pPr>
      <w:r>
        <w:t>packages/components/nodes/cache/RedisCache/RedisCache.ts</w:t>
      </w:r>
    </w:p>
    <w:p>
      <w:pPr>
        <w:pStyle w:val="ListBullet"/>
      </w:pPr>
      <w:r>
        <w:t>packages/components/nodes/cache/RedisCache/RedisEmbeddingsCache.ts</w:t>
      </w:r>
    </w:p>
    <w:p>
      <w:pPr>
        <w:pStyle w:val="ListBullet"/>
      </w:pPr>
      <w:r>
        <w:t>packages/components/nodes/cache/RedisCache/redis.svg</w:t>
      </w:r>
    </w:p>
    <w:p>
      <w:pPr>
        <w:pStyle w:val="ListBullet"/>
      </w:pPr>
      <w:r>
        <w:t>packages/components/nodes/cache/UpstashRedisCache/Upstash.svg</w:t>
      </w:r>
    </w:p>
    <w:p>
      <w:pPr>
        <w:pStyle w:val="ListBullet"/>
      </w:pPr>
      <w:r>
        <w:t>packages/components/nodes/cache/UpstashRedisCache/UpstashRedisCache.ts</w:t>
      </w:r>
    </w:p>
    <w:p>
      <w:pPr>
        <w:pStyle w:val="ListBullet"/>
      </w:pPr>
      <w:r>
        <w:t>packages/components/nodes/chains/ApiChain/GETApiChain.ts</w:t>
      </w:r>
    </w:p>
    <w:p>
      <w:pPr>
        <w:pStyle w:val="ListBullet"/>
      </w:pPr>
      <w:r>
        <w:t>packages/components/nodes/chains/ApiChain/OpenAPIChain.ts</w:t>
      </w:r>
    </w:p>
    <w:p>
      <w:pPr>
        <w:pStyle w:val="ListBullet"/>
      </w:pPr>
      <w:r>
        <w:t>packages/components/nodes/chains/ApiChain/POSTApiChain.ts</w:t>
      </w:r>
    </w:p>
    <w:p>
      <w:pPr>
        <w:pStyle w:val="ListBullet"/>
      </w:pPr>
      <w:r>
        <w:t>packages/components/nodes/chains/ApiChain/get.svg</w:t>
      </w:r>
    </w:p>
    <w:p>
      <w:pPr>
        <w:pStyle w:val="ListBullet"/>
      </w:pPr>
      <w:r>
        <w:t>packages/components/nodes/chains/ApiChain/openapi.svg</w:t>
      </w:r>
    </w:p>
    <w:p>
      <w:pPr>
        <w:pStyle w:val="ListBullet"/>
      </w:pPr>
      <w:r>
        <w:t>packages/components/nodes/chains/ApiChain/post.svg</w:t>
      </w:r>
    </w:p>
    <w:p>
      <w:pPr>
        <w:pStyle w:val="ListBullet"/>
      </w:pPr>
      <w:r>
        <w:t>packages/components/nodes/chains/ApiChain/postCore.ts</w:t>
      </w:r>
    </w:p>
    <w:p>
      <w:pPr>
        <w:pStyle w:val="ListBullet"/>
      </w:pPr>
      <w:r>
        <w:t>packages/components/nodes/chains/ConversationChain/ConversationChain.ts</w:t>
      </w:r>
    </w:p>
    <w:p>
      <w:pPr>
        <w:pStyle w:val="ListBullet"/>
      </w:pPr>
      <w:r>
        <w:t>packages/components/nodes/chains/ConversationChain/conv.svg</w:t>
      </w:r>
    </w:p>
    <w:p>
      <w:pPr>
        <w:pStyle w:val="ListBullet"/>
      </w:pPr>
      <w:r>
        <w:t>packages/components/nodes/chains/ConversationalRetrievalQAChain/ConversationalRetrievalQAChain.ts</w:t>
      </w:r>
    </w:p>
    <w:p>
      <w:pPr>
        <w:pStyle w:val="ListBullet"/>
      </w:pPr>
      <w:r>
        <w:t>packages/components/nodes/chains/ConversationalRetrievalQAChain/prompts.ts</w:t>
      </w:r>
    </w:p>
    <w:p>
      <w:pPr>
        <w:pStyle w:val="ListBullet"/>
      </w:pPr>
      <w:r>
        <w:t>packages/components/nodes/chains/ConversationalRetrievalQAChain/qa.svg</w:t>
      </w:r>
    </w:p>
    <w:p>
      <w:pPr>
        <w:pStyle w:val="ListBullet"/>
      </w:pPr>
      <w:r>
        <w:t>packages/components/nodes/chains/GraphCypherQAChain/GraphCypherQAChain.test.ts</w:t>
      </w:r>
    </w:p>
    <w:p>
      <w:pPr>
        <w:pStyle w:val="ListBullet"/>
      </w:pPr>
      <w:r>
        <w:t>packages/components/nodes/chains/GraphCypherQAChain/GraphCypherQAChain.ts</w:t>
      </w:r>
    </w:p>
    <w:p>
      <w:pPr>
        <w:pStyle w:val="ListBullet"/>
      </w:pPr>
      <w:r>
        <w:t>packages/components/nodes/chains/GraphCypherQAChain/graphqa.svg</w:t>
      </w:r>
    </w:p>
    <w:p>
      <w:pPr>
        <w:pStyle w:val="ListBullet"/>
      </w:pPr>
      <w:r>
        <w:t>packages/components/nodes/chains/LLMChain/LLMChain.ts</w:t>
      </w:r>
    </w:p>
    <w:p>
      <w:pPr>
        <w:pStyle w:val="ListBullet"/>
      </w:pPr>
      <w:r>
        <w:t>packages/components/nodes/chains/LLMChain/LLM_Chain.svg</w:t>
      </w:r>
    </w:p>
    <w:p>
      <w:pPr>
        <w:pStyle w:val="ListBullet"/>
      </w:pPr>
      <w:r>
        <w:t>packages/components/nodes/chains/LLMChain/chain.svg</w:t>
      </w:r>
    </w:p>
    <w:p>
      <w:pPr>
        <w:pStyle w:val="ListBullet"/>
      </w:pPr>
      <w:r>
        <w:t>packages/components/nodes/chains/MultiPromptChain/MultiPromptChain.ts</w:t>
      </w:r>
    </w:p>
    <w:p>
      <w:pPr>
        <w:pStyle w:val="ListBullet"/>
      </w:pPr>
      <w:r>
        <w:t>packages/components/nodes/chains/MultiPromptChain/prompt.svg</w:t>
      </w:r>
    </w:p>
    <w:p>
      <w:pPr>
        <w:pStyle w:val="ListBullet"/>
      </w:pPr>
      <w:r>
        <w:t>packages/components/nodes/chains/MultiRetrievalQAChain/MultiRetrievalQAChain.ts</w:t>
      </w:r>
    </w:p>
    <w:p>
      <w:pPr>
        <w:pStyle w:val="ListBullet"/>
      </w:pPr>
      <w:r>
        <w:t>packages/components/nodes/chains/MultiRetrievalQAChain/qa.svg</w:t>
      </w:r>
    </w:p>
    <w:p>
      <w:pPr>
        <w:pStyle w:val="ListBullet"/>
      </w:pPr>
      <w:r>
        <w:t>packages/components/nodes/chains/RetrievalQAChain/RetrievalQAChain.ts</w:t>
      </w:r>
    </w:p>
    <w:p>
      <w:pPr>
        <w:pStyle w:val="ListBullet"/>
      </w:pPr>
      <w:r>
        <w:t>packages/components/nodes/chains/RetrievalQAChain/qa.svg</w:t>
      </w:r>
    </w:p>
    <w:p>
      <w:pPr>
        <w:pStyle w:val="ListBullet"/>
      </w:pPr>
      <w:r>
        <w:t>packages/components/nodes/chains/SqlDatabaseChain/SqlDatabaseChain.ts</w:t>
      </w:r>
    </w:p>
    <w:p>
      <w:pPr>
        <w:pStyle w:val="ListBullet"/>
      </w:pPr>
      <w:r>
        <w:t>packages/components/nodes/chains/SqlDatabaseChain/sqlchain.svg</w:t>
      </w:r>
    </w:p>
    <w:p>
      <w:pPr>
        <w:pStyle w:val="ListBullet"/>
      </w:pPr>
      <w:r>
        <w:t>packages/components/nodes/chains/VectaraChain/VectaraChain.ts</w:t>
      </w:r>
    </w:p>
    <w:p>
      <w:pPr>
        <w:pStyle w:val="ListBullet"/>
      </w:pPr>
      <w:r>
        <w:t>packages/components/nodes/chains/VectaraChain/vectara.png</w:t>
      </w:r>
    </w:p>
    <w:p>
      <w:pPr>
        <w:pStyle w:val="ListBullet"/>
      </w:pPr>
      <w:r>
        <w:t>packages/components/nodes/chains/VectorDBQAChain/VectorDBQAChain.ts</w:t>
      </w:r>
    </w:p>
    <w:p>
      <w:pPr>
        <w:pStyle w:val="ListBullet"/>
      </w:pPr>
      <w:r>
        <w:t>packages/components/nodes/chains/VectorDBQAChain/vectordb.svg</w:t>
      </w:r>
    </w:p>
    <w:p>
      <w:pPr>
        <w:pStyle w:val="ListBullet"/>
      </w:pPr>
      <w:r>
        <w:t>packages/components/nodes/chatmodels/AWSBedrock/AWSBedrockCatalog.test.ts</w:t>
      </w:r>
    </w:p>
    <w:p>
      <w:pPr>
        <w:pStyle w:val="ListBullet"/>
      </w:pPr>
      <w:r>
        <w:t>packages/components/nodes/chatmodels/AWSBedrock/AWSChatBedrock.test.ts</w:t>
      </w:r>
    </w:p>
    <w:p>
      <w:pPr>
        <w:pStyle w:val="ListBullet"/>
      </w:pPr>
      <w:r>
        <w:t>packages/components/nodes/chatmodels/AWSBedrock/AWSChatBedrock.ts</w:t>
      </w:r>
    </w:p>
    <w:p>
      <w:pPr>
        <w:pStyle w:val="ListBullet"/>
      </w:pPr>
      <w:r>
        <w:t>packages/components/nodes/chatmodels/AWSBedrock/AWSChatBedrockImported.test.ts</w:t>
      </w:r>
    </w:p>
    <w:p>
      <w:pPr>
        <w:pStyle w:val="ListBullet"/>
      </w:pPr>
      <w:r>
        <w:t>packages/components/nodes/chatmodels/AWSBedrock/FlowiseAWSChatBedrock.ts</w:t>
      </w:r>
    </w:p>
    <w:p>
      <w:pPr>
        <w:pStyle w:val="ListBullet"/>
      </w:pPr>
      <w:r>
        <w:t>packages/components/nodes/chatmodels/AWSBedrock/FlowiseAWSChatBedrockImported.ts</w:t>
      </w:r>
    </w:p>
    <w:p>
      <w:pPr>
        <w:pStyle w:val="ListBullet"/>
      </w:pPr>
      <w:r>
        <w:t>packages/components/nodes/chatmodels/AWSBedrock/aws.svg</w:t>
      </w:r>
    </w:p>
    <w:p>
      <w:pPr>
        <w:pStyle w:val="ListBullet"/>
      </w:pPr>
      <w:r>
        <w:t>packages/components/nodes/chatmodels/AWSBedrock/utils.ts</w:t>
      </w:r>
    </w:p>
    <w:p>
      <w:pPr>
        <w:pStyle w:val="ListBullet"/>
      </w:pPr>
      <w:r>
        <w:t>packages/components/nodes/chatmodels/AzureChatOpenAI/Azure.svg</w:t>
      </w:r>
    </w:p>
    <w:p>
      <w:pPr>
        <w:pStyle w:val="ListBullet"/>
      </w:pPr>
      <w:r>
        <w:t>packages/components/nodes/chatmodels/AzureChatOpenAI/AzureChatOpenAI.ts</w:t>
      </w:r>
    </w:p>
    <w:p>
      <w:pPr>
        <w:pStyle w:val="ListBullet"/>
      </w:pPr>
      <w:r>
        <w:t>packages/components/nodes/chatmodels/AzureChatOpenAI/AzureChatOpenAI_LlamaIndex.ts</w:t>
      </w:r>
    </w:p>
    <w:p>
      <w:pPr>
        <w:pStyle w:val="ListBullet"/>
      </w:pPr>
      <w:r>
        <w:t>packages/components/nodes/chatmodels/AzureChatOpenAI/FlowiseAzureChatOpenAI.ts</w:t>
      </w:r>
    </w:p>
    <w:p>
      <w:pPr>
        <w:pStyle w:val="ListBullet"/>
      </w:pPr>
      <w:r>
        <w:t>packages/components/nodes/chatmodels/AzureChatOpenAI/README.md</w:t>
      </w:r>
    </w:p>
    <w:p>
      <w:pPr>
        <w:pStyle w:val="ListBullet"/>
      </w:pPr>
      <w:r>
        <w:t>packages/components/nodes/chatmodels/ChatAlibabaTongyi/ChatAlibabaTongyi.ts</w:t>
      </w:r>
    </w:p>
    <w:p>
      <w:pPr>
        <w:pStyle w:val="ListBullet"/>
      </w:pPr>
      <w:r>
        <w:t>packages/components/nodes/chatmodels/ChatAlibabaTongyi/alibaba-svgrepo-com.svg</w:t>
      </w:r>
    </w:p>
    <w:p>
      <w:pPr>
        <w:pStyle w:val="ListBullet"/>
      </w:pPr>
      <w:r>
        <w:t>packages/components/nodes/chatmodels/ChatAnthropic/Anthropic.svg</w:t>
      </w:r>
    </w:p>
    <w:p>
      <w:pPr>
        <w:pStyle w:val="ListBullet"/>
      </w:pPr>
      <w:r>
        <w:t>packages/components/nodes/chatmodels/ChatAnthropic/ChatAnthropic.ts</w:t>
      </w:r>
    </w:p>
    <w:p>
      <w:pPr>
        <w:pStyle w:val="ListBullet"/>
      </w:pPr>
      <w:r>
        <w:t>packages/components/nodes/chatmodels/ChatAnthropic/ChatAnthropic_LlamaIndex.ts</w:t>
      </w:r>
    </w:p>
    <w:p>
      <w:pPr>
        <w:pStyle w:val="ListBullet"/>
      </w:pPr>
      <w:r>
        <w:t>packages/components/nodes/chatmodels/ChatAnthropic/FlowiseChatAnthropic.ts</w:t>
      </w:r>
    </w:p>
    <w:p>
      <w:pPr>
        <w:pStyle w:val="ListBullet"/>
      </w:pPr>
      <w:r>
        <w:t>packages/components/nodes/chatmodels/ChatBaiduWenxin/ChatBaiduWenxin.test.ts</w:t>
      </w:r>
    </w:p>
    <w:p>
      <w:pPr>
        <w:pStyle w:val="ListBullet"/>
      </w:pPr>
      <w:r>
        <w:t>packages/components/nodes/chatmodels/ChatBaiduWenxin/ChatBaiduWenxin.ts</w:t>
      </w:r>
    </w:p>
    <w:p>
      <w:pPr>
        <w:pStyle w:val="ListBullet"/>
      </w:pPr>
      <w:r>
        <w:t>packages/components/nodes/chatmodels/ChatBaiduWenxin/baiduwenxin.svg</w:t>
      </w:r>
    </w:p>
    <w:p>
      <w:pPr>
        <w:pStyle w:val="ListBullet"/>
      </w:pPr>
      <w:r>
        <w:t>packages/components/nodes/chatmodels/ChatCerebras/ChatCerebras.ts</w:t>
      </w:r>
    </w:p>
    <w:p>
      <w:pPr>
        <w:pStyle w:val="ListBullet"/>
      </w:pPr>
      <w:r>
        <w:t>packages/components/nodes/chatmodels/ChatCerebras/cerebras.png</w:t>
      </w:r>
    </w:p>
    <w:p>
      <w:pPr>
        <w:pStyle w:val="ListBullet"/>
      </w:pPr>
      <w:r>
        <w:t>packages/components/nodes/chatmodels/ChatCloudflareWorkersAI/ChatCloudflareWorkersAI.ts</w:t>
      </w:r>
    </w:p>
    <w:p>
      <w:pPr>
        <w:pStyle w:val="ListBullet"/>
      </w:pPr>
      <w:r>
        <w:t>packages/components/nodes/chatmodels/ChatCloudflareWorkersAI/cloudflare.svg</w:t>
      </w:r>
    </w:p>
    <w:p>
      <w:pPr>
        <w:pStyle w:val="ListBullet"/>
      </w:pPr>
      <w:r>
        <w:t>packages/components/nodes/chatmodels/ChatCohere/ChatCohere.ts</w:t>
      </w:r>
    </w:p>
    <w:p>
      <w:pPr>
        <w:pStyle w:val="ListBullet"/>
      </w:pPr>
      <w:r>
        <w:t>packages/components/nodes/chatmodels/ChatCohere/Cohere.svg</w:t>
      </w:r>
    </w:p>
    <w:p>
      <w:pPr>
        <w:pStyle w:val="ListBullet"/>
      </w:pPr>
      <w:r>
        <w:t>packages/components/nodes/chatmodels/ChatCometAPI/ChatCometAPI.ts</w:t>
      </w:r>
    </w:p>
    <w:p>
      <w:pPr>
        <w:pStyle w:val="ListBullet"/>
      </w:pPr>
      <w:r>
        <w:t>packages/components/nodes/chatmodels/ChatCometAPI/cometapi.svg</w:t>
      </w:r>
    </w:p>
    <w:p>
      <w:pPr>
        <w:pStyle w:val="ListBullet"/>
      </w:pPr>
      <w:r>
        <w:t>packages/components/nodes/chatmodels/ChatFireworks/ChatFireworks.ts</w:t>
      </w:r>
    </w:p>
    <w:p>
      <w:pPr>
        <w:pStyle w:val="ListBullet"/>
      </w:pPr>
      <w:r>
        <w:t>packages/components/nodes/chatmodels/ChatFireworks/Fireworks.png</w:t>
      </w:r>
    </w:p>
    <w:p>
      <w:pPr>
        <w:pStyle w:val="ListBullet"/>
      </w:pPr>
      <w:r>
        <w:t>packages/components/nodes/chatmodels/ChatFireworks/core.ts</w:t>
      </w:r>
    </w:p>
    <w:p>
      <w:pPr>
        <w:pStyle w:val="ListBullet"/>
      </w:pPr>
      <w:r>
        <w:t>packages/components/nodes/chatmodels/ChatGoogleGenerativeAI/ChatGoogleGenerativeAI.ts</w:t>
      </w:r>
    </w:p>
    <w:p>
      <w:pPr>
        <w:pStyle w:val="ListBullet"/>
      </w:pPr>
      <w:r>
        <w:t>packages/components/nodes/chatmodels/ChatGoogleGenerativeAI/FlowiseChatGoogleGenerativeAI.ts</w:t>
      </w:r>
    </w:p>
    <w:p>
      <w:pPr>
        <w:pStyle w:val="ListBullet"/>
      </w:pPr>
      <w:r>
        <w:t>packages/components/nodes/chatmodels/ChatGoogleGenerativeAI/GoogleGemini.svg</w:t>
      </w:r>
    </w:p>
    <w:p>
      <w:pPr>
        <w:pStyle w:val="ListBullet"/>
      </w:pPr>
      <w:r>
        <w:t>packages/components/nodes/chatmodels/ChatGoogleVertexAI/ChatGoogleVertexAI.ts</w:t>
      </w:r>
    </w:p>
    <w:p>
      <w:pPr>
        <w:pStyle w:val="ListBullet"/>
      </w:pPr>
      <w:r>
        <w:t>packages/components/nodes/chatmodels/ChatGoogleVertexAI/GoogleVertex.svg</w:t>
      </w:r>
    </w:p>
    <w:p>
      <w:pPr>
        <w:pStyle w:val="ListBullet"/>
      </w:pPr>
      <w:r>
        <w:t>packages/components/nodes/chatmodels/ChatHuggingFace/ChatHuggingFace.ts</w:t>
      </w:r>
    </w:p>
    <w:p>
      <w:pPr>
        <w:pStyle w:val="ListBullet"/>
      </w:pPr>
      <w:r>
        <w:t>packages/components/nodes/chatmodels/ChatHuggingFace/HuggingFace.svg</w:t>
      </w:r>
    </w:p>
    <w:p>
      <w:pPr>
        <w:pStyle w:val="ListBullet"/>
      </w:pPr>
      <w:r>
        <w:t>packages/components/nodes/chatmodels/ChatHuggingFace/core.ts</w:t>
      </w:r>
    </w:p>
    <w:p>
      <w:pPr>
        <w:pStyle w:val="ListBullet"/>
      </w:pPr>
      <w:r>
        <w:t>packages/components/nodes/chatmodels/ChatIBMWatsonx/ChatIBMWatsonx.ts</w:t>
      </w:r>
    </w:p>
    <w:p>
      <w:pPr>
        <w:pStyle w:val="ListBullet"/>
      </w:pPr>
      <w:r>
        <w:t>packages/components/nodes/chatmodels/ChatIBMWatsonx/ibm.png</w:t>
      </w:r>
    </w:p>
    <w:p>
      <w:pPr>
        <w:pStyle w:val="ListBullet"/>
      </w:pPr>
      <w:r>
        <w:t>packages/components/nodes/chatmodels/ChatLitellm/ChatLitellm.ts</w:t>
      </w:r>
    </w:p>
    <w:p>
      <w:pPr>
        <w:pStyle w:val="ListBullet"/>
      </w:pPr>
      <w:r>
        <w:t>packages/components/nodes/chatmodels/ChatLitellm/litellm.jpg</w:t>
      </w:r>
    </w:p>
    <w:p>
      <w:pPr>
        <w:pStyle w:val="ListBullet"/>
      </w:pPr>
      <w:r>
        <w:t>packages/components/nodes/chatmodels/ChatLocalAI/ChatLocalAI.ts</w:t>
      </w:r>
    </w:p>
    <w:p>
      <w:pPr>
        <w:pStyle w:val="ListBullet"/>
      </w:pPr>
      <w:r>
        <w:t>packages/components/nodes/chatmodels/ChatLocalAI/localai.png</w:t>
      </w:r>
    </w:p>
    <w:p>
      <w:pPr>
        <w:pStyle w:val="ListBullet"/>
      </w:pPr>
      <w:r>
        <w:t>packages/components/nodes/chatmodels/ChatMistral/ChatMistral.ts</w:t>
      </w:r>
    </w:p>
    <w:p>
      <w:pPr>
        <w:pStyle w:val="ListBullet"/>
      </w:pPr>
      <w:r>
        <w:t>packages/components/nodes/chatmodels/ChatMistral/ChatMistral_LlamaIndex.ts</w:t>
      </w:r>
    </w:p>
    <w:p>
      <w:pPr>
        <w:pStyle w:val="ListBullet"/>
      </w:pPr>
      <w:r>
        <w:t>packages/components/nodes/chatmodels/ChatMistral/MistralAI.svg</w:t>
      </w:r>
    </w:p>
    <w:p>
      <w:pPr>
        <w:pStyle w:val="ListBullet"/>
      </w:pPr>
      <w:r>
        <w:t>packages/components/nodes/chatmodels/ChatNemoGuardrails/ChatNemoGuardrails.ts</w:t>
      </w:r>
    </w:p>
    <w:p>
      <w:pPr>
        <w:pStyle w:val="ListBullet"/>
      </w:pPr>
      <w:r>
        <w:t>packages/components/nodes/chatmodels/ChatNemoGuardrails/NemoClient.ts</w:t>
      </w:r>
    </w:p>
    <w:p>
      <w:pPr>
        <w:pStyle w:val="ListBullet"/>
      </w:pPr>
      <w:r>
        <w:t>packages/components/nodes/chatmodels/ChatNemoGuardrails/nemo.svg</w:t>
      </w:r>
    </w:p>
    <w:p>
      <w:pPr>
        <w:pStyle w:val="ListBullet"/>
      </w:pPr>
      <w:r>
        <w:t>packages/components/nodes/chatmodels/ChatNemoGuardrails/readme.md</w:t>
      </w:r>
    </w:p>
    <w:p>
      <w:pPr>
        <w:pStyle w:val="ListBullet"/>
      </w:pPr>
      <w:r>
        <w:t>packages/components/nodes/chatmodels/ChatNvdiaNIM/ChatNvdiaNIM.ts</w:t>
      </w:r>
    </w:p>
    <w:p>
      <w:pPr>
        <w:pStyle w:val="ListBullet"/>
      </w:pPr>
      <w:r>
        <w:t>packages/components/nodes/chatmodels/ChatNvdiaNIM/nvdia.svg</w:t>
      </w:r>
    </w:p>
    <w:p>
      <w:pPr>
        <w:pStyle w:val="ListBullet"/>
      </w:pPr>
      <w:r>
        <w:t>packages/components/nodes/chatmodels/ChatOllama/ChatOllama.ts</w:t>
      </w:r>
    </w:p>
    <w:p>
      <w:pPr>
        <w:pStyle w:val="ListBullet"/>
      </w:pPr>
      <w:r>
        <w:t>packages/components/nodes/chatmodels/ChatOllama/ChatOllama_LlamaIndex.ts</w:t>
      </w:r>
    </w:p>
    <w:p>
      <w:pPr>
        <w:pStyle w:val="ListBullet"/>
      </w:pPr>
      <w:r>
        <w:t>packages/components/nodes/chatmodels/ChatOllama/FlowiseChatOllama.ts</w:t>
      </w:r>
    </w:p>
    <w:p>
      <w:pPr>
        <w:pStyle w:val="ListBullet"/>
      </w:pPr>
      <w:r>
        <w:t>packages/components/nodes/chatmodels/ChatOllama/Ollama.svg</w:t>
      </w:r>
    </w:p>
    <w:p>
      <w:pPr>
        <w:pStyle w:val="ListBullet"/>
      </w:pPr>
      <w:r>
        <w:t>packages/components/nodes/chatmodels/ChatOpenAI/ChatOpenAI.ts</w:t>
      </w:r>
    </w:p>
    <w:p>
      <w:pPr>
        <w:pStyle w:val="ListBullet"/>
      </w:pPr>
      <w:r>
        <w:t>packages/components/nodes/chatmodels/ChatOpenAI/ChatOpenAI_LlamaIndex.ts</w:t>
      </w:r>
    </w:p>
    <w:p>
      <w:pPr>
        <w:pStyle w:val="ListBullet"/>
      </w:pPr>
      <w:r>
        <w:t>packages/components/nodes/chatmodels/ChatOpenAI/FlowiseChatOpenAI.ts</w:t>
      </w:r>
    </w:p>
    <w:p>
      <w:pPr>
        <w:pStyle w:val="ListBullet"/>
      </w:pPr>
      <w:r>
        <w:t>packages/components/nodes/chatmodels/ChatOpenAI/openai.svg</w:t>
      </w:r>
    </w:p>
    <w:p>
      <w:pPr>
        <w:pStyle w:val="ListBullet"/>
      </w:pPr>
      <w:r>
        <w:t>packages/components/nodes/chatmodels/ChatOpenAICustom/ChatOpenAICustom.ts</w:t>
      </w:r>
    </w:p>
    <w:p>
      <w:pPr>
        <w:pStyle w:val="ListBullet"/>
      </w:pPr>
      <w:r>
        <w:t>packages/components/nodes/chatmodels/ChatOpenAICustom/openai.svg</w:t>
      </w:r>
    </w:p>
    <w:p>
      <w:pPr>
        <w:pStyle w:val="ListBullet"/>
      </w:pPr>
      <w:r>
        <w:t>packages/components/nodes/chatmodels/ChatOpenRouter/ChatOpenRouter.ts</w:t>
      </w:r>
    </w:p>
    <w:p>
      <w:pPr>
        <w:pStyle w:val="ListBullet"/>
      </w:pPr>
      <w:r>
        <w:t>packages/components/nodes/chatmodels/ChatOpenRouter/FlowiseChatOpenRouter.ts</w:t>
      </w:r>
    </w:p>
    <w:p>
      <w:pPr>
        <w:pStyle w:val="ListBullet"/>
      </w:pPr>
      <w:r>
        <w:t>packages/components/nodes/chatmodels/ChatOpenRouter/openRouter.svg</w:t>
      </w:r>
    </w:p>
    <w:p>
      <w:pPr>
        <w:pStyle w:val="ListBullet"/>
      </w:pPr>
      <w:r>
        <w:t>packages/components/nodes/chatmodels/ChatPerplexity/ChatPerplexity.ts</w:t>
      </w:r>
    </w:p>
    <w:p>
      <w:pPr>
        <w:pStyle w:val="ListBullet"/>
      </w:pPr>
      <w:r>
        <w:t>packages/components/nodes/chatmodels/ChatPerplexity/FlowiseChatPerplexity.ts</w:t>
      </w:r>
    </w:p>
    <w:p>
      <w:pPr>
        <w:pStyle w:val="ListBullet"/>
      </w:pPr>
      <w:r>
        <w:t>packages/components/nodes/chatmodels/ChatPerplexity/perplexity.svg</w:t>
      </w:r>
    </w:p>
    <w:p>
      <w:pPr>
        <w:pStyle w:val="ListBullet"/>
      </w:pPr>
      <w:r>
        <w:t>packages/components/nodes/chatmodels/ChatSambanova/ChatSambanova.ts</w:t>
      </w:r>
    </w:p>
    <w:p>
      <w:pPr>
        <w:pStyle w:val="ListBullet"/>
      </w:pPr>
      <w:r>
        <w:t>packages/components/nodes/chatmodels/ChatSambanova/sambanova.png</w:t>
      </w:r>
    </w:p>
    <w:p>
      <w:pPr>
        <w:pStyle w:val="ListBullet"/>
      </w:pPr>
      <w:r>
        <w:t>packages/components/nodes/chatmodels/ChatTogetherAI/ChatTogetherAI.ts</w:t>
      </w:r>
    </w:p>
    <w:p>
      <w:pPr>
        <w:pStyle w:val="ListBullet"/>
      </w:pPr>
      <w:r>
        <w:t>packages/components/nodes/chatmodels/ChatTogetherAI/ChatTogether_LlamaIndex.ts</w:t>
      </w:r>
    </w:p>
    <w:p>
      <w:pPr>
        <w:pStyle w:val="ListBullet"/>
      </w:pPr>
      <w:r>
        <w:t>packages/components/nodes/chatmodels/ChatTogetherAI/togetherai.png</w:t>
      </w:r>
    </w:p>
    <w:p>
      <w:pPr>
        <w:pStyle w:val="ListBullet"/>
      </w:pPr>
      <w:r>
        <w:t>packages/components/nodes/chatmodels/ChatXAI/ChatXAI.ts</w:t>
      </w:r>
    </w:p>
    <w:p>
      <w:pPr>
        <w:pStyle w:val="ListBullet"/>
      </w:pPr>
      <w:r>
        <w:t>packages/components/nodes/chatmodels/ChatXAI/FlowiseChatXAI.ts</w:t>
      </w:r>
    </w:p>
    <w:p>
      <w:pPr>
        <w:pStyle w:val="ListBullet"/>
      </w:pPr>
      <w:r>
        <w:t>packages/components/nodes/chatmodels/ChatXAI/xai.png</w:t>
      </w:r>
    </w:p>
    <w:p>
      <w:pPr>
        <w:pStyle w:val="ListBullet"/>
      </w:pPr>
      <w:r>
        <w:t>packages/components/nodes/chatmodels/Deepseek/Deepseek.ts</w:t>
      </w:r>
    </w:p>
    <w:p>
      <w:pPr>
        <w:pStyle w:val="ListBullet"/>
      </w:pPr>
      <w:r>
        <w:t>packages/components/nodes/chatmodels/Deepseek/deepseek.svg</w:t>
      </w:r>
    </w:p>
    <w:p>
      <w:pPr>
        <w:pStyle w:val="ListBullet"/>
      </w:pPr>
      <w:r>
        <w:t>packages/components/nodes/chatmodels/Groq/ChatGroq_LlamaIndex.ts</w:t>
      </w:r>
    </w:p>
    <w:p>
      <w:pPr>
        <w:pStyle w:val="ListBullet"/>
      </w:pPr>
      <w:r>
        <w:t>packages/components/nodes/chatmodels/Groq/Groq.ts</w:t>
      </w:r>
    </w:p>
    <w:p>
      <w:pPr>
        <w:pStyle w:val="ListBullet"/>
      </w:pPr>
      <w:r>
        <w:t>packages/components/nodes/chatmodels/Groq/groq.png</w:t>
      </w:r>
    </w:p>
    <w:p>
      <w:pPr>
        <w:pStyle w:val="ListBullet"/>
      </w:pPr>
      <w:r>
        <w:t>packages/components/nodes/documentloaders/API/APILoader.ts</w:t>
      </w:r>
    </w:p>
    <w:p>
      <w:pPr>
        <w:pStyle w:val="ListBullet"/>
      </w:pPr>
      <w:r>
        <w:t>packages/components/nodes/documentloaders/API/api.svg</w:t>
      </w:r>
    </w:p>
    <w:p>
      <w:pPr>
        <w:pStyle w:val="ListBullet"/>
      </w:pPr>
      <w:r>
        <w:t>packages/components/nodes/documentloaders/Airtable/Airtable.ts</w:t>
      </w:r>
    </w:p>
    <w:p>
      <w:pPr>
        <w:pStyle w:val="ListBullet"/>
      </w:pPr>
      <w:r>
        <w:t>packages/components/nodes/documentloaders/Airtable/airtable.svg</w:t>
      </w:r>
    </w:p>
    <w:p>
      <w:pPr>
        <w:pStyle w:val="ListBullet"/>
      </w:pPr>
      <w:r>
        <w:t>packages/components/nodes/documentloaders/ApifyWebsiteContentCrawler/ApifyWebsiteContentCrawler.ts</w:t>
      </w:r>
    </w:p>
    <w:p>
      <w:pPr>
        <w:pStyle w:val="ListBullet"/>
      </w:pPr>
      <w:r>
        <w:t>packages/components/nodes/documentloaders/ApifyWebsiteContentCrawler/apify-symbol-transparent.svg</w:t>
      </w:r>
    </w:p>
    <w:p>
      <w:pPr>
        <w:pStyle w:val="ListBullet"/>
      </w:pPr>
      <w:r>
        <w:t>packages/components/nodes/documentloaders/BraveSearchAPI/BraveSearchAPI.ts</w:t>
      </w:r>
    </w:p>
    <w:p>
      <w:pPr>
        <w:pStyle w:val="ListBullet"/>
      </w:pPr>
      <w:r>
        <w:t>packages/components/nodes/documentloaders/BraveSearchAPI/brave.svg</w:t>
      </w:r>
    </w:p>
    <w:p>
      <w:pPr>
        <w:pStyle w:val="ListBullet"/>
      </w:pPr>
      <w:r>
        <w:t>packages/components/nodes/documentloaders/Cheerio/Cheerio.ts</w:t>
      </w:r>
    </w:p>
    <w:p>
      <w:pPr>
        <w:pStyle w:val="ListBullet"/>
      </w:pPr>
      <w:r>
        <w:t>packages/components/nodes/documentloaders/Cheerio/cheerio.svg</w:t>
      </w:r>
    </w:p>
    <w:p>
      <w:pPr>
        <w:pStyle w:val="ListBullet"/>
      </w:pPr>
      <w:r>
        <w:t>packages/components/nodes/documentloaders/Confluence/Confluence.ts</w:t>
      </w:r>
    </w:p>
    <w:p>
      <w:pPr>
        <w:pStyle w:val="ListBullet"/>
      </w:pPr>
      <w:r>
        <w:t>packages/components/nodes/documentloaders/Confluence/confluence.svg</w:t>
      </w:r>
    </w:p>
    <w:p>
      <w:pPr>
        <w:pStyle w:val="ListBullet"/>
      </w:pPr>
      <w:r>
        <w:t>packages/components/nodes/documentloaders/Csv/Csv.ts</w:t>
      </w:r>
    </w:p>
    <w:p>
      <w:pPr>
        <w:pStyle w:val="ListBullet"/>
      </w:pPr>
      <w:r>
        <w:t>packages/components/nodes/documentloaders/Csv/CsvLoader.ts</w:t>
      </w:r>
    </w:p>
    <w:p>
      <w:pPr>
        <w:pStyle w:val="ListBullet"/>
      </w:pPr>
      <w:r>
        <w:t>packages/components/nodes/documentloaders/Csv/csv.svg</w:t>
      </w:r>
    </w:p>
    <w:p>
      <w:pPr>
        <w:pStyle w:val="ListBullet"/>
      </w:pPr>
      <w:r>
        <w:t>packages/components/nodes/documentloaders/CustomDocumentLoader/CustomDocumentLoader.ts</w:t>
      </w:r>
    </w:p>
    <w:p>
      <w:pPr>
        <w:pStyle w:val="ListBullet"/>
      </w:pPr>
      <w:r>
        <w:t>packages/components/nodes/documentloaders/CustomDocumentLoader/customDocLoader.svg</w:t>
      </w:r>
    </w:p>
    <w:p>
      <w:pPr>
        <w:pStyle w:val="ListBullet"/>
      </w:pPr>
      <w:r>
        <w:t>packages/components/nodes/documentloaders/DocumentStore/DocStoreLoader.ts</w:t>
      </w:r>
    </w:p>
    <w:p>
      <w:pPr>
        <w:pStyle w:val="ListBullet"/>
      </w:pPr>
      <w:r>
        <w:t>packages/components/nodes/documentloaders/DocumentStore/dstore.svg</w:t>
      </w:r>
    </w:p>
    <w:p>
      <w:pPr>
        <w:pStyle w:val="ListBullet"/>
      </w:pPr>
      <w:r>
        <w:t>packages/components/nodes/documentloaders/Docx/Docx.ts</w:t>
      </w:r>
    </w:p>
    <w:p>
      <w:pPr>
        <w:pStyle w:val="ListBullet"/>
      </w:pPr>
      <w:r>
        <w:t>packages/components/nodes/documentloaders/Docx/docx.svg</w:t>
      </w:r>
    </w:p>
    <w:p>
      <w:pPr>
        <w:pStyle w:val="ListBullet"/>
      </w:pPr>
      <w:r>
        <w:t>packages/components/nodes/documentloaders/Epub/Epub.ts</w:t>
      </w:r>
    </w:p>
    <w:p>
      <w:pPr>
        <w:pStyle w:val="ListBullet"/>
      </w:pPr>
      <w:r>
        <w:t>packages/components/nodes/documentloaders/Epub/epub.svg</w:t>
      </w:r>
    </w:p>
    <w:p>
      <w:pPr>
        <w:pStyle w:val="ListBullet"/>
      </w:pPr>
      <w:r>
        <w:t>packages/components/nodes/documentloaders/Figma/Figma.ts</w:t>
      </w:r>
    </w:p>
    <w:p>
      <w:pPr>
        <w:pStyle w:val="ListBullet"/>
      </w:pPr>
      <w:r>
        <w:t>packages/components/nodes/documentloaders/Figma/figma.svg</w:t>
      </w:r>
    </w:p>
    <w:p>
      <w:pPr>
        <w:pStyle w:val="ListBullet"/>
      </w:pPr>
      <w:r>
        <w:t>packages/components/nodes/documentloaders/File/File.ts</w:t>
      </w:r>
    </w:p>
    <w:p>
      <w:pPr>
        <w:pStyle w:val="ListBullet"/>
      </w:pPr>
      <w:r>
        <w:t>packages/components/nodes/documentloaders/File/file.svg</w:t>
      </w:r>
    </w:p>
    <w:p>
      <w:pPr>
        <w:pStyle w:val="ListBullet"/>
      </w:pPr>
      <w:r>
        <w:t>packages/components/nodes/documentloaders/FireCrawl/FireCrawl.ts</w:t>
      </w:r>
    </w:p>
    <w:p>
      <w:pPr>
        <w:pStyle w:val="ListBullet"/>
      </w:pPr>
      <w:r>
        <w:t>packages/components/nodes/documentloaders/FireCrawl/firecrawl.png</w:t>
      </w:r>
    </w:p>
    <w:p>
      <w:pPr>
        <w:pStyle w:val="ListBullet"/>
      </w:pPr>
      <w:r>
        <w:t>packages/components/nodes/documentloaders/Folder/Folder.ts</w:t>
      </w:r>
    </w:p>
    <w:p>
      <w:pPr>
        <w:pStyle w:val="ListBullet"/>
      </w:pPr>
      <w:r>
        <w:t>packages/components/nodes/documentloaders/Folder/folder.svg</w:t>
      </w:r>
    </w:p>
    <w:p>
      <w:pPr>
        <w:pStyle w:val="ListBullet"/>
      </w:pPr>
      <w:r>
        <w:t>packages/components/nodes/documentloaders/Gitbook/Gitbook.ts</w:t>
      </w:r>
    </w:p>
    <w:p>
      <w:pPr>
        <w:pStyle w:val="ListBullet"/>
      </w:pPr>
      <w:r>
        <w:t>packages/components/nodes/documentloaders/Gitbook/gitbook.svg</w:t>
      </w:r>
    </w:p>
    <w:p>
      <w:pPr>
        <w:pStyle w:val="ListBullet"/>
      </w:pPr>
      <w:r>
        <w:t>packages/components/nodes/documentloaders/Github/Github.ts</w:t>
      </w:r>
    </w:p>
    <w:p>
      <w:pPr>
        <w:pStyle w:val="ListBullet"/>
      </w:pPr>
      <w:r>
        <w:t>packages/components/nodes/documentloaders/Github/github.svg</w:t>
      </w:r>
    </w:p>
    <w:p>
      <w:pPr>
        <w:pStyle w:val="ListBullet"/>
      </w:pPr>
      <w:r>
        <w:t>packages/components/nodes/documentloaders/GoogleDrive/GoogleDrive.ts</w:t>
      </w:r>
    </w:p>
    <w:p>
      <w:pPr>
        <w:pStyle w:val="ListBullet"/>
      </w:pPr>
      <w:r>
        <w:t>packages/components/nodes/documentloaders/GoogleDrive/google-drive.svg</w:t>
      </w:r>
    </w:p>
    <w:p>
      <w:pPr>
        <w:pStyle w:val="ListBullet"/>
      </w:pPr>
      <w:r>
        <w:t>packages/components/nodes/documentloaders/GoogleSheets/GoogleSheets.ts</w:t>
      </w:r>
    </w:p>
    <w:p>
      <w:pPr>
        <w:pStyle w:val="ListBullet"/>
      </w:pPr>
      <w:r>
        <w:t>packages/components/nodes/documentloaders/GoogleSheets/google-sheets.svg</w:t>
      </w:r>
    </w:p>
    <w:p>
      <w:pPr>
        <w:pStyle w:val="ListBullet"/>
      </w:pPr>
      <w:r>
        <w:t>packages/components/nodes/documentloaders/Jira/Jira.ts</w:t>
      </w:r>
    </w:p>
    <w:p>
      <w:pPr>
        <w:pStyle w:val="ListBullet"/>
      </w:pPr>
      <w:r>
        <w:t>packages/components/nodes/documentloaders/Jira/jira.svg</w:t>
      </w:r>
    </w:p>
    <w:p>
      <w:pPr>
        <w:pStyle w:val="ListBullet"/>
      </w:pPr>
      <w:r>
        <w:t>packages/components/nodes/documentloaders/Json/Json.ts</w:t>
      </w:r>
    </w:p>
    <w:p>
      <w:pPr>
        <w:pStyle w:val="ListBullet"/>
      </w:pPr>
      <w:r>
        <w:t>packages/components/nodes/documentloaders/Json/json.svg</w:t>
      </w:r>
    </w:p>
    <w:p>
      <w:pPr>
        <w:pStyle w:val="ListBullet"/>
      </w:pPr>
      <w:r>
        <w:t>packages/components/nodes/documentloaders/Jsonlines/Jsonlines.ts</w:t>
      </w:r>
    </w:p>
    <w:p>
      <w:pPr>
        <w:pStyle w:val="ListBullet"/>
      </w:pPr>
      <w:r>
        <w:t>packages/components/nodes/documentloaders/Jsonlines/jsonlines.svg</w:t>
      </w:r>
    </w:p>
    <w:p>
      <w:pPr>
        <w:pStyle w:val="ListBullet"/>
      </w:pPr>
      <w:r>
        <w:t>packages/components/nodes/documentloaders/MicrosoftExcel/ExcelLoader.ts</w:t>
      </w:r>
    </w:p>
    <w:p>
      <w:pPr>
        <w:pStyle w:val="ListBullet"/>
      </w:pPr>
      <w:r>
        <w:t>packages/components/nodes/documentloaders/MicrosoftExcel/MicrosoftExcel.ts</w:t>
      </w:r>
    </w:p>
    <w:p>
      <w:pPr>
        <w:pStyle w:val="ListBullet"/>
      </w:pPr>
      <w:r>
        <w:t>packages/components/nodes/documentloaders/MicrosoftExcel/excel.svg</w:t>
      </w:r>
    </w:p>
    <w:p>
      <w:pPr>
        <w:pStyle w:val="ListBullet"/>
      </w:pPr>
      <w:r>
        <w:t>packages/components/nodes/documentloaders/MicrosoftPowerpoint/MicrosoftPowerpoint.ts</w:t>
      </w:r>
    </w:p>
    <w:p>
      <w:pPr>
        <w:pStyle w:val="ListBullet"/>
      </w:pPr>
      <w:r>
        <w:t>packages/components/nodes/documentloaders/MicrosoftPowerpoint/PowerpointLoader.ts</w:t>
      </w:r>
    </w:p>
    <w:p>
      <w:pPr>
        <w:pStyle w:val="ListBullet"/>
      </w:pPr>
      <w:r>
        <w:t>packages/components/nodes/documentloaders/MicrosoftPowerpoint/powerpoint.svg</w:t>
      </w:r>
    </w:p>
    <w:p>
      <w:pPr>
        <w:pStyle w:val="ListBullet"/>
      </w:pPr>
      <w:r>
        <w:t>packages/components/nodes/documentloaders/MicrosoftWord/MicrosoftWord.ts</w:t>
      </w:r>
    </w:p>
    <w:p>
      <w:pPr>
        <w:pStyle w:val="ListBullet"/>
      </w:pPr>
      <w:r>
        <w:t>packages/components/nodes/documentloaders/MicrosoftWord/WordLoader.ts</w:t>
      </w:r>
    </w:p>
    <w:p>
      <w:pPr>
        <w:pStyle w:val="ListBullet"/>
      </w:pPr>
      <w:r>
        <w:t>packages/components/nodes/documentloaders/MicrosoftWord/word.svg</w:t>
      </w:r>
    </w:p>
    <w:p>
      <w:pPr>
        <w:pStyle w:val="ListBullet"/>
      </w:pPr>
      <w:r>
        <w:t>packages/components/nodes/documentloaders/Notion/NotionDB.ts</w:t>
      </w:r>
    </w:p>
    <w:p>
      <w:pPr>
        <w:pStyle w:val="ListBullet"/>
      </w:pPr>
      <w:r>
        <w:t>packages/components/nodes/documentloaders/Notion/NotionFolder.ts</w:t>
      </w:r>
    </w:p>
    <w:p>
      <w:pPr>
        <w:pStyle w:val="ListBullet"/>
      </w:pPr>
      <w:r>
        <w:t>packages/components/nodes/documentloaders/Notion/NotionPage.ts</w:t>
      </w:r>
    </w:p>
    <w:p>
      <w:pPr>
        <w:pStyle w:val="ListBullet"/>
      </w:pPr>
      <w:r>
        <w:t>packages/components/nodes/documentloaders/Notion/notion-db.svg</w:t>
      </w:r>
    </w:p>
    <w:p>
      <w:pPr>
        <w:pStyle w:val="ListBullet"/>
      </w:pPr>
      <w:r>
        <w:t>packages/components/nodes/documentloaders/Notion/notion-folder.svg</w:t>
      </w:r>
    </w:p>
    <w:p>
      <w:pPr>
        <w:pStyle w:val="ListBullet"/>
      </w:pPr>
      <w:r>
        <w:t>packages/components/nodes/documentloaders/Notion/notion-page.svg</w:t>
      </w:r>
    </w:p>
    <w:p>
      <w:pPr>
        <w:pStyle w:val="ListBullet"/>
      </w:pPr>
      <w:r>
        <w:t>packages/components/nodes/documentloaders/Notion/notionTableFix.test.ts</w:t>
      </w:r>
    </w:p>
    <w:p>
      <w:pPr>
        <w:pStyle w:val="ListBullet"/>
      </w:pPr>
      <w:r>
        <w:t>packages/components/nodes/documentloaders/Notion/notionTableFix.ts</w:t>
      </w:r>
    </w:p>
    <w:p>
      <w:pPr>
        <w:pStyle w:val="ListBullet"/>
      </w:pPr>
      <w:r>
        <w:t>packages/components/nodes/documentloaders/Oxylabs/Oxylabs.ts</w:t>
      </w:r>
    </w:p>
    <w:p>
      <w:pPr>
        <w:pStyle w:val="ListBullet"/>
      </w:pPr>
      <w:r>
        <w:t>packages/components/nodes/documentloaders/Oxylabs/oxylabs.svg</w:t>
      </w:r>
    </w:p>
    <w:p>
      <w:pPr>
        <w:pStyle w:val="ListBullet"/>
      </w:pPr>
      <w:r>
        <w:t>packages/components/nodes/documentloaders/Pdf/Pdf.ts</w:t>
      </w:r>
    </w:p>
    <w:p>
      <w:pPr>
        <w:pStyle w:val="ListBullet"/>
      </w:pPr>
      <w:r>
        <w:t>packages/components/nodes/documentloaders/Pdf/pdf.svg</w:t>
      </w:r>
    </w:p>
    <w:p>
      <w:pPr>
        <w:pStyle w:val="ListBullet"/>
      </w:pPr>
      <w:r>
        <w:t>packages/components/nodes/documentloaders/PlainText/PlainText.ts</w:t>
      </w:r>
    </w:p>
    <w:p>
      <w:pPr>
        <w:pStyle w:val="ListBullet"/>
      </w:pPr>
      <w:r>
        <w:t>packages/components/nodes/documentloaders/PlainText/plaintext.svg</w:t>
      </w:r>
    </w:p>
    <w:p>
      <w:pPr>
        <w:pStyle w:val="ListBullet"/>
      </w:pPr>
      <w:r>
        <w:t>packages/components/nodes/documentloaders/Playwright/Playwright.ts</w:t>
      </w:r>
    </w:p>
    <w:p>
      <w:pPr>
        <w:pStyle w:val="ListBullet"/>
      </w:pPr>
      <w:r>
        <w:t>packages/components/nodes/documentloaders/Playwright/playwright.svg</w:t>
      </w:r>
    </w:p>
    <w:p>
      <w:pPr>
        <w:pStyle w:val="ListBullet"/>
      </w:pPr>
      <w:r>
        <w:t>packages/components/nodes/documentloaders/Puppeteer/Puppeteer.ts</w:t>
      </w:r>
    </w:p>
    <w:p>
      <w:pPr>
        <w:pStyle w:val="ListBullet"/>
      </w:pPr>
      <w:r>
        <w:t>packages/components/nodes/documentloaders/Puppeteer/puppeteer.svg</w:t>
      </w:r>
    </w:p>
    <w:p>
      <w:pPr>
        <w:pStyle w:val="ListBullet"/>
      </w:pPr>
      <w:r>
        <w:t>packages/components/nodes/documentloaders/S3Directory/S3Directory.ts</w:t>
      </w:r>
    </w:p>
    <w:p>
      <w:pPr>
        <w:pStyle w:val="ListBullet"/>
      </w:pPr>
      <w:r>
        <w:t>packages/components/nodes/documentloaders/S3Directory/s3.svg</w:t>
      </w:r>
    </w:p>
    <w:p>
      <w:pPr>
        <w:pStyle w:val="ListBullet"/>
      </w:pPr>
      <w:r>
        <w:t>packages/components/nodes/documentloaders/S3File/README.md</w:t>
      </w:r>
    </w:p>
    <w:p>
      <w:pPr>
        <w:pStyle w:val="ListBullet"/>
      </w:pPr>
      <w:r>
        <w:t>packages/components/nodes/documentloaders/S3File/S3File.ts</w:t>
      </w:r>
    </w:p>
    <w:p>
      <w:pPr>
        <w:pStyle w:val="ListBullet"/>
      </w:pPr>
      <w:r>
        <w:t>packages/components/nodes/documentloaders/S3File/s3.svg</w:t>
      </w:r>
    </w:p>
    <w:p>
      <w:pPr>
        <w:pStyle w:val="ListBullet"/>
      </w:pPr>
      <w:r>
        <w:t>packages/components/nodes/documentloaders/SearchApi/SearchAPI.ts</w:t>
      </w:r>
    </w:p>
    <w:p>
      <w:pPr>
        <w:pStyle w:val="ListBullet"/>
      </w:pPr>
      <w:r>
        <w:t>packages/components/nodes/documentloaders/SearchApi/searchapi.svg</w:t>
      </w:r>
    </w:p>
    <w:p>
      <w:pPr>
        <w:pStyle w:val="ListBullet"/>
      </w:pPr>
      <w:r>
        <w:t>packages/components/nodes/documentloaders/SerpApi/SerpAPI.ts</w:t>
      </w:r>
    </w:p>
    <w:p>
      <w:pPr>
        <w:pStyle w:val="ListBullet"/>
      </w:pPr>
      <w:r>
        <w:t>packages/components/nodes/documentloaders/SerpApi/serp.svg</w:t>
      </w:r>
    </w:p>
    <w:p>
      <w:pPr>
        <w:pStyle w:val="ListBullet"/>
      </w:pPr>
      <w:r>
        <w:t>packages/components/nodes/documentloaders/Spider/Spider.ts</w:t>
      </w:r>
    </w:p>
    <w:p>
      <w:pPr>
        <w:pStyle w:val="ListBullet"/>
      </w:pPr>
      <w:r>
        <w:t>packages/components/nodes/documentloaders/Spider/SpiderApp.ts</w:t>
      </w:r>
    </w:p>
    <w:p>
      <w:pPr>
        <w:pStyle w:val="ListBullet"/>
      </w:pPr>
      <w:r>
        <w:t>packages/components/nodes/documentloaders/Spider/spider.svg</w:t>
      </w:r>
    </w:p>
    <w:p>
      <w:pPr>
        <w:pStyle w:val="ListBullet"/>
      </w:pPr>
      <w:r>
        <w:t>packages/components/nodes/documentloaders/Text/Text.ts</w:t>
      </w:r>
    </w:p>
    <w:p>
      <w:pPr>
        <w:pStyle w:val="ListBullet"/>
      </w:pPr>
      <w:r>
        <w:t>packages/components/nodes/documentloaders/Text/Txt.svg</w:t>
      </w:r>
    </w:p>
    <w:p>
      <w:pPr>
        <w:pStyle w:val="ListBullet"/>
      </w:pPr>
      <w:r>
        <w:t>packages/components/nodes/documentloaders/Unstructured/README.md</w:t>
      </w:r>
    </w:p>
    <w:p>
      <w:pPr>
        <w:pStyle w:val="ListBullet"/>
      </w:pPr>
      <w:r>
        <w:t>packages/components/nodes/documentloaders/Unstructured/Unstructured.ts</w:t>
      </w:r>
    </w:p>
    <w:p>
      <w:pPr>
        <w:pStyle w:val="ListBullet"/>
      </w:pPr>
      <w:r>
        <w:t>packages/components/nodes/documentloaders/Unstructured/UnstructuredFile.ts</w:t>
      </w:r>
    </w:p>
    <w:p>
      <w:pPr>
        <w:pStyle w:val="ListBullet"/>
      </w:pPr>
      <w:r>
        <w:t>packages/components/nodes/documentloaders/Unstructured/unstructured-file.svg</w:t>
      </w:r>
    </w:p>
    <w:p>
      <w:pPr>
        <w:pStyle w:val="ListBullet"/>
      </w:pPr>
      <w:r>
        <w:t>packages/components/nodes/documentloaders/Unstructured/unstructured-folder.svg</w:t>
      </w:r>
    </w:p>
    <w:p>
      <w:pPr>
        <w:pStyle w:val="ListBullet"/>
      </w:pPr>
      <w:r>
        <w:t>packages/components/nodes/documentloaders/VectorStoreToDocument/VectorStoreToDocument.ts</w:t>
      </w:r>
    </w:p>
    <w:p>
      <w:pPr>
        <w:pStyle w:val="ListBullet"/>
      </w:pPr>
      <w:r>
        <w:t>packages/components/nodes/documentloaders/VectorStoreToDocument/vectorretriever.svg</w:t>
      </w:r>
    </w:p>
    <w:p>
      <w:pPr>
        <w:pStyle w:val="ListBullet"/>
      </w:pPr>
      <w:r>
        <w:t>packages/components/nodes/embeddings/AWSBedrockEmbedding/AWSBedrockEmbedding.ts</w:t>
      </w:r>
    </w:p>
    <w:p>
      <w:pPr>
        <w:pStyle w:val="ListBullet"/>
      </w:pPr>
      <w:r>
        <w:t>packages/components/nodes/embeddings/AWSBedrockEmbedding/aws.svg</w:t>
      </w:r>
    </w:p>
    <w:p>
      <w:pPr>
        <w:pStyle w:val="ListBullet"/>
      </w:pPr>
      <w:r>
        <w:t>packages/components/nodes/embeddings/AzureOpenAIEmbedding/Azure.svg</w:t>
      </w:r>
    </w:p>
    <w:p>
      <w:pPr>
        <w:pStyle w:val="ListBullet"/>
      </w:pPr>
      <w:r>
        <w:t>packages/components/nodes/embeddings/AzureOpenAIEmbedding/AzureOpenAIEmbedding.ts</w:t>
      </w:r>
    </w:p>
    <w:p>
      <w:pPr>
        <w:pStyle w:val="ListBullet"/>
      </w:pPr>
      <w:r>
        <w:t>packages/components/nodes/embeddings/AzureOpenAIEmbedding/AzureOpenAIEmbedding_LlamaIndex.ts</w:t>
      </w:r>
    </w:p>
    <w:p>
      <w:pPr>
        <w:pStyle w:val="ListBullet"/>
      </w:pPr>
      <w:r>
        <w:t>packages/components/nodes/embeddings/AzureOpenAIEmbedding/README.md</w:t>
      </w:r>
    </w:p>
    <w:p>
      <w:pPr>
        <w:pStyle w:val="ListBullet"/>
      </w:pPr>
      <w:r>
        <w:t>packages/components/nodes/embeddings/BaiduQianfanEmbedding/BaiduQianfanEmbedding.test.ts</w:t>
      </w:r>
    </w:p>
    <w:p>
      <w:pPr>
        <w:pStyle w:val="ListBullet"/>
      </w:pPr>
      <w:r>
        <w:t>packages/components/nodes/embeddings/BaiduQianfanEmbedding/BaiduQianfanEmbedding.ts</w:t>
      </w:r>
    </w:p>
    <w:p>
      <w:pPr>
        <w:pStyle w:val="ListBullet"/>
      </w:pPr>
      <w:r>
        <w:t>packages/components/nodes/embeddings/BaiduQianfanEmbedding/baiduwenxin.svg</w:t>
      </w:r>
    </w:p>
    <w:p>
      <w:pPr>
        <w:pStyle w:val="ListBullet"/>
      </w:pPr>
      <w:r>
        <w:t>packages/components/nodes/embeddings/CohereEmbedding/Cohere.svg</w:t>
      </w:r>
    </w:p>
    <w:p>
      <w:pPr>
        <w:pStyle w:val="ListBullet"/>
      </w:pPr>
      <w:r>
        <w:t>packages/components/nodes/embeddings/CohereEmbedding/CohereEmbedding.ts</w:t>
      </w:r>
    </w:p>
    <w:p>
      <w:pPr>
        <w:pStyle w:val="ListBullet"/>
      </w:pPr>
      <w:r>
        <w:t>packages/components/nodes/embeddings/GoogleGenerativeAIEmbedding/GoogleGemini.svg</w:t>
      </w:r>
    </w:p>
    <w:p>
      <w:pPr>
        <w:pStyle w:val="ListBullet"/>
      </w:pPr>
      <w:r>
        <w:t>packages/components/nodes/embeddings/GoogleGenerativeAIEmbedding/GoogleGenerativeAIEmbedding.ts</w:t>
      </w:r>
    </w:p>
    <w:p>
      <w:pPr>
        <w:pStyle w:val="ListBullet"/>
      </w:pPr>
      <w:r>
        <w:t>packages/components/nodes/embeddings/GoogleVertexAIEmbedding/GoogleVertex.svg</w:t>
      </w:r>
    </w:p>
    <w:p>
      <w:pPr>
        <w:pStyle w:val="ListBullet"/>
      </w:pPr>
      <w:r>
        <w:t>packages/components/nodes/embeddings/GoogleVertexAIEmbedding/GoogleVertexAIEmbedding.ts</w:t>
      </w:r>
    </w:p>
    <w:p>
      <w:pPr>
        <w:pStyle w:val="ListBullet"/>
      </w:pPr>
      <w:r>
        <w:t>packages/components/nodes/embeddings/HuggingFaceInferenceEmbedding/HuggingFace.svg</w:t>
      </w:r>
    </w:p>
    <w:p>
      <w:pPr>
        <w:pStyle w:val="ListBullet"/>
      </w:pPr>
      <w:r>
        <w:t>packages/components/nodes/embeddings/HuggingFaceInferenceEmbedding/HuggingFaceInferenceEmbedding.ts</w:t>
      </w:r>
    </w:p>
    <w:p>
      <w:pPr>
        <w:pStyle w:val="ListBullet"/>
      </w:pPr>
      <w:r>
        <w:t>packages/components/nodes/embeddings/HuggingFaceInferenceEmbedding/core.ts</w:t>
      </w:r>
    </w:p>
    <w:p>
      <w:pPr>
        <w:pStyle w:val="ListBullet"/>
      </w:pPr>
      <w:r>
        <w:t>packages/components/nodes/embeddings/IBMWatsonxEmbedding/IBMWatsonxEmbedding.ts</w:t>
      </w:r>
    </w:p>
    <w:p>
      <w:pPr>
        <w:pStyle w:val="ListBullet"/>
      </w:pPr>
      <w:r>
        <w:t>packages/components/nodes/embeddings/IBMWatsonxEmbedding/ibm.png</w:t>
      </w:r>
    </w:p>
    <w:p>
      <w:pPr>
        <w:pStyle w:val="ListBullet"/>
      </w:pPr>
      <w:r>
        <w:t>packages/components/nodes/embeddings/JinaAIEmbedding/JinaAIEmbedding.svg</w:t>
      </w:r>
    </w:p>
    <w:p>
      <w:pPr>
        <w:pStyle w:val="ListBullet"/>
      </w:pPr>
      <w:r>
        <w:t>packages/components/nodes/embeddings/JinaAIEmbedding/JinaAIEmbedding.ts</w:t>
      </w:r>
    </w:p>
    <w:p>
      <w:pPr>
        <w:pStyle w:val="ListBullet"/>
      </w:pPr>
      <w:r>
        <w:t>packages/components/nodes/embeddings/LocalAIEmbedding/LocalAIEmbedding.ts</w:t>
      </w:r>
    </w:p>
    <w:p>
      <w:pPr>
        <w:pStyle w:val="ListBullet"/>
      </w:pPr>
      <w:r>
        <w:t>packages/components/nodes/embeddings/LocalAIEmbedding/localai.png</w:t>
      </w:r>
    </w:p>
    <w:p>
      <w:pPr>
        <w:pStyle w:val="ListBullet"/>
      </w:pPr>
      <w:r>
        <w:t>packages/components/nodes/embeddings/MistralEmbedding/MistralAI.svg</w:t>
      </w:r>
    </w:p>
    <w:p>
      <w:pPr>
        <w:pStyle w:val="ListBullet"/>
      </w:pPr>
      <w:r>
        <w:t>packages/components/nodes/embeddings/MistralEmbedding/MistralEmbedding.ts</w:t>
      </w:r>
    </w:p>
    <w:p>
      <w:pPr>
        <w:pStyle w:val="ListBullet"/>
      </w:pPr>
      <w:r>
        <w:t>packages/components/nodes/embeddings/OllamaEmbedding/Ollama.svg</w:t>
      </w:r>
    </w:p>
    <w:p>
      <w:pPr>
        <w:pStyle w:val="ListBullet"/>
      </w:pPr>
      <w:r>
        <w:t>packages/components/nodes/embeddings/OllamaEmbedding/OllamaEmbedding.ts</w:t>
      </w:r>
    </w:p>
    <w:p>
      <w:pPr>
        <w:pStyle w:val="ListBullet"/>
      </w:pPr>
      <w:r>
        <w:t>packages/components/nodes/embeddings/OpenAIEmbedding/OpenAIEmbedding.ts</w:t>
      </w:r>
    </w:p>
    <w:p>
      <w:pPr>
        <w:pStyle w:val="ListBullet"/>
      </w:pPr>
      <w:r>
        <w:t>packages/components/nodes/embeddings/OpenAIEmbedding/OpenAIEmbedding_LlamaIndex.ts</w:t>
      </w:r>
    </w:p>
    <w:p>
      <w:pPr>
        <w:pStyle w:val="ListBullet"/>
      </w:pPr>
      <w:r>
        <w:t>packages/components/nodes/embeddings/OpenAIEmbedding/openai.svg</w:t>
      </w:r>
    </w:p>
    <w:p>
      <w:pPr>
        <w:pStyle w:val="ListBullet"/>
      </w:pPr>
      <w:r>
        <w:t>packages/components/nodes/embeddings/OpenAIEmbeddingCustom/OpenAIEmbeddingCustom.ts</w:t>
      </w:r>
    </w:p>
    <w:p>
      <w:pPr>
        <w:pStyle w:val="ListBullet"/>
      </w:pPr>
      <w:r>
        <w:t>packages/components/nodes/embeddings/OpenAIEmbeddingCustom/openai.svg</w:t>
      </w:r>
    </w:p>
    <w:p>
      <w:pPr>
        <w:pStyle w:val="ListBullet"/>
      </w:pPr>
      <w:r>
        <w:t>packages/components/nodes/embeddings/TogetherAIEmbedding/TogetherAIEmbedding.ts</w:t>
      </w:r>
    </w:p>
    <w:p>
      <w:pPr>
        <w:pStyle w:val="ListBullet"/>
      </w:pPr>
      <w:r>
        <w:t>packages/components/nodes/embeddings/TogetherAIEmbedding/togetherai.png</w:t>
      </w:r>
    </w:p>
    <w:p>
      <w:pPr>
        <w:pStyle w:val="ListBullet"/>
      </w:pPr>
      <w:r>
        <w:t>packages/components/nodes/embeddings/VoyageAIEmbedding/VoyageAIEmbedding.ts</w:t>
      </w:r>
    </w:p>
    <w:p>
      <w:pPr>
        <w:pStyle w:val="ListBullet"/>
      </w:pPr>
      <w:r>
        <w:t>packages/components/nodes/embeddings/VoyageAIEmbedding/voyageai.png</w:t>
      </w:r>
    </w:p>
    <w:p>
      <w:pPr>
        <w:pStyle w:val="ListBullet"/>
      </w:pPr>
      <w:r>
        <w:t>packages/components/nodes/engine/ChatEngine/ContextChatEngine.ts</w:t>
      </w:r>
    </w:p>
    <w:p>
      <w:pPr>
        <w:pStyle w:val="ListBullet"/>
      </w:pPr>
      <w:r>
        <w:t>packages/components/nodes/engine/ChatEngine/SimpleChatEngine.ts</w:t>
      </w:r>
    </w:p>
    <w:p>
      <w:pPr>
        <w:pStyle w:val="ListBullet"/>
      </w:pPr>
      <w:r>
        <w:t>packages/components/nodes/engine/ChatEngine/chat-engine.png</w:t>
      </w:r>
    </w:p>
    <w:p>
      <w:pPr>
        <w:pStyle w:val="ListBullet"/>
      </w:pPr>
      <w:r>
        <w:t>packages/components/nodes/engine/ChatEngine/context-chat-engine.png</w:t>
      </w:r>
    </w:p>
    <w:p>
      <w:pPr>
        <w:pStyle w:val="ListBullet"/>
      </w:pPr>
      <w:r>
        <w:t>packages/components/nodes/engine/EngineUtils.ts</w:t>
      </w:r>
    </w:p>
    <w:p>
      <w:pPr>
        <w:pStyle w:val="ListBullet"/>
      </w:pPr>
      <w:r>
        <w:t>packages/components/nodes/engine/QueryEngine/QueryEngine.ts</w:t>
      </w:r>
    </w:p>
    <w:p>
      <w:pPr>
        <w:pStyle w:val="ListBullet"/>
      </w:pPr>
      <w:r>
        <w:t>packages/components/nodes/engine/QueryEngine/query-engine.png</w:t>
      </w:r>
    </w:p>
    <w:p>
      <w:pPr>
        <w:pStyle w:val="ListBullet"/>
      </w:pPr>
      <w:r>
        <w:t>packages/components/nodes/engine/SubQuestionQueryEngine/SubQuestionQueryEngine.ts</w:t>
      </w:r>
    </w:p>
    <w:p>
      <w:pPr>
        <w:pStyle w:val="ListBullet"/>
      </w:pPr>
      <w:r>
        <w:t>packages/components/nodes/engine/SubQuestionQueryEngine/subQueryEngine.svg</w:t>
      </w:r>
    </w:p>
    <w:p>
      <w:pPr>
        <w:pStyle w:val="ListBullet"/>
      </w:pPr>
      <w:r>
        <w:t>packages/components/nodes/graphs/Neo4j/Neo4j.ts</w:t>
      </w:r>
    </w:p>
    <w:p>
      <w:pPr>
        <w:pStyle w:val="ListBullet"/>
      </w:pPr>
      <w:r>
        <w:t>packages/components/nodes/graphs/Neo4j/neo4j.svg</w:t>
      </w:r>
    </w:p>
    <w:p>
      <w:pPr>
        <w:pStyle w:val="ListBullet"/>
      </w:pPr>
      <w:r>
        <w:t>packages/components/nodes/index.ts</w:t>
      </w:r>
    </w:p>
    <w:p>
      <w:pPr>
        <w:pStyle w:val="ListBullet"/>
      </w:pPr>
      <w:r>
        <w:t>packages/components/nodes/llms/AWSBedrock/AWSBedrock.ts</w:t>
      </w:r>
    </w:p>
    <w:p>
      <w:pPr>
        <w:pStyle w:val="ListBullet"/>
      </w:pPr>
      <w:r>
        <w:t>packages/components/nodes/llms/AWSBedrock/aws.svg</w:t>
      </w:r>
    </w:p>
    <w:p>
      <w:pPr>
        <w:pStyle w:val="ListBullet"/>
      </w:pPr>
      <w:r>
        <w:t>packages/components/nodes/llms/Azure OpenAI/Azure.svg</w:t>
      </w:r>
    </w:p>
    <w:p>
      <w:pPr>
        <w:pStyle w:val="ListBullet"/>
      </w:pPr>
      <w:r>
        <w:t>packages/components/nodes/llms/Azure OpenAI/AzureOpenAI.ts</w:t>
      </w:r>
    </w:p>
    <w:p>
      <w:pPr>
        <w:pStyle w:val="ListBullet"/>
      </w:pPr>
      <w:r>
        <w:t>packages/components/nodes/llms/Azure OpenAI/README.md</w:t>
      </w:r>
    </w:p>
    <w:p>
      <w:pPr>
        <w:pStyle w:val="ListBullet"/>
      </w:pPr>
      <w:r>
        <w:t>packages/components/nodes/llms/Cohere/Cohere.svg</w:t>
      </w:r>
    </w:p>
    <w:p>
      <w:pPr>
        <w:pStyle w:val="ListBullet"/>
      </w:pPr>
      <w:r>
        <w:t>packages/components/nodes/llms/Cohere/Cohere.ts</w:t>
      </w:r>
    </w:p>
    <w:p>
      <w:pPr>
        <w:pStyle w:val="ListBullet"/>
      </w:pPr>
      <w:r>
        <w:t>packages/components/nodes/llms/Fireworks/Fireworks.ts</w:t>
      </w:r>
    </w:p>
    <w:p>
      <w:pPr>
        <w:pStyle w:val="ListBullet"/>
      </w:pPr>
      <w:r>
        <w:t>packages/components/nodes/llms/Fireworks/fireworks.png</w:t>
      </w:r>
    </w:p>
    <w:p>
      <w:pPr>
        <w:pStyle w:val="ListBullet"/>
      </w:pPr>
      <w:r>
        <w:t>packages/components/nodes/llms/GoogleVertexAI/GoogleVertex.svg</w:t>
      </w:r>
    </w:p>
    <w:p>
      <w:pPr>
        <w:pStyle w:val="ListBullet"/>
      </w:pPr>
      <w:r>
        <w:t>packages/components/nodes/llms/GoogleVertexAI/GoogleVertexAI.ts</w:t>
      </w:r>
    </w:p>
    <w:p>
      <w:pPr>
        <w:pStyle w:val="ListBullet"/>
      </w:pPr>
      <w:r>
        <w:t>packages/components/nodes/llms/HuggingFaceInference/HuggingFace.svg</w:t>
      </w:r>
    </w:p>
    <w:p>
      <w:pPr>
        <w:pStyle w:val="ListBullet"/>
      </w:pPr>
      <w:r>
        <w:t>packages/components/nodes/llms/HuggingFaceInference/HuggingFaceInference.ts</w:t>
      </w:r>
    </w:p>
    <w:p>
      <w:pPr>
        <w:pStyle w:val="ListBullet"/>
      </w:pPr>
      <w:r>
        <w:t>packages/components/nodes/llms/HuggingFaceInference/core.ts</w:t>
      </w:r>
    </w:p>
    <w:p>
      <w:pPr>
        <w:pStyle w:val="ListBullet"/>
      </w:pPr>
      <w:r>
        <w:t>packages/components/nodes/llms/IBMWatsonx/IBMWatsonx.ts</w:t>
      </w:r>
    </w:p>
    <w:p>
      <w:pPr>
        <w:pStyle w:val="ListBullet"/>
      </w:pPr>
      <w:r>
        <w:t>packages/components/nodes/llms/IBMWatsonx/ibm.png</w:t>
      </w:r>
    </w:p>
    <w:p>
      <w:pPr>
        <w:pStyle w:val="ListBullet"/>
      </w:pPr>
      <w:r>
        <w:t>packages/components/nodes/llms/Ollama/Ollama.svg</w:t>
      </w:r>
    </w:p>
    <w:p>
      <w:pPr>
        <w:pStyle w:val="ListBullet"/>
      </w:pPr>
      <w:r>
        <w:t>packages/components/nodes/llms/Ollama/Ollama.ts</w:t>
      </w:r>
    </w:p>
    <w:p>
      <w:pPr>
        <w:pStyle w:val="ListBullet"/>
      </w:pPr>
      <w:r>
        <w:t>packages/components/nodes/llms/OpenAI/OpenAI.ts</w:t>
      </w:r>
    </w:p>
    <w:p>
      <w:pPr>
        <w:pStyle w:val="ListBullet"/>
      </w:pPr>
      <w:r>
        <w:t>packages/components/nodes/llms/OpenAI/openai.svg</w:t>
      </w:r>
    </w:p>
    <w:p>
      <w:pPr>
        <w:pStyle w:val="ListBullet"/>
      </w:pPr>
      <w:r>
        <w:t>packages/components/nodes/llms/Replicate/Replicate.ts</w:t>
      </w:r>
    </w:p>
    <w:p>
      <w:pPr>
        <w:pStyle w:val="ListBullet"/>
      </w:pPr>
      <w:r>
        <w:t>packages/components/nodes/llms/Replicate/core.ts</w:t>
      </w:r>
    </w:p>
    <w:p>
      <w:pPr>
        <w:pStyle w:val="ListBullet"/>
      </w:pPr>
      <w:r>
        <w:t>packages/components/nodes/llms/Replicate/replicate.svg</w:t>
      </w:r>
    </w:p>
    <w:p>
      <w:pPr>
        <w:pStyle w:val="ListBullet"/>
      </w:pPr>
      <w:r>
        <w:t>packages/components/nodes/llms/SambaNova/Sambanova.ts</w:t>
      </w:r>
    </w:p>
    <w:p>
      <w:pPr>
        <w:pStyle w:val="ListBullet"/>
      </w:pPr>
      <w:r>
        <w:t>packages/components/nodes/llms/SambaNova/sambanova.png</w:t>
      </w:r>
    </w:p>
    <w:p>
      <w:pPr>
        <w:pStyle w:val="ListBullet"/>
      </w:pPr>
      <w:r>
        <w:t>packages/components/nodes/llms/TogetherAI/TogetherAI.ts</w:t>
      </w:r>
    </w:p>
    <w:p>
      <w:pPr>
        <w:pStyle w:val="ListBullet"/>
      </w:pPr>
      <w:r>
        <w:t>packages/components/nodes/llms/TogetherAI/togetherai.png</w:t>
      </w:r>
    </w:p>
    <w:p>
      <w:pPr>
        <w:pStyle w:val="ListBullet"/>
      </w:pPr>
      <w:r>
        <w:t>packages/components/nodes/memory/AgentMemory/AgentMemory.ts</w:t>
      </w:r>
    </w:p>
    <w:p>
      <w:pPr>
        <w:pStyle w:val="ListBullet"/>
      </w:pPr>
      <w:r>
        <w:t>packages/components/nodes/memory/AgentMemory/MySQLAgentMemory/MySQLAgentMemory.ts</w:t>
      </w:r>
    </w:p>
    <w:p>
      <w:pPr>
        <w:pStyle w:val="ListBullet"/>
      </w:pPr>
      <w:r>
        <w:t>packages/components/nodes/memory/AgentMemory/MySQLAgentMemory/mysql.png</w:t>
      </w:r>
    </w:p>
    <w:p>
      <w:pPr>
        <w:pStyle w:val="ListBullet"/>
      </w:pPr>
      <w:r>
        <w:t>packages/components/nodes/memory/AgentMemory/MySQLAgentMemory/mysqlSaver.ts</w:t>
      </w:r>
    </w:p>
    <w:p>
      <w:pPr>
        <w:pStyle w:val="ListBullet"/>
      </w:pPr>
      <w:r>
        <w:t>packages/components/nodes/memory/AgentMemory/PostgresAgentMemory/PostgresAgentMemory.ts</w:t>
      </w:r>
    </w:p>
    <w:p>
      <w:pPr>
        <w:pStyle w:val="ListBullet"/>
      </w:pPr>
      <w:r>
        <w:t>packages/components/nodes/memory/AgentMemory/PostgresAgentMemory/pgSaver.ts</w:t>
      </w:r>
    </w:p>
    <w:p>
      <w:pPr>
        <w:pStyle w:val="ListBullet"/>
      </w:pPr>
      <w:r>
        <w:t>packages/components/nodes/memory/AgentMemory/PostgresAgentMemory/postgres.svg</w:t>
      </w:r>
    </w:p>
    <w:p>
      <w:pPr>
        <w:pStyle w:val="ListBullet"/>
      </w:pPr>
      <w:r>
        <w:t>packages/components/nodes/memory/AgentMemory/SQLiteAgentMemory/SQLiteAgentMemory.ts</w:t>
      </w:r>
    </w:p>
    <w:p>
      <w:pPr>
        <w:pStyle w:val="ListBullet"/>
      </w:pPr>
      <w:r>
        <w:t>packages/components/nodes/memory/AgentMemory/SQLiteAgentMemory/sqlite.png</w:t>
      </w:r>
    </w:p>
    <w:p>
      <w:pPr>
        <w:pStyle w:val="ListBullet"/>
      </w:pPr>
      <w:r>
        <w:t>packages/components/nodes/memory/AgentMemory/SQLiteAgentMemory/sqliteSaver.ts</w:t>
      </w:r>
    </w:p>
    <w:p>
      <w:pPr>
        <w:pStyle w:val="ListBullet"/>
      </w:pPr>
      <w:r>
        <w:t>packages/components/nodes/memory/AgentMemory/agentmemory.svg</w:t>
      </w:r>
    </w:p>
    <w:p>
      <w:pPr>
        <w:pStyle w:val="ListBullet"/>
      </w:pPr>
      <w:r>
        <w:t>packages/components/nodes/memory/AgentMemory/interface.ts</w:t>
      </w:r>
    </w:p>
    <w:p>
      <w:pPr>
        <w:pStyle w:val="ListBullet"/>
      </w:pPr>
      <w:r>
        <w:t>packages/components/nodes/memory/BufferMemory/BufferMemory.ts</w:t>
      </w:r>
    </w:p>
    <w:p>
      <w:pPr>
        <w:pStyle w:val="ListBullet"/>
      </w:pPr>
      <w:r>
        <w:t>packages/components/nodes/memory/BufferMemory/memory.svg</w:t>
      </w:r>
    </w:p>
    <w:p>
      <w:pPr>
        <w:pStyle w:val="ListBullet"/>
      </w:pPr>
      <w:r>
        <w:t>packages/components/nodes/memory/BufferWindowMemory/BufferWindowMemory.ts</w:t>
      </w:r>
    </w:p>
    <w:p>
      <w:pPr>
        <w:pStyle w:val="ListBullet"/>
      </w:pPr>
      <w:r>
        <w:t>packages/components/nodes/memory/BufferWindowMemory/memory.svg</w:t>
      </w:r>
    </w:p>
    <w:p>
      <w:pPr>
        <w:pStyle w:val="ListBullet"/>
      </w:pPr>
      <w:r>
        <w:t>packages/components/nodes/memory/ConversationSummaryBufferMemory/ConversationSummaryBufferMemory.ts</w:t>
      </w:r>
    </w:p>
    <w:p>
      <w:pPr>
        <w:pStyle w:val="ListBullet"/>
      </w:pPr>
      <w:r>
        <w:t>packages/components/nodes/memory/ConversationSummaryBufferMemory/memory.svg</w:t>
      </w:r>
    </w:p>
    <w:p>
      <w:pPr>
        <w:pStyle w:val="ListBullet"/>
      </w:pPr>
      <w:r>
        <w:t>packages/components/nodes/memory/ConversationSummaryMemory/ConversationSummaryMemory.ts</w:t>
      </w:r>
    </w:p>
    <w:p>
      <w:pPr>
        <w:pStyle w:val="ListBullet"/>
      </w:pPr>
      <w:r>
        <w:t>packages/components/nodes/memory/ConversationSummaryMemory/memory.svg</w:t>
      </w:r>
    </w:p>
    <w:p>
      <w:pPr>
        <w:pStyle w:val="ListBullet"/>
      </w:pPr>
      <w:r>
        <w:t>packages/components/nodes/memory/DynamoDb/DynamoDb.ts</w:t>
      </w:r>
    </w:p>
    <w:p>
      <w:pPr>
        <w:pStyle w:val="ListBullet"/>
      </w:pPr>
      <w:r>
        <w:t>packages/components/nodes/memory/DynamoDb/dynamodb.svg</w:t>
      </w:r>
    </w:p>
    <w:p>
      <w:pPr>
        <w:pStyle w:val="ListBullet"/>
      </w:pPr>
      <w:r>
        <w:t>packages/components/nodes/memory/Mem0/Mem0.ts</w:t>
      </w:r>
    </w:p>
    <w:p>
      <w:pPr>
        <w:pStyle w:val="ListBullet"/>
      </w:pPr>
      <w:r>
        <w:t>packages/components/nodes/memory/Mem0/mem0.svg</w:t>
      </w:r>
    </w:p>
    <w:p>
      <w:pPr>
        <w:pStyle w:val="ListBullet"/>
      </w:pPr>
      <w:r>
        <w:t>packages/components/nodes/memory/MongoDBMemory/MongoDBMemory.ts</w:t>
      </w:r>
    </w:p>
    <w:p>
      <w:pPr>
        <w:pStyle w:val="ListBullet"/>
      </w:pPr>
      <w:r>
        <w:t>packages/components/nodes/memory/MongoDBMemory/mongodb.svg</w:t>
      </w:r>
    </w:p>
    <w:p>
      <w:pPr>
        <w:pStyle w:val="ListBullet"/>
      </w:pPr>
      <w:r>
        <w:t>packages/components/nodes/memory/RedisBackedChatMemory/RedisBackedChatMemory.ts</w:t>
      </w:r>
    </w:p>
    <w:p>
      <w:pPr>
        <w:pStyle w:val="ListBullet"/>
      </w:pPr>
      <w:r>
        <w:t>packages/components/nodes/memory/RedisBackedChatMemory/redis.svg</w:t>
      </w:r>
    </w:p>
    <w:p>
      <w:pPr>
        <w:pStyle w:val="ListBullet"/>
      </w:pPr>
      <w:r>
        <w:t>packages/components/nodes/memory/UpstashRedisBackedChatMemory/UpstashRedisBackedChatMemory.ts</w:t>
      </w:r>
    </w:p>
    <w:p>
      <w:pPr>
        <w:pStyle w:val="ListBullet"/>
      </w:pPr>
      <w:r>
        <w:t>packages/components/nodes/memory/UpstashRedisBackedChatMemory/upstash.svg</w:t>
      </w:r>
    </w:p>
    <w:p>
      <w:pPr>
        <w:pStyle w:val="ListBullet"/>
      </w:pPr>
      <w:r>
        <w:t>packages/components/nodes/memory/ZepMemory/ZepMemory.ts</w:t>
      </w:r>
    </w:p>
    <w:p>
      <w:pPr>
        <w:pStyle w:val="ListBullet"/>
      </w:pPr>
      <w:r>
        <w:t>packages/components/nodes/memory/ZepMemory/zep.svg</w:t>
      </w:r>
    </w:p>
    <w:p>
      <w:pPr>
        <w:pStyle w:val="ListBullet"/>
      </w:pPr>
      <w:r>
        <w:t>packages/components/nodes/memory/ZepMemoryCloud/ZepMemoryCloud.ts</w:t>
      </w:r>
    </w:p>
    <w:p>
      <w:pPr>
        <w:pStyle w:val="ListBullet"/>
      </w:pPr>
      <w:r>
        <w:t>packages/components/nodes/memory/ZepMemoryCloud/zep.svg</w:t>
      </w:r>
    </w:p>
    <w:p>
      <w:pPr>
        <w:pStyle w:val="ListBullet"/>
      </w:pPr>
      <w:r>
        <w:t>packages/components/nodes/moderation/Moderation.ts</w:t>
      </w:r>
    </w:p>
    <w:p>
      <w:pPr>
        <w:pStyle w:val="ListBullet"/>
      </w:pPr>
      <w:r>
        <w:t>packages/components/nodes/moderation/OpenAIModeration/OpenAIModeration.ts</w:t>
      </w:r>
    </w:p>
    <w:p>
      <w:pPr>
        <w:pStyle w:val="ListBullet"/>
      </w:pPr>
      <w:r>
        <w:t>packages/components/nodes/moderation/OpenAIModeration/OpenAIModerationRunner.ts</w:t>
      </w:r>
    </w:p>
    <w:p>
      <w:pPr>
        <w:pStyle w:val="ListBullet"/>
      </w:pPr>
      <w:r>
        <w:t>packages/components/nodes/moderation/OpenAIModeration/openai.svg</w:t>
      </w:r>
    </w:p>
    <w:p>
      <w:pPr>
        <w:pStyle w:val="ListBullet"/>
      </w:pPr>
      <w:r>
        <w:t>packages/components/nodes/moderation/SimplePromptModeration/SimplePromptModeration.ts</w:t>
      </w:r>
    </w:p>
    <w:p>
      <w:pPr>
        <w:pStyle w:val="ListBullet"/>
      </w:pPr>
      <w:r>
        <w:t>packages/components/nodes/moderation/SimplePromptModeration/SimplePromptModerationRunner.ts</w:t>
      </w:r>
    </w:p>
    <w:p>
      <w:pPr>
        <w:pStyle w:val="ListBullet"/>
      </w:pPr>
      <w:r>
        <w:t>packages/components/nodes/moderation/SimplePromptModeration/moderation.svg</w:t>
      </w:r>
    </w:p>
    <w:p>
      <w:pPr>
        <w:pStyle w:val="ListBullet"/>
      </w:pPr>
      <w:r>
        <w:t>packages/components/nodes/multiagents/Supervisor/Supervisor.ts</w:t>
      </w:r>
    </w:p>
    <w:p>
      <w:pPr>
        <w:pStyle w:val="ListBullet"/>
      </w:pPr>
      <w:r>
        <w:t>packages/components/nodes/multiagents/Supervisor/supervisor.svg</w:t>
      </w:r>
    </w:p>
    <w:p>
      <w:pPr>
        <w:pStyle w:val="ListBullet"/>
      </w:pPr>
      <w:r>
        <w:t>packages/components/nodes/multiagents/Worker/Worker.ts</w:t>
      </w:r>
    </w:p>
    <w:p>
      <w:pPr>
        <w:pStyle w:val="ListBullet"/>
      </w:pPr>
      <w:r>
        <w:t>packages/components/nodes/multiagents/Worker/worker.svg</w:t>
      </w:r>
    </w:p>
    <w:p>
      <w:pPr>
        <w:pStyle w:val="ListBullet"/>
      </w:pPr>
      <w:r>
        <w:t>packages/components/nodes/outputparsers/CSVListOutputParser/CSVListOutputParser.ts</w:t>
      </w:r>
    </w:p>
    <w:p>
      <w:pPr>
        <w:pStyle w:val="ListBullet"/>
      </w:pPr>
      <w:r>
        <w:t>packages/components/nodes/outputparsers/CSVListOutputParser/csv.svg</w:t>
      </w:r>
    </w:p>
    <w:p>
      <w:pPr>
        <w:pStyle w:val="ListBullet"/>
      </w:pPr>
      <w:r>
        <w:t>packages/components/nodes/outputparsers/CustomListOutputParser/CustomListOutputParser.ts</w:t>
      </w:r>
    </w:p>
    <w:p>
      <w:pPr>
        <w:pStyle w:val="ListBullet"/>
      </w:pPr>
      <w:r>
        <w:t>packages/components/nodes/outputparsers/CustomListOutputParser/list.svg</w:t>
      </w:r>
    </w:p>
    <w:p>
      <w:pPr>
        <w:pStyle w:val="ListBullet"/>
      </w:pPr>
      <w:r>
        <w:t>packages/components/nodes/outputparsers/OutputParserHelpers.ts</w:t>
      </w:r>
    </w:p>
    <w:p>
      <w:pPr>
        <w:pStyle w:val="ListBullet"/>
      </w:pPr>
      <w:r>
        <w:t>packages/components/nodes/outputparsers/StructuredOutputParser/StructuredOutputParser.ts</w:t>
      </w:r>
    </w:p>
    <w:p>
      <w:pPr>
        <w:pStyle w:val="ListBullet"/>
      </w:pPr>
      <w:r>
        <w:t>packages/components/nodes/outputparsers/StructuredOutputParser/structure.svg</w:t>
      </w:r>
    </w:p>
    <w:p>
      <w:pPr>
        <w:pStyle w:val="ListBullet"/>
      </w:pPr>
      <w:r>
        <w:t>packages/components/nodes/outputparsers/StructuredOutputParserAdvanced/StructuredOutputParserAdvanced.ts</w:t>
      </w:r>
    </w:p>
    <w:p>
      <w:pPr>
        <w:pStyle w:val="ListBullet"/>
      </w:pPr>
      <w:r>
        <w:t>packages/components/nodes/outputparsers/StructuredOutputParserAdvanced/structure.svg</w:t>
      </w:r>
    </w:p>
    <w:p>
      <w:pPr>
        <w:pStyle w:val="ListBullet"/>
      </w:pPr>
      <w:r>
        <w:t>packages/components/nodes/prompts/ChatPromptTemplate/ChatPromptTemplate.ts</w:t>
      </w:r>
    </w:p>
    <w:p>
      <w:pPr>
        <w:pStyle w:val="ListBullet"/>
      </w:pPr>
      <w:r>
        <w:t>packages/components/nodes/prompts/ChatPromptTemplate/prompt.svg</w:t>
      </w:r>
    </w:p>
    <w:p>
      <w:pPr>
        <w:pStyle w:val="ListBullet"/>
      </w:pPr>
      <w:r>
        <w:t>packages/components/nodes/prompts/FewShotPromptTemplate/FewShotPromptTemplate.ts</w:t>
      </w:r>
    </w:p>
    <w:p>
      <w:pPr>
        <w:pStyle w:val="ListBullet"/>
      </w:pPr>
      <w:r>
        <w:t>packages/components/nodes/prompts/FewShotPromptTemplate/prompt.svg</w:t>
      </w:r>
    </w:p>
    <w:p>
      <w:pPr>
        <w:pStyle w:val="ListBullet"/>
      </w:pPr>
      <w:r>
        <w:t>packages/components/nodes/prompts/PromptLangfuse/PromptLangfuse.ts</w:t>
      </w:r>
    </w:p>
    <w:p>
      <w:pPr>
        <w:pStyle w:val="ListBullet"/>
      </w:pPr>
      <w:r>
        <w:t>packages/components/nodes/prompts/PromptLangfuse/prompt.svg</w:t>
      </w:r>
    </w:p>
    <w:p>
      <w:pPr>
        <w:pStyle w:val="ListBullet"/>
      </w:pPr>
      <w:r>
        <w:t>packages/components/nodes/prompts/PromptTemplate/PromptTemplate.ts</w:t>
      </w:r>
    </w:p>
    <w:p>
      <w:pPr>
        <w:pStyle w:val="ListBullet"/>
      </w:pPr>
      <w:r>
        <w:t>packages/components/nodes/prompts/PromptTemplate/prompt.svg</w:t>
      </w:r>
    </w:p>
    <w:p>
      <w:pPr>
        <w:pStyle w:val="ListBullet"/>
      </w:pPr>
      <w:r>
        <w:t>packages/components/nodes/recordmanager/MySQLRecordManager/MySQLrecordManager.ts</w:t>
      </w:r>
    </w:p>
    <w:p>
      <w:pPr>
        <w:pStyle w:val="ListBullet"/>
      </w:pPr>
      <w:r>
        <w:t>packages/components/nodes/recordmanager/MySQLRecordManager/mysql.png</w:t>
      </w:r>
    </w:p>
    <w:p>
      <w:pPr>
        <w:pStyle w:val="ListBullet"/>
      </w:pPr>
      <w:r>
        <w:t>packages/components/nodes/recordmanager/PostgresRecordManager/PostgresRecordManager.ts</w:t>
      </w:r>
    </w:p>
    <w:p>
      <w:pPr>
        <w:pStyle w:val="ListBullet"/>
      </w:pPr>
      <w:r>
        <w:t>packages/components/nodes/recordmanager/PostgresRecordManager/README.md</w:t>
      </w:r>
    </w:p>
    <w:p>
      <w:pPr>
        <w:pStyle w:val="ListBullet"/>
      </w:pPr>
      <w:r>
        <w:t>packages/components/nodes/recordmanager/PostgresRecordManager/postgres.svg</w:t>
      </w:r>
    </w:p>
    <w:p>
      <w:pPr>
        <w:pStyle w:val="ListBullet"/>
      </w:pPr>
      <w:r>
        <w:t>packages/components/nodes/recordmanager/PostgresRecordManager/utils.ts</w:t>
      </w:r>
    </w:p>
    <w:p>
      <w:pPr>
        <w:pStyle w:val="ListBullet"/>
      </w:pPr>
      <w:r>
        <w:t>packages/components/nodes/recordmanager/SQLiteRecordManager/SQLiteRecordManager.ts</w:t>
      </w:r>
    </w:p>
    <w:p>
      <w:pPr>
        <w:pStyle w:val="ListBullet"/>
      </w:pPr>
      <w:r>
        <w:t>packages/components/nodes/recordmanager/SQLiteRecordManager/sqlite.png</w:t>
      </w:r>
    </w:p>
    <w:p>
      <w:pPr>
        <w:pStyle w:val="ListBullet"/>
      </w:pPr>
      <w:r>
        <w:t>packages/components/nodes/responsesynthesizer/CompactRefine/CompactRefine.ts</w:t>
      </w:r>
    </w:p>
    <w:p>
      <w:pPr>
        <w:pStyle w:val="ListBullet"/>
      </w:pPr>
      <w:r>
        <w:t>packages/components/nodes/responsesynthesizer/CompactRefine/compactrefine.svg</w:t>
      </w:r>
    </w:p>
    <w:p>
      <w:pPr>
        <w:pStyle w:val="ListBullet"/>
      </w:pPr>
      <w:r>
        <w:t>packages/components/nodes/responsesynthesizer/Refine/Refine.ts</w:t>
      </w:r>
    </w:p>
    <w:p>
      <w:pPr>
        <w:pStyle w:val="ListBullet"/>
      </w:pPr>
      <w:r>
        <w:t>packages/components/nodes/responsesynthesizer/Refine/refine.svg</w:t>
      </w:r>
    </w:p>
    <w:p>
      <w:pPr>
        <w:pStyle w:val="ListBullet"/>
      </w:pPr>
      <w:r>
        <w:t>packages/components/nodes/responsesynthesizer/SimpleResponseBuilder/SimpleResponseBuilder.ts</w:t>
      </w:r>
    </w:p>
    <w:p>
      <w:pPr>
        <w:pStyle w:val="ListBullet"/>
      </w:pPr>
      <w:r>
        <w:t>packages/components/nodes/responsesynthesizer/SimpleResponseBuilder/simplerb.svg</w:t>
      </w:r>
    </w:p>
    <w:p>
      <w:pPr>
        <w:pStyle w:val="ListBullet"/>
      </w:pPr>
      <w:r>
        <w:t>packages/components/nodes/responsesynthesizer/TreeSummarize/TreeSummarize.ts</w:t>
      </w:r>
    </w:p>
    <w:p>
      <w:pPr>
        <w:pStyle w:val="ListBullet"/>
      </w:pPr>
      <w:r>
        <w:t>packages/components/nodes/responsesynthesizer/TreeSummarize/treesummarize.svg</w:t>
      </w:r>
    </w:p>
    <w:p>
      <w:pPr>
        <w:pStyle w:val="ListBullet"/>
      </w:pPr>
      <w:r>
        <w:t>packages/components/nodes/responsesynthesizer/base.ts</w:t>
      </w:r>
    </w:p>
    <w:p>
      <w:pPr>
        <w:pStyle w:val="ListBullet"/>
      </w:pPr>
      <w:r>
        <w:t>packages/components/nodes/retrievers/AWSBedrockKBRetriever/AWSBedrockKBRetriever.svg</w:t>
      </w:r>
    </w:p>
    <w:p>
      <w:pPr>
        <w:pStyle w:val="ListBullet"/>
      </w:pPr>
      <w:r>
        <w:t>packages/components/nodes/retrievers/AWSBedrockKBRetriever/AWSBedrockKBRetriever.ts</w:t>
      </w:r>
    </w:p>
    <w:p>
      <w:pPr>
        <w:pStyle w:val="ListBullet"/>
      </w:pPr>
      <w:r>
        <w:t>packages/components/nodes/retrievers/AzureRerankRetriever/AzureRerank.ts</w:t>
      </w:r>
    </w:p>
    <w:p>
      <w:pPr>
        <w:pStyle w:val="ListBullet"/>
      </w:pPr>
      <w:r>
        <w:t>packages/components/nodes/retrievers/AzureRerankRetriever/AzureRerankRetriever.ts</w:t>
      </w:r>
    </w:p>
    <w:p>
      <w:pPr>
        <w:pStyle w:val="ListBullet"/>
      </w:pPr>
      <w:r>
        <w:t>packages/components/nodes/retrievers/AzureRerankRetriever/azurefoundry.svg</w:t>
      </w:r>
    </w:p>
    <w:p>
      <w:pPr>
        <w:pStyle w:val="ListBullet"/>
      </w:pPr>
      <w:r>
        <w:t>packages/components/nodes/retrievers/CohereRerankRetriever/Cohere.svg</w:t>
      </w:r>
    </w:p>
    <w:p>
      <w:pPr>
        <w:pStyle w:val="ListBullet"/>
      </w:pPr>
      <w:r>
        <w:t>packages/components/nodes/retrievers/CohereRerankRetriever/CohereRerank.ts</w:t>
      </w:r>
    </w:p>
    <w:p>
      <w:pPr>
        <w:pStyle w:val="ListBullet"/>
      </w:pPr>
      <w:r>
        <w:t>packages/components/nodes/retrievers/CohereRerankRetriever/CohereRerankRetriever.ts</w:t>
      </w:r>
    </w:p>
    <w:p>
      <w:pPr>
        <w:pStyle w:val="ListBullet"/>
      </w:pPr>
      <w:r>
        <w:t>packages/components/nodes/retrievers/CustomRetriever/CustomRetriever.ts</w:t>
      </w:r>
    </w:p>
    <w:p>
      <w:pPr>
        <w:pStyle w:val="ListBullet"/>
      </w:pPr>
      <w:r>
        <w:t>packages/components/nodes/retrievers/CustomRetriever/customRetriever.svg</w:t>
      </w:r>
    </w:p>
    <w:p>
      <w:pPr>
        <w:pStyle w:val="ListBullet"/>
      </w:pPr>
      <w:r>
        <w:t>packages/components/nodes/retrievers/EmbeddingsFilterRetriever/EmbeddingsFilterRetriever.ts</w:t>
      </w:r>
    </w:p>
    <w:p>
      <w:pPr>
        <w:pStyle w:val="ListBullet"/>
      </w:pPr>
      <w:r>
        <w:t>packages/components/nodes/retrievers/EmbeddingsFilterRetriever/compressionRetriever.svg</w:t>
      </w:r>
    </w:p>
    <w:p>
      <w:pPr>
        <w:pStyle w:val="ListBullet"/>
      </w:pPr>
      <w:r>
        <w:t>packages/components/nodes/retrievers/ExtractMetadataRetriever/ExtractMetadataRetriever.ts</w:t>
      </w:r>
    </w:p>
    <w:p>
      <w:pPr>
        <w:pStyle w:val="ListBullet"/>
      </w:pPr>
      <w:r>
        <w:t>packages/components/nodes/retrievers/ExtractMetadataRetriever/dynamicMetadataRetriever.svg</w:t>
      </w:r>
    </w:p>
    <w:p>
      <w:pPr>
        <w:pStyle w:val="ListBullet"/>
      </w:pPr>
      <w:r>
        <w:t>packages/components/nodes/retrievers/HydeRetriever/HydeRetriever.ts</w:t>
      </w:r>
    </w:p>
    <w:p>
      <w:pPr>
        <w:pStyle w:val="ListBullet"/>
      </w:pPr>
      <w:r>
        <w:t>packages/components/nodes/retrievers/HydeRetriever/hyderetriever.svg</w:t>
      </w:r>
    </w:p>
    <w:p>
      <w:pPr>
        <w:pStyle w:val="ListBullet"/>
      </w:pPr>
      <w:r>
        <w:t>packages/components/nodes/retrievers/JinaRerankRetriever/JinaAI.svg</w:t>
      </w:r>
    </w:p>
    <w:p>
      <w:pPr>
        <w:pStyle w:val="ListBullet"/>
      </w:pPr>
      <w:r>
        <w:t>packages/components/nodes/retrievers/JinaRerankRetriever/JinaRerank.ts</w:t>
      </w:r>
    </w:p>
    <w:p>
      <w:pPr>
        <w:pStyle w:val="ListBullet"/>
      </w:pPr>
      <w:r>
        <w:t>packages/components/nodes/retrievers/JinaRerankRetriever/JinaRerankRetriever.ts</w:t>
      </w:r>
    </w:p>
    <w:p>
      <w:pPr>
        <w:pStyle w:val="ListBullet"/>
      </w:pPr>
      <w:r>
        <w:t>packages/components/nodes/retrievers/LLMFilterRetriever/LLMFilterCompressionRetriever.ts</w:t>
      </w:r>
    </w:p>
    <w:p>
      <w:pPr>
        <w:pStyle w:val="ListBullet"/>
      </w:pPr>
      <w:r>
        <w:t>packages/components/nodes/retrievers/LLMFilterRetriever/llmFilterRetriever.svg</w:t>
      </w:r>
    </w:p>
    <w:p>
      <w:pPr>
        <w:pStyle w:val="ListBullet"/>
      </w:pPr>
      <w:r>
        <w:t>packages/components/nodes/retrievers/MultiQueryRetriever/MultiQueryRetriever.ts</w:t>
      </w:r>
    </w:p>
    <w:p>
      <w:pPr>
        <w:pStyle w:val="ListBullet"/>
      </w:pPr>
      <w:r>
        <w:t>packages/components/nodes/retrievers/MultiQueryRetriever/multiQueryRetriever.svg</w:t>
      </w:r>
    </w:p>
    <w:p>
      <w:pPr>
        <w:pStyle w:val="ListBullet"/>
      </w:pPr>
      <w:r>
        <w:t>packages/components/nodes/retrievers/PromptRetriever/PromptRetriever.ts</w:t>
      </w:r>
    </w:p>
    <w:p>
      <w:pPr>
        <w:pStyle w:val="ListBullet"/>
      </w:pPr>
      <w:r>
        <w:t>packages/components/nodes/retrievers/PromptRetriever/promptretriever.svg</w:t>
      </w:r>
    </w:p>
    <w:p>
      <w:pPr>
        <w:pStyle w:val="ListBullet"/>
      </w:pPr>
      <w:r>
        <w:t>packages/components/nodes/retrievers/RRFRetriever/RRFRetriever.ts</w:t>
      </w:r>
    </w:p>
    <w:p>
      <w:pPr>
        <w:pStyle w:val="ListBullet"/>
      </w:pPr>
      <w:r>
        <w:t>packages/components/nodes/retrievers/RRFRetriever/ReciprocalRankFusion.ts</w:t>
      </w:r>
    </w:p>
    <w:p>
      <w:pPr>
        <w:pStyle w:val="ListBullet"/>
      </w:pPr>
      <w:r>
        <w:t>packages/components/nodes/retrievers/RRFRetriever/rrfRetriever.svg</w:t>
      </w:r>
    </w:p>
    <w:p>
      <w:pPr>
        <w:pStyle w:val="ListBullet"/>
      </w:pPr>
      <w:r>
        <w:t>packages/components/nodes/retrievers/SimilarityThresholdRetriever/SimilarityThresholdRetriever.ts</w:t>
      </w:r>
    </w:p>
    <w:p>
      <w:pPr>
        <w:pStyle w:val="ListBullet"/>
      </w:pPr>
      <w:r>
        <w:t>packages/components/nodes/retrievers/SimilarityThresholdRetriever/similaritythreshold.svg</w:t>
      </w:r>
    </w:p>
    <w:p>
      <w:pPr>
        <w:pStyle w:val="ListBullet"/>
      </w:pPr>
      <w:r>
        <w:t>packages/components/nodes/retrievers/VectorStoreRetriever/VectorStoreRetriever.ts</w:t>
      </w:r>
    </w:p>
    <w:p>
      <w:pPr>
        <w:pStyle w:val="ListBullet"/>
      </w:pPr>
      <w:r>
        <w:t>packages/components/nodes/retrievers/VectorStoreRetriever/vectorretriever.svg</w:t>
      </w:r>
    </w:p>
    <w:p>
      <w:pPr>
        <w:pStyle w:val="ListBullet"/>
      </w:pPr>
      <w:r>
        <w:t>packages/components/nodes/retrievers/VoyageAIRetriever/VoyageAIRerank.ts</w:t>
      </w:r>
    </w:p>
    <w:p>
      <w:pPr>
        <w:pStyle w:val="ListBullet"/>
      </w:pPr>
      <w:r>
        <w:t>packages/components/nodes/retrievers/VoyageAIRetriever/VoyageAIRerankRetriever.ts</w:t>
      </w:r>
    </w:p>
    <w:p>
      <w:pPr>
        <w:pStyle w:val="ListBullet"/>
      </w:pPr>
      <w:r>
        <w:t>packages/components/nodes/retrievers/VoyageAIRetriever/voyageai.png</w:t>
      </w:r>
    </w:p>
    <w:p>
      <w:pPr>
        <w:pStyle w:val="ListBullet"/>
      </w:pPr>
      <w:r>
        <w:t>packages/components/nodes/sequentialagents/Agent/Agent.ts</w:t>
      </w:r>
    </w:p>
    <w:p>
      <w:pPr>
        <w:pStyle w:val="ListBullet"/>
      </w:pPr>
      <w:r>
        <w:t>packages/components/nodes/sequentialagents/Agent/agent.svg</w:t>
      </w:r>
    </w:p>
    <w:p>
      <w:pPr>
        <w:pStyle w:val="ListBullet"/>
      </w:pPr>
      <w:r>
        <w:t>packages/components/nodes/sequentialagents/Agent/seqAgent.png</w:t>
      </w:r>
    </w:p>
    <w:p>
      <w:pPr>
        <w:pStyle w:val="ListBullet"/>
      </w:pPr>
      <w:r>
        <w:t>packages/components/nodes/sequentialagents/Condition/Condition.ts</w:t>
      </w:r>
    </w:p>
    <w:p>
      <w:pPr>
        <w:pStyle w:val="ListBullet"/>
      </w:pPr>
      <w:r>
        <w:t>packages/components/nodes/sequentialagents/Condition/condition.svg</w:t>
      </w:r>
    </w:p>
    <w:p>
      <w:pPr>
        <w:pStyle w:val="ListBullet"/>
      </w:pPr>
      <w:r>
        <w:t>packages/components/nodes/sequentialagents/ConditionAgent/ConditionAgent.ts</w:t>
      </w:r>
    </w:p>
    <w:p>
      <w:pPr>
        <w:pStyle w:val="ListBullet"/>
      </w:pPr>
      <w:r>
        <w:t>packages/components/nodes/sequentialagents/ConditionAgent/condition.svg</w:t>
      </w:r>
    </w:p>
    <w:p>
      <w:pPr>
        <w:pStyle w:val="ListBullet"/>
      </w:pPr>
      <w:r>
        <w:t>packages/components/nodes/sequentialagents/CustomFunction/CustomFunction.ts</w:t>
      </w:r>
    </w:p>
    <w:p>
      <w:pPr>
        <w:pStyle w:val="ListBullet"/>
      </w:pPr>
      <w:r>
        <w:t>packages/components/nodes/sequentialagents/CustomFunction/customfunction.svg</w:t>
      </w:r>
    </w:p>
    <w:p>
      <w:pPr>
        <w:pStyle w:val="ListBullet"/>
      </w:pPr>
      <w:r>
        <w:t>packages/components/nodes/sequentialagents/End/End.ts</w:t>
      </w:r>
    </w:p>
    <w:p>
      <w:pPr>
        <w:pStyle w:val="ListBullet"/>
      </w:pPr>
      <w:r>
        <w:t>packages/components/nodes/sequentialagents/End/end.svg</w:t>
      </w:r>
    </w:p>
    <w:p>
      <w:pPr>
        <w:pStyle w:val="ListBullet"/>
      </w:pPr>
      <w:r>
        <w:t>packages/components/nodes/sequentialagents/ExecuteFlow/ExecuteFlow.ts</w:t>
      </w:r>
    </w:p>
    <w:p>
      <w:pPr>
        <w:pStyle w:val="ListBullet"/>
      </w:pPr>
      <w:r>
        <w:t>packages/components/nodes/sequentialagents/ExecuteFlow/executeflow.svg</w:t>
      </w:r>
    </w:p>
    <w:p>
      <w:pPr>
        <w:pStyle w:val="ListBullet"/>
      </w:pPr>
      <w:r>
        <w:t>packages/components/nodes/sequentialagents/LLMNode/LLMNode.ts</w:t>
      </w:r>
    </w:p>
    <w:p>
      <w:pPr>
        <w:pStyle w:val="ListBullet"/>
      </w:pPr>
      <w:r>
        <w:t>packages/components/nodes/sequentialagents/LLMNode/llmNode.svg</w:t>
      </w:r>
    </w:p>
    <w:p>
      <w:pPr>
        <w:pStyle w:val="ListBullet"/>
      </w:pPr>
      <w:r>
        <w:t>packages/components/nodes/sequentialagents/Loop/Loop.ts</w:t>
      </w:r>
    </w:p>
    <w:p>
      <w:pPr>
        <w:pStyle w:val="ListBullet"/>
      </w:pPr>
      <w:r>
        <w:t>packages/components/nodes/sequentialagents/Loop/loop.svg</w:t>
      </w:r>
    </w:p>
    <w:p>
      <w:pPr>
        <w:pStyle w:val="ListBullet"/>
      </w:pPr>
      <w:r>
        <w:t>packages/components/nodes/sequentialagents/Start/Start.ts</w:t>
      </w:r>
    </w:p>
    <w:p>
      <w:pPr>
        <w:pStyle w:val="ListBullet"/>
      </w:pPr>
      <w:r>
        <w:t>packages/components/nodes/sequentialagents/Start/start.svg</w:t>
      </w:r>
    </w:p>
    <w:p>
      <w:pPr>
        <w:pStyle w:val="ListBullet"/>
      </w:pPr>
      <w:r>
        <w:t>packages/components/nodes/sequentialagents/State/State.ts</w:t>
      </w:r>
    </w:p>
    <w:p>
      <w:pPr>
        <w:pStyle w:val="ListBullet"/>
      </w:pPr>
      <w:r>
        <w:t>packages/components/nodes/sequentialagents/State/state.svg</w:t>
      </w:r>
    </w:p>
    <w:p>
      <w:pPr>
        <w:pStyle w:val="ListBullet"/>
      </w:pPr>
      <w:r>
        <w:t>packages/components/nodes/sequentialagents/ToolNode/ToolNode.ts</w:t>
      </w:r>
    </w:p>
    <w:p>
      <w:pPr>
        <w:pStyle w:val="ListBullet"/>
      </w:pPr>
      <w:r>
        <w:t>packages/components/nodes/sequentialagents/ToolNode/toolNode.svg</w:t>
      </w:r>
    </w:p>
    <w:p>
      <w:pPr>
        <w:pStyle w:val="ListBullet"/>
      </w:pPr>
      <w:r>
        <w:t>packages/components/nodes/sequentialagents/commonUtils.ts</w:t>
      </w:r>
    </w:p>
    <w:p>
      <w:pPr>
        <w:pStyle w:val="ListBullet"/>
      </w:pPr>
      <w:r>
        <w:t>packages/components/nodes/speechtotext/assemblyai/AssemblyAI.ts</w:t>
      </w:r>
    </w:p>
    <w:p>
      <w:pPr>
        <w:pStyle w:val="ListBullet"/>
      </w:pPr>
      <w:r>
        <w:t>packages/components/nodes/speechtotext/assemblyai/assemblyai.png</w:t>
      </w:r>
    </w:p>
    <w:p>
      <w:pPr>
        <w:pStyle w:val="ListBullet"/>
      </w:pPr>
      <w:r>
        <w:t>packages/components/nodes/textsplitters/CharacterTextSplitter/CharacterTextSplitter.ts</w:t>
      </w:r>
    </w:p>
    <w:p>
      <w:pPr>
        <w:pStyle w:val="ListBullet"/>
      </w:pPr>
      <w:r>
        <w:t>packages/components/nodes/textsplitters/CharacterTextSplitter/textsplitter.svg</w:t>
      </w:r>
    </w:p>
    <w:p>
      <w:pPr>
        <w:pStyle w:val="ListBullet"/>
      </w:pPr>
      <w:r>
        <w:t>packages/components/nodes/textsplitters/CodeTextSplitter/CodeTextSplitter.ts</w:t>
      </w:r>
    </w:p>
    <w:p>
      <w:pPr>
        <w:pStyle w:val="ListBullet"/>
      </w:pPr>
      <w:r>
        <w:t>packages/components/nodes/textsplitters/CodeTextSplitter/codeTextSplitter.svg</w:t>
      </w:r>
    </w:p>
    <w:p>
      <w:pPr>
        <w:pStyle w:val="ListBullet"/>
      </w:pPr>
      <w:r>
        <w:t>packages/components/nodes/textsplitters/HtmlToMarkdownTextSplitter/HtmlToMarkdownTextSplitter.ts</w:t>
      </w:r>
    </w:p>
    <w:p>
      <w:pPr>
        <w:pStyle w:val="ListBullet"/>
      </w:pPr>
      <w:r>
        <w:t>packages/components/nodes/textsplitters/HtmlToMarkdownTextSplitter/htmlToMarkdownTextSplitter.svg</w:t>
      </w:r>
    </w:p>
    <w:p>
      <w:pPr>
        <w:pStyle w:val="ListBullet"/>
      </w:pPr>
      <w:r>
        <w:t>packages/components/nodes/textsplitters/MarkdownTextSplitter/MarkdownTextSplitter.ts</w:t>
      </w:r>
    </w:p>
    <w:p>
      <w:pPr>
        <w:pStyle w:val="ListBullet"/>
      </w:pPr>
      <w:r>
        <w:t>packages/components/nodes/textsplitters/MarkdownTextSplitter/markdownTextSplitter.svg</w:t>
      </w:r>
    </w:p>
    <w:p>
      <w:pPr>
        <w:pStyle w:val="ListBullet"/>
      </w:pPr>
      <w:r>
        <w:t>packages/components/nodes/textsplitters/RecursiveCharacterTextSplitter/RecursiveCharacterTextSplitter.ts</w:t>
      </w:r>
    </w:p>
    <w:p>
      <w:pPr>
        <w:pStyle w:val="ListBullet"/>
      </w:pPr>
      <w:r>
        <w:t>packages/components/nodes/textsplitters/RecursiveCharacterTextSplitter/textsplitter.svg</w:t>
      </w:r>
    </w:p>
    <w:p>
      <w:pPr>
        <w:pStyle w:val="ListBullet"/>
      </w:pPr>
      <w:r>
        <w:t>packages/components/nodes/textsplitters/TokenTextSplitter/TokenTextSplitter.ts</w:t>
      </w:r>
    </w:p>
    <w:p>
      <w:pPr>
        <w:pStyle w:val="ListBullet"/>
      </w:pPr>
      <w:r>
        <w:t>packages/components/nodes/textsplitters/TokenTextSplitter/tiktoken.svg</w:t>
      </w:r>
    </w:p>
    <w:p>
      <w:pPr>
        <w:pStyle w:val="ListBullet"/>
      </w:pPr>
      <w:r>
        <w:t>packages/components/nodes/tools/AWSDynamoDBKVStorage/AWSDynamoDBKVStorage.test.ts</w:t>
      </w:r>
    </w:p>
    <w:p>
      <w:pPr>
        <w:pStyle w:val="ListBullet"/>
      </w:pPr>
      <w:r>
        <w:t>packages/components/nodes/tools/AWSDynamoDBKVStorage/AWSDynamoDBKVStorage.ts</w:t>
      </w:r>
    </w:p>
    <w:p>
      <w:pPr>
        <w:pStyle w:val="ListBullet"/>
      </w:pPr>
      <w:r>
        <w:t>packages/components/nodes/tools/AWSDynamoDBKVStorage/dynamodbkvstorage.svg</w:t>
      </w:r>
    </w:p>
    <w:p>
      <w:pPr>
        <w:pStyle w:val="ListBullet"/>
      </w:pPr>
      <w:r>
        <w:t>packages/components/nodes/tools/AWSSNS/AWSSNS.ts</w:t>
      </w:r>
    </w:p>
    <w:p>
      <w:pPr>
        <w:pStyle w:val="ListBullet"/>
      </w:pPr>
      <w:r>
        <w:t>packages/components/nodes/tools/AWSSNS/awssns.svg</w:t>
      </w:r>
    </w:p>
    <w:p>
      <w:pPr>
        <w:pStyle w:val="ListBullet"/>
      </w:pPr>
      <w:r>
        <w:t>packages/components/nodes/tools/AgentAsTool/AgentAsTool.ts</w:t>
      </w:r>
    </w:p>
    <w:p>
      <w:pPr>
        <w:pStyle w:val="ListBullet"/>
      </w:pPr>
      <w:r>
        <w:t>packages/components/nodes/tools/AgentAsTool/agentastool.svg</w:t>
      </w:r>
    </w:p>
    <w:p>
      <w:pPr>
        <w:pStyle w:val="ListBullet"/>
      </w:pPr>
      <w:r>
        <w:t>packages/components/nodes/tools/Arxiv/Arxiv.ts</w:t>
      </w:r>
    </w:p>
    <w:p>
      <w:pPr>
        <w:pStyle w:val="ListBullet"/>
      </w:pPr>
      <w:r>
        <w:t>packages/components/nodes/tools/Arxiv/arxiv.png</w:t>
      </w:r>
    </w:p>
    <w:p>
      <w:pPr>
        <w:pStyle w:val="ListBullet"/>
      </w:pPr>
      <w:r>
        <w:t>packages/components/nodes/tools/Arxiv/core.ts</w:t>
      </w:r>
    </w:p>
    <w:p>
      <w:pPr>
        <w:pStyle w:val="ListBullet"/>
      </w:pPr>
      <w:r>
        <w:t>packages/components/nodes/tools/BraveSearchAPI/BraveSearchAPI.ts</w:t>
      </w:r>
    </w:p>
    <w:p>
      <w:pPr>
        <w:pStyle w:val="ListBullet"/>
      </w:pPr>
      <w:r>
        <w:t>packages/components/nodes/tools/BraveSearchAPI/brave.svg</w:t>
      </w:r>
    </w:p>
    <w:p>
      <w:pPr>
        <w:pStyle w:val="ListBullet"/>
      </w:pPr>
      <w:r>
        <w:t>packages/components/nodes/tools/Calculator/Calculator.ts</w:t>
      </w:r>
    </w:p>
    <w:p>
      <w:pPr>
        <w:pStyle w:val="ListBullet"/>
      </w:pPr>
      <w:r>
        <w:t>packages/components/nodes/tools/Calculator/calculator.svg</w:t>
      </w:r>
    </w:p>
    <w:p>
      <w:pPr>
        <w:pStyle w:val="ListBullet"/>
      </w:pPr>
      <w:r>
        <w:t>packages/components/nodes/tools/ChainTool/ChainTool.ts</w:t>
      </w:r>
    </w:p>
    <w:p>
      <w:pPr>
        <w:pStyle w:val="ListBullet"/>
      </w:pPr>
      <w:r>
        <w:t>packages/components/nodes/tools/ChainTool/chaintool.svg</w:t>
      </w:r>
    </w:p>
    <w:p>
      <w:pPr>
        <w:pStyle w:val="ListBullet"/>
      </w:pPr>
      <w:r>
        <w:t>packages/components/nodes/tools/ChainTool/core.ts</w:t>
      </w:r>
    </w:p>
    <w:p>
      <w:pPr>
        <w:pStyle w:val="ListBullet"/>
      </w:pPr>
      <w:r>
        <w:t>packages/components/nodes/tools/ChatflowTool/ChatflowTool.ts</w:t>
      </w:r>
    </w:p>
    <w:p>
      <w:pPr>
        <w:pStyle w:val="ListBullet"/>
      </w:pPr>
      <w:r>
        <w:t>packages/components/nodes/tools/ChatflowTool/chatflowTool.svg</w:t>
      </w:r>
    </w:p>
    <w:p>
      <w:pPr>
        <w:pStyle w:val="ListBullet"/>
      </w:pPr>
      <w:r>
        <w:t>packages/components/nodes/tools/CodeInterpreterE2B/CodeInterpreterE2B.ts</w:t>
      </w:r>
    </w:p>
    <w:p>
      <w:pPr>
        <w:pStyle w:val="ListBullet"/>
      </w:pPr>
      <w:r>
        <w:t>packages/components/nodes/tools/CodeInterpreterE2B/e2b.png</w:t>
      </w:r>
    </w:p>
    <w:p>
      <w:pPr>
        <w:pStyle w:val="ListBullet"/>
      </w:pPr>
      <w:r>
        <w:t>packages/components/nodes/tools/Composio/Composio.ts</w:t>
      </w:r>
    </w:p>
    <w:p>
      <w:pPr>
        <w:pStyle w:val="ListBullet"/>
      </w:pPr>
      <w:r>
        <w:t>packages/components/nodes/tools/Composio/composio.svg</w:t>
      </w:r>
    </w:p>
    <w:p>
      <w:pPr>
        <w:pStyle w:val="ListBullet"/>
      </w:pPr>
      <w:r>
        <w:t>packages/components/nodes/tools/CurrentDateTime/CurrentDateTime.ts</w:t>
      </w:r>
    </w:p>
    <w:p>
      <w:pPr>
        <w:pStyle w:val="ListBullet"/>
      </w:pPr>
      <w:r>
        <w:t>packages/components/nodes/tools/CurrentDateTime/currentDateTime.svg</w:t>
      </w:r>
    </w:p>
    <w:p>
      <w:pPr>
        <w:pStyle w:val="ListBullet"/>
      </w:pPr>
      <w:r>
        <w:t>packages/components/nodes/tools/CustomTool/CustomTool.ts</w:t>
      </w:r>
    </w:p>
    <w:p>
      <w:pPr>
        <w:pStyle w:val="ListBullet"/>
      </w:pPr>
      <w:r>
        <w:t>packages/components/nodes/tools/CustomTool/core.ts</w:t>
      </w:r>
    </w:p>
    <w:p>
      <w:pPr>
        <w:pStyle w:val="ListBullet"/>
      </w:pPr>
      <w:r>
        <w:t>packages/components/nodes/tools/CustomTool/customtool.svg</w:t>
      </w:r>
    </w:p>
    <w:p>
      <w:pPr>
        <w:pStyle w:val="ListBullet"/>
      </w:pPr>
      <w:r>
        <w:t>packages/components/nodes/tools/ExaSearch/ExaSearch.ts</w:t>
      </w:r>
    </w:p>
    <w:p>
      <w:pPr>
        <w:pStyle w:val="ListBullet"/>
      </w:pPr>
      <w:r>
        <w:t>packages/components/nodes/tools/ExaSearch/exa.svg</w:t>
      </w:r>
    </w:p>
    <w:p>
      <w:pPr>
        <w:pStyle w:val="ListBullet"/>
      </w:pPr>
      <w:r>
        <w:t>packages/components/nodes/tools/Gmail/Gmail.ts</w:t>
      </w:r>
    </w:p>
    <w:p>
      <w:pPr>
        <w:pStyle w:val="ListBullet"/>
      </w:pPr>
      <w:r>
        <w:t>packages/components/nodes/tools/Gmail/core.ts</w:t>
      </w:r>
    </w:p>
    <w:p>
      <w:pPr>
        <w:pStyle w:val="ListBullet"/>
      </w:pPr>
      <w:r>
        <w:t>packages/components/nodes/tools/Gmail/gmail.svg</w:t>
      </w:r>
    </w:p>
    <w:p>
      <w:pPr>
        <w:pStyle w:val="ListBullet"/>
      </w:pPr>
      <w:r>
        <w:t>packages/components/nodes/tools/GoogleCalendar/GoogleCalendar.ts</w:t>
      </w:r>
    </w:p>
    <w:p>
      <w:pPr>
        <w:pStyle w:val="ListBullet"/>
      </w:pPr>
      <w:r>
        <w:t>packages/components/nodes/tools/GoogleCalendar/core.ts</w:t>
      </w:r>
    </w:p>
    <w:p>
      <w:pPr>
        <w:pStyle w:val="ListBullet"/>
      </w:pPr>
      <w:r>
        <w:t>packages/components/nodes/tools/GoogleCalendar/google-calendar.svg</w:t>
      </w:r>
    </w:p>
    <w:p>
      <w:pPr>
        <w:pStyle w:val="ListBullet"/>
      </w:pPr>
      <w:r>
        <w:t>packages/components/nodes/tools/GoogleDocs/GoogleDocs.ts</w:t>
      </w:r>
    </w:p>
    <w:p>
      <w:pPr>
        <w:pStyle w:val="ListBullet"/>
      </w:pPr>
      <w:r>
        <w:t>packages/components/nodes/tools/GoogleDocs/core.ts</w:t>
      </w:r>
    </w:p>
    <w:p>
      <w:pPr>
        <w:pStyle w:val="ListBullet"/>
      </w:pPr>
      <w:r>
        <w:t>packages/components/nodes/tools/GoogleDocs/google-docs.svg</w:t>
      </w:r>
    </w:p>
    <w:p>
      <w:pPr>
        <w:pStyle w:val="ListBullet"/>
      </w:pPr>
      <w:r>
        <w:t>packages/components/nodes/tools/GoogleDrive/GoogleDrive.ts</w:t>
      </w:r>
    </w:p>
    <w:p>
      <w:pPr>
        <w:pStyle w:val="ListBullet"/>
      </w:pPr>
      <w:r>
        <w:t>packages/components/nodes/tools/GoogleDrive/core.ts</w:t>
      </w:r>
    </w:p>
    <w:p>
      <w:pPr>
        <w:pStyle w:val="ListBullet"/>
      </w:pPr>
      <w:r>
        <w:t>packages/components/nodes/tools/GoogleDrive/google-drive.svg</w:t>
      </w:r>
    </w:p>
    <w:p>
      <w:pPr>
        <w:pStyle w:val="ListBullet"/>
      </w:pPr>
      <w:r>
        <w:t>packages/components/nodes/tools/GoogleSearchAPI/GoogleSearchAPI.ts</w:t>
      </w:r>
    </w:p>
    <w:p>
      <w:pPr>
        <w:pStyle w:val="ListBullet"/>
      </w:pPr>
      <w:r>
        <w:t>packages/components/nodes/tools/GoogleSearchAPI/google.svg</w:t>
      </w:r>
    </w:p>
    <w:p>
      <w:pPr>
        <w:pStyle w:val="ListBullet"/>
      </w:pPr>
      <w:r>
        <w:t>packages/components/nodes/tools/GoogleSheets/GoogleSheets.ts</w:t>
      </w:r>
    </w:p>
    <w:p>
      <w:pPr>
        <w:pStyle w:val="ListBullet"/>
      </w:pPr>
      <w:r>
        <w:t>packages/components/nodes/tools/GoogleSheets/core.ts</w:t>
      </w:r>
    </w:p>
    <w:p>
      <w:pPr>
        <w:pStyle w:val="ListBullet"/>
      </w:pPr>
      <w:r>
        <w:t>packages/components/nodes/tools/GoogleSheets/google-sheets.svg</w:t>
      </w:r>
    </w:p>
    <w:p>
      <w:pPr>
        <w:pStyle w:val="ListBullet"/>
      </w:pPr>
      <w:r>
        <w:t>packages/components/nodes/tools/JSONPathExtractor/JSONPathExtractor.test.ts</w:t>
      </w:r>
    </w:p>
    <w:p>
      <w:pPr>
        <w:pStyle w:val="ListBullet"/>
      </w:pPr>
      <w:r>
        <w:t>packages/components/nodes/tools/JSONPathExtractor/JSONPathExtractor.ts</w:t>
      </w:r>
    </w:p>
    <w:p>
      <w:pPr>
        <w:pStyle w:val="ListBullet"/>
      </w:pPr>
      <w:r>
        <w:t>packages/components/nodes/tools/JSONPathExtractor/jsonpathextractor.svg</w:t>
      </w:r>
    </w:p>
    <w:p>
      <w:pPr>
        <w:pStyle w:val="ListBullet"/>
      </w:pPr>
      <w:r>
        <w:t>packages/components/nodes/tools/Jira/Jira.ts</w:t>
      </w:r>
    </w:p>
    <w:p>
      <w:pPr>
        <w:pStyle w:val="ListBullet"/>
      </w:pPr>
      <w:r>
        <w:t>packages/components/nodes/tools/Jira/core.ts</w:t>
      </w:r>
    </w:p>
    <w:p>
      <w:pPr>
        <w:pStyle w:val="ListBullet"/>
      </w:pPr>
      <w:r>
        <w:t>packages/components/nodes/tools/Jira/jira.svg</w:t>
      </w:r>
    </w:p>
    <w:p>
      <w:pPr>
        <w:pStyle w:val="ListBullet"/>
      </w:pPr>
      <w:r>
        <w:t>packages/components/nodes/tools/MCP/BraveSearch/BraveSearchMCP.ts</w:t>
      </w:r>
    </w:p>
    <w:p>
      <w:pPr>
        <w:pStyle w:val="ListBullet"/>
      </w:pPr>
      <w:r>
        <w:t>packages/components/nodes/tools/MCP/BraveSearch/brave.svg</w:t>
      </w:r>
    </w:p>
    <w:p>
      <w:pPr>
        <w:pStyle w:val="ListBullet"/>
      </w:pPr>
      <w:r>
        <w:t>packages/components/nodes/tools/MCP/Browserless/BrowserlessMCP.ts</w:t>
      </w:r>
    </w:p>
    <w:p>
      <w:pPr>
        <w:pStyle w:val="ListBullet"/>
      </w:pPr>
      <w:r>
        <w:t>packages/components/nodes/tools/MCP/Browserless/browserless.svg</w:t>
      </w:r>
    </w:p>
    <w:p>
      <w:pPr>
        <w:pStyle w:val="ListBullet"/>
      </w:pPr>
      <w:r>
        <w:t>packages/components/nodes/tools/MCP/CustomMCP/CustomMCP.ts</w:t>
      </w:r>
    </w:p>
    <w:p>
      <w:pPr>
        <w:pStyle w:val="ListBullet"/>
      </w:pPr>
      <w:r>
        <w:t>packages/components/nodes/tools/MCP/CustomMCP/customMCP.png</w:t>
      </w:r>
    </w:p>
    <w:p>
      <w:pPr>
        <w:pStyle w:val="ListBullet"/>
      </w:pPr>
      <w:r>
        <w:t>packages/components/nodes/tools/MCP/CustomMcpServerTool/CustomMcpServerTool.ts</w:t>
      </w:r>
    </w:p>
    <w:p>
      <w:pPr>
        <w:pStyle w:val="ListBullet"/>
      </w:pPr>
      <w:r>
        <w:t>packages/components/nodes/tools/MCP/CustomMcpServerTool/customMCP.png</w:t>
      </w:r>
    </w:p>
    <w:p>
      <w:pPr>
        <w:pStyle w:val="ListBullet"/>
      </w:pPr>
      <w:r>
        <w:t>packages/components/nodes/tools/MCP/Github/GithubMCP.ts</w:t>
      </w:r>
    </w:p>
    <w:p>
      <w:pPr>
        <w:pStyle w:val="ListBullet"/>
      </w:pPr>
      <w:r>
        <w:t>packages/components/nodes/tools/MCP/Github/github.png</w:t>
      </w:r>
    </w:p>
    <w:p>
      <w:pPr>
        <w:pStyle w:val="ListBullet"/>
      </w:pPr>
      <w:r>
        <w:t>packages/components/nodes/tools/MCP/Pipedream/PipedreamMCP.ts</w:t>
      </w:r>
    </w:p>
    <w:p>
      <w:pPr>
        <w:pStyle w:val="ListBullet"/>
      </w:pPr>
      <w:r>
        <w:t>packages/components/nodes/tools/MCP/Pipedream/pipedream.svg</w:t>
      </w:r>
    </w:p>
    <w:p>
      <w:pPr>
        <w:pStyle w:val="ListBullet"/>
      </w:pPr>
      <w:r>
        <w:t>packages/components/nodes/tools/MCP/PostgreSQL/PostgreSQLMCP.ts</w:t>
      </w:r>
    </w:p>
    <w:p>
      <w:pPr>
        <w:pStyle w:val="ListBullet"/>
      </w:pPr>
      <w:r>
        <w:t>packages/components/nodes/tools/MCP/PostgreSQL/postgres.svg</w:t>
      </w:r>
    </w:p>
    <w:p>
      <w:pPr>
        <w:pStyle w:val="ListBullet"/>
      </w:pPr>
      <w:r>
        <w:t>packages/components/nodes/tools/MCP/SequentialThinking/SequentialThinkingMCP.ts</w:t>
      </w:r>
    </w:p>
    <w:p>
      <w:pPr>
        <w:pStyle w:val="ListBullet"/>
      </w:pPr>
      <w:r>
        <w:t>packages/components/nodes/tools/MCP/SequentialThinking/sequentialthinking.svg</w:t>
      </w:r>
    </w:p>
    <w:p>
      <w:pPr>
        <w:pStyle w:val="ListBullet"/>
      </w:pPr>
      <w:r>
        <w:t>packages/components/nodes/tools/MCP/Slack/SlackMCP.ts</w:t>
      </w:r>
    </w:p>
    <w:p>
      <w:pPr>
        <w:pStyle w:val="ListBullet"/>
      </w:pPr>
      <w:r>
        <w:t>packages/components/nodes/tools/MCP/Slack/slack.svg</w:t>
      </w:r>
    </w:p>
    <w:p>
      <w:pPr>
        <w:pStyle w:val="ListBullet"/>
      </w:pPr>
      <w:r>
        <w:t>packages/components/nodes/tools/MCP/Supergateway/SupergatewayMCP.ts</w:t>
      </w:r>
    </w:p>
    <w:p>
      <w:pPr>
        <w:pStyle w:val="ListBullet"/>
      </w:pPr>
      <w:r>
        <w:t>packages/components/nodes/tools/MCP/Supergateway/supermachine-logo.png</w:t>
      </w:r>
    </w:p>
    <w:p>
      <w:pPr>
        <w:pStyle w:val="ListBullet"/>
      </w:pPr>
      <w:r>
        <w:t>packages/components/nodes/tools/MCP/Teradata/TeradataMCP.ts</w:t>
      </w:r>
    </w:p>
    <w:p>
      <w:pPr>
        <w:pStyle w:val="ListBullet"/>
      </w:pPr>
      <w:r>
        <w:t>packages/components/nodes/tools/MCP/Teradata/teradata.svg</w:t>
      </w:r>
    </w:p>
    <w:p>
      <w:pPr>
        <w:pStyle w:val="ListBullet"/>
      </w:pPr>
      <w:r>
        <w:t>packages/components/nodes/tools/MCP/core.test.ts</w:t>
      </w:r>
    </w:p>
    <w:p>
      <w:pPr>
        <w:pStyle w:val="ListBullet"/>
      </w:pPr>
      <w:r>
        <w:t>packages/components/nodes/tools/MCP/core.ts</w:t>
      </w:r>
    </w:p>
    <w:p>
      <w:pPr>
        <w:pStyle w:val="ListBullet"/>
      </w:pPr>
      <w:r>
        <w:t>packages/components/nodes/tools/MicrosoftOutlook/MicrosoftOutlook.ts</w:t>
      </w:r>
    </w:p>
    <w:p>
      <w:pPr>
        <w:pStyle w:val="ListBullet"/>
      </w:pPr>
      <w:r>
        <w:t>packages/components/nodes/tools/MicrosoftOutlook/core.ts</w:t>
      </w:r>
    </w:p>
    <w:p>
      <w:pPr>
        <w:pStyle w:val="ListBullet"/>
      </w:pPr>
      <w:r>
        <w:t>packages/components/nodes/tools/MicrosoftOutlook/outlook.svg</w:t>
      </w:r>
    </w:p>
    <w:p>
      <w:pPr>
        <w:pStyle w:val="ListBullet"/>
      </w:pPr>
      <w:r>
        <w:t>packages/components/nodes/tools/MicrosoftTeams/MicrosoftTeams.ts</w:t>
      </w:r>
    </w:p>
    <w:p>
      <w:pPr>
        <w:pStyle w:val="ListBullet"/>
      </w:pPr>
      <w:r>
        <w:t>packages/components/nodes/tools/MicrosoftTeams/core.ts</w:t>
      </w:r>
    </w:p>
    <w:p>
      <w:pPr>
        <w:pStyle w:val="ListBullet"/>
      </w:pPr>
      <w:r>
        <w:t>packages/components/nodes/tools/MicrosoftTeams/teams.svg</w:t>
      </w:r>
    </w:p>
    <w:p>
      <w:pPr>
        <w:pStyle w:val="ListBullet"/>
      </w:pPr>
      <w:r>
        <w:t>packages/components/nodes/tools/OpenAPIToolkit/OpenAPIToolkit.ts</w:t>
      </w:r>
    </w:p>
    <w:p>
      <w:pPr>
        <w:pStyle w:val="ListBullet"/>
      </w:pPr>
      <w:r>
        <w:t>packages/components/nodes/tools/OpenAPIToolkit/core.ts</w:t>
      </w:r>
    </w:p>
    <w:p>
      <w:pPr>
        <w:pStyle w:val="ListBullet"/>
      </w:pPr>
      <w:r>
        <w:t>packages/components/nodes/tools/OpenAPIToolkit/openapi.svg</w:t>
      </w:r>
    </w:p>
    <w:p>
      <w:pPr>
        <w:pStyle w:val="ListBullet"/>
      </w:pPr>
      <w:r>
        <w:t>packages/components/nodes/tools/QueryEngineTool/QueryEngineTool.ts</w:t>
      </w:r>
    </w:p>
    <w:p>
      <w:pPr>
        <w:pStyle w:val="ListBullet"/>
      </w:pPr>
      <w:r>
        <w:t>packages/components/nodes/tools/QueryEngineTool/queryEngineTool.svg</w:t>
      </w:r>
    </w:p>
    <w:p>
      <w:pPr>
        <w:pStyle w:val="ListBullet"/>
      </w:pPr>
      <w:r>
        <w:t>packages/components/nodes/tools/RequestsDelete/RequestsDelete.ts</w:t>
      </w:r>
    </w:p>
    <w:p>
      <w:pPr>
        <w:pStyle w:val="ListBullet"/>
      </w:pPr>
      <w:r>
        <w:t>packages/components/nodes/tools/RequestsDelete/core.ts</w:t>
      </w:r>
    </w:p>
    <w:p>
      <w:pPr>
        <w:pStyle w:val="ListBullet"/>
      </w:pPr>
      <w:r>
        <w:t>packages/components/nodes/tools/RequestsDelete/del.png</w:t>
      </w:r>
    </w:p>
    <w:p>
      <w:pPr>
        <w:pStyle w:val="ListBullet"/>
      </w:pPr>
      <w:r>
        <w:t>packages/components/nodes/tools/RequestsGet/RequestsGet.ts</w:t>
      </w:r>
    </w:p>
    <w:p>
      <w:pPr>
        <w:pStyle w:val="ListBullet"/>
      </w:pPr>
      <w:r>
        <w:t>packages/components/nodes/tools/RequestsGet/core.ts</w:t>
      </w:r>
    </w:p>
    <w:p>
      <w:pPr>
        <w:pStyle w:val="ListBullet"/>
      </w:pPr>
      <w:r>
        <w:t>packages/components/nodes/tools/RequestsGet/get.png</w:t>
      </w:r>
    </w:p>
    <w:p>
      <w:pPr>
        <w:pStyle w:val="ListBullet"/>
      </w:pPr>
      <w:r>
        <w:t>packages/components/nodes/tools/RequestsPost/RequestsPost.ts</w:t>
      </w:r>
    </w:p>
    <w:p>
      <w:pPr>
        <w:pStyle w:val="ListBullet"/>
      </w:pPr>
      <w:r>
        <w:t>packages/components/nodes/tools/RequestsPost/core.ts</w:t>
      </w:r>
    </w:p>
    <w:p>
      <w:pPr>
        <w:pStyle w:val="ListBullet"/>
      </w:pPr>
      <w:r>
        <w:t>packages/components/nodes/tools/RequestsPost/post.png</w:t>
      </w:r>
    </w:p>
    <w:p>
      <w:pPr>
        <w:pStyle w:val="ListBullet"/>
      </w:pPr>
      <w:r>
        <w:t>packages/components/nodes/tools/RequestsPut/RequestsPut.ts</w:t>
      </w:r>
    </w:p>
    <w:p>
      <w:pPr>
        <w:pStyle w:val="ListBullet"/>
      </w:pPr>
      <w:r>
        <w:t>packages/components/nodes/tools/RequestsPut/core.ts</w:t>
      </w:r>
    </w:p>
    <w:p>
      <w:pPr>
        <w:pStyle w:val="ListBullet"/>
      </w:pPr>
      <w:r>
        <w:t>packages/components/nodes/tools/RequestsPut/put.png</w:t>
      </w:r>
    </w:p>
    <w:p>
      <w:pPr>
        <w:pStyle w:val="ListBullet"/>
      </w:pPr>
      <w:r>
        <w:t>packages/components/nodes/tools/RetrieverTool/RetrieverTool.ts</w:t>
      </w:r>
    </w:p>
    <w:p>
      <w:pPr>
        <w:pStyle w:val="ListBullet"/>
      </w:pPr>
      <w:r>
        <w:t>packages/components/nodes/tools/RetrieverTool/retrievertool.svg</w:t>
      </w:r>
    </w:p>
    <w:p>
      <w:pPr>
        <w:pStyle w:val="ListBullet"/>
      </w:pPr>
      <w:r>
        <w:t>packages/components/nodes/tools/SearchApi/SearchAPI.ts</w:t>
      </w:r>
    </w:p>
    <w:p>
      <w:pPr>
        <w:pStyle w:val="ListBullet"/>
      </w:pPr>
      <w:r>
        <w:t>packages/components/nodes/tools/SearchApi/searchapi.svg</w:t>
      </w:r>
    </w:p>
    <w:p>
      <w:pPr>
        <w:pStyle w:val="ListBullet"/>
      </w:pPr>
      <w:r>
        <w:t>packages/components/nodes/tools/Searxng/SearXNG.svg</w:t>
      </w:r>
    </w:p>
    <w:p>
      <w:pPr>
        <w:pStyle w:val="ListBullet"/>
      </w:pPr>
      <w:r>
        <w:t>packages/components/nodes/tools/Searxng/Searxng.ts</w:t>
      </w:r>
    </w:p>
    <w:p>
      <w:pPr>
        <w:pStyle w:val="ListBullet"/>
      </w:pPr>
      <w:r>
        <w:t>packages/components/nodes/tools/SerpAPI/SerpAPI.ts</w:t>
      </w:r>
    </w:p>
    <w:p>
      <w:pPr>
        <w:pStyle w:val="ListBullet"/>
      </w:pPr>
      <w:r>
        <w:t>packages/components/nodes/tools/SerpAPI/serp.svg</w:t>
      </w:r>
    </w:p>
    <w:p>
      <w:pPr>
        <w:pStyle w:val="ListBullet"/>
      </w:pPr>
      <w:r>
        <w:t>packages/components/nodes/tools/Serper/Serper.ts</w:t>
      </w:r>
    </w:p>
    <w:p>
      <w:pPr>
        <w:pStyle w:val="ListBullet"/>
      </w:pPr>
      <w:r>
        <w:t>packages/components/nodes/tools/Serper/serper.svg</w:t>
      </w:r>
    </w:p>
    <w:p>
      <w:pPr>
        <w:pStyle w:val="ListBullet"/>
      </w:pPr>
      <w:r>
        <w:t>packages/components/nodes/tools/StripeTool/StripeTool.ts</w:t>
      </w:r>
    </w:p>
    <w:p>
      <w:pPr>
        <w:pStyle w:val="ListBullet"/>
      </w:pPr>
      <w:r>
        <w:t>packages/components/nodes/tools/StripeTool/stripe.png</w:t>
      </w:r>
    </w:p>
    <w:p>
      <w:pPr>
        <w:pStyle w:val="ListBullet"/>
      </w:pPr>
      <w:r>
        <w:t>packages/components/nodes/tools/TavilyAPI/TavilyAPI.ts</w:t>
      </w:r>
    </w:p>
    <w:p>
      <w:pPr>
        <w:pStyle w:val="ListBullet"/>
      </w:pPr>
      <w:r>
        <w:t>packages/components/nodes/tools/TavilyAPI/tavily.svg</w:t>
      </w:r>
    </w:p>
    <w:p>
      <w:pPr>
        <w:pStyle w:val="ListBullet"/>
      </w:pPr>
      <w:r>
        <w:t>packages/components/nodes/tools/WebBrowser/WebBrowser.ts</w:t>
      </w:r>
    </w:p>
    <w:p>
      <w:pPr>
        <w:pStyle w:val="ListBullet"/>
      </w:pPr>
      <w:r>
        <w:t>packages/components/nodes/tools/WebBrowser/webBrowser.svg</w:t>
      </w:r>
    </w:p>
    <w:p>
      <w:pPr>
        <w:pStyle w:val="ListBullet"/>
      </w:pPr>
      <w:r>
        <w:t>packages/components/nodes/tools/WebScraperTool/WebScraperTool.ts</w:t>
      </w:r>
    </w:p>
    <w:p>
      <w:pPr>
        <w:pStyle w:val="ListBullet"/>
      </w:pPr>
      <w:r>
        <w:t>packages/components/nodes/tools/WebScraperTool/webScraperTool.svg</w:t>
      </w:r>
    </w:p>
    <w:p>
      <w:pPr>
        <w:pStyle w:val="ListBullet"/>
      </w:pPr>
      <w:r>
        <w:t>packages/components/nodes/tools/WolframAlpha/WolframAlpha.ts</w:t>
      </w:r>
    </w:p>
    <w:p>
      <w:pPr>
        <w:pStyle w:val="ListBullet"/>
      </w:pPr>
      <w:r>
        <w:t>packages/components/nodes/tools/WolframAlpha/wolframalpha.png</w:t>
      </w:r>
    </w:p>
    <w:p>
      <w:pPr>
        <w:pStyle w:val="ListBullet"/>
      </w:pPr>
      <w:r>
        <w:t>packages/components/nodes/utilities/CustomFunction/CustomFunction.ts</w:t>
      </w:r>
    </w:p>
    <w:p>
      <w:pPr>
        <w:pStyle w:val="ListBullet"/>
      </w:pPr>
      <w:r>
        <w:t>packages/components/nodes/utilities/CustomFunction/customfunction.svg</w:t>
      </w:r>
    </w:p>
    <w:p>
      <w:pPr>
        <w:pStyle w:val="ListBullet"/>
      </w:pPr>
      <w:r>
        <w:t>packages/components/nodes/utilities/GetVariable/GetVariable.ts</w:t>
      </w:r>
    </w:p>
    <w:p>
      <w:pPr>
        <w:pStyle w:val="ListBullet"/>
      </w:pPr>
      <w:r>
        <w:t>packages/components/nodes/utilities/GetVariable/getvar.svg</w:t>
      </w:r>
    </w:p>
    <w:p>
      <w:pPr>
        <w:pStyle w:val="ListBullet"/>
      </w:pPr>
      <w:r>
        <w:t>packages/components/nodes/utilities/IfElseFunction/IfElseFunction.ts</w:t>
      </w:r>
    </w:p>
    <w:p>
      <w:pPr>
        <w:pStyle w:val="ListBullet"/>
      </w:pPr>
      <w:r>
        <w:t>packages/components/nodes/utilities/IfElseFunction/ifelsefunction.svg</w:t>
      </w:r>
    </w:p>
    <w:p>
      <w:pPr>
        <w:pStyle w:val="ListBullet"/>
      </w:pPr>
      <w:r>
        <w:t>packages/components/nodes/utilities/SetVariable/SetVariable.ts</w:t>
      </w:r>
    </w:p>
    <w:p>
      <w:pPr>
        <w:pStyle w:val="ListBullet"/>
      </w:pPr>
      <w:r>
        <w:t>packages/components/nodes/utilities/SetVariable/setvar.svg</w:t>
      </w:r>
    </w:p>
    <w:p>
      <w:pPr>
        <w:pStyle w:val="ListBullet"/>
      </w:pPr>
      <w:r>
        <w:t>packages/components/nodes/utilities/StickyNote/StickyNote.ts</w:t>
      </w:r>
    </w:p>
    <w:p>
      <w:pPr>
        <w:pStyle w:val="ListBullet"/>
      </w:pPr>
      <w:r>
        <w:t>packages/components/nodes/utilities/StickyNote/stickyNote.svg</w:t>
      </w:r>
    </w:p>
    <w:p>
      <w:pPr>
        <w:pStyle w:val="ListBullet"/>
      </w:pPr>
      <w:r>
        <w:t>packages/components/nodes/vectorstores/Astra/Astra.ts</w:t>
      </w:r>
    </w:p>
    <w:p>
      <w:pPr>
        <w:pStyle w:val="ListBullet"/>
      </w:pPr>
      <w:r>
        <w:t>packages/components/nodes/vectorstores/Astra/astra.svg</w:t>
      </w:r>
    </w:p>
    <w:p>
      <w:pPr>
        <w:pStyle w:val="ListBullet"/>
      </w:pPr>
      <w:r>
        <w:t>packages/components/nodes/vectorstores/Chroma/Chroma.ts</w:t>
      </w:r>
    </w:p>
    <w:p>
      <w:pPr>
        <w:pStyle w:val="ListBullet"/>
      </w:pPr>
      <w:r>
        <w:t>packages/components/nodes/vectorstores/Chroma/chroma.svg</w:t>
      </w:r>
    </w:p>
    <w:p>
      <w:pPr>
        <w:pStyle w:val="ListBullet"/>
      </w:pPr>
      <w:r>
        <w:t>packages/components/nodes/vectorstores/Chroma/core.ts</w:t>
      </w:r>
    </w:p>
    <w:p>
      <w:pPr>
        <w:pStyle w:val="ListBullet"/>
      </w:pPr>
      <w:r>
        <w:t>packages/components/nodes/vectorstores/Couchbase/Couchbase.ts</w:t>
      </w:r>
    </w:p>
    <w:p>
      <w:pPr>
        <w:pStyle w:val="ListBullet"/>
      </w:pPr>
      <w:r>
        <w:t>packages/components/nodes/vectorstores/Couchbase/couchbase.svg</w:t>
      </w:r>
    </w:p>
    <w:p>
      <w:pPr>
        <w:pStyle w:val="ListBullet"/>
      </w:pPr>
      <w:r>
        <w:t>packages/components/nodes/vectorstores/DocumentStoreVS/DocStoreVector.ts</w:t>
      </w:r>
    </w:p>
    <w:p>
      <w:pPr>
        <w:pStyle w:val="ListBullet"/>
      </w:pPr>
      <w:r>
        <w:t>packages/components/nodes/vectorstores/DocumentStoreVS/dstore.svg</w:t>
      </w:r>
    </w:p>
    <w:p>
      <w:pPr>
        <w:pStyle w:val="ListBullet"/>
      </w:pPr>
      <w:r>
        <w:t>packages/components/nodes/vectorstores/Elasticsearch/Elasticsearch.ts</w:t>
      </w:r>
    </w:p>
    <w:p>
      <w:pPr>
        <w:pStyle w:val="ListBullet"/>
      </w:pPr>
      <w:r>
        <w:t>packages/components/nodes/vectorstores/Elasticsearch/elasticsearch.png</w:t>
      </w:r>
    </w:p>
    <w:p>
      <w:pPr>
        <w:pStyle w:val="ListBullet"/>
      </w:pPr>
      <w:r>
        <w:t>packages/components/nodes/vectorstores/Faiss/Faiss.ts</w:t>
      </w:r>
    </w:p>
    <w:p>
      <w:pPr>
        <w:pStyle w:val="ListBullet"/>
      </w:pPr>
      <w:r>
        <w:t>packages/components/nodes/vectorstores/Faiss/faiss.svg</w:t>
      </w:r>
    </w:p>
    <w:p>
      <w:pPr>
        <w:pStyle w:val="ListBullet"/>
      </w:pPr>
      <w:r>
        <w:t>packages/components/nodes/vectorstores/InMemory/InMemoryVectorStore.ts</w:t>
      </w:r>
    </w:p>
    <w:p>
      <w:pPr>
        <w:pStyle w:val="ListBullet"/>
      </w:pPr>
      <w:r>
        <w:t>packages/components/nodes/vectorstores/InMemory/memory.svg</w:t>
      </w:r>
    </w:p>
    <w:p>
      <w:pPr>
        <w:pStyle w:val="ListBullet"/>
      </w:pPr>
      <w:r>
        <w:t>packages/components/nodes/vectorstores/Kendra/Kendra.ts</w:t>
      </w:r>
    </w:p>
    <w:p>
      <w:pPr>
        <w:pStyle w:val="ListBullet"/>
      </w:pPr>
      <w:r>
        <w:t>packages/components/nodes/vectorstores/Kendra/kendra.svg</w:t>
      </w:r>
    </w:p>
    <w:p>
      <w:pPr>
        <w:pStyle w:val="ListBullet"/>
      </w:pPr>
      <w:r>
        <w:t>packages/components/nodes/vectorstores/Meilisearch/Meilisearch.png</w:t>
      </w:r>
    </w:p>
    <w:p>
      <w:pPr>
        <w:pStyle w:val="ListBullet"/>
      </w:pPr>
      <w:r>
        <w:t>packages/components/nodes/vectorstores/Meilisearch/Meilisearch.ts</w:t>
      </w:r>
    </w:p>
    <w:p>
      <w:pPr>
        <w:pStyle w:val="ListBullet"/>
      </w:pPr>
      <w:r>
        <w:t>packages/components/nodes/vectorstores/Meilisearch/core.ts</w:t>
      </w:r>
    </w:p>
    <w:p>
      <w:pPr>
        <w:pStyle w:val="ListBullet"/>
      </w:pPr>
      <w:r>
        <w:t>packages/components/nodes/vectorstores/Milvus/Milvus.ts</w:t>
      </w:r>
    </w:p>
    <w:p>
      <w:pPr>
        <w:pStyle w:val="ListBullet"/>
      </w:pPr>
      <w:r>
        <w:t>packages/components/nodes/vectorstores/Milvus/milvus.svg</w:t>
      </w:r>
    </w:p>
    <w:p>
      <w:pPr>
        <w:pStyle w:val="ListBullet"/>
      </w:pPr>
      <w:r>
        <w:t>packages/components/nodes/vectorstores/MongoDBAtlas/MongoDBAtlas.ts</w:t>
      </w:r>
    </w:p>
    <w:p>
      <w:pPr>
        <w:pStyle w:val="ListBullet"/>
      </w:pPr>
      <w:r>
        <w:t>packages/components/nodes/vectorstores/MongoDBAtlas/core.ts</w:t>
      </w:r>
    </w:p>
    <w:p>
      <w:pPr>
        <w:pStyle w:val="ListBullet"/>
      </w:pPr>
      <w:r>
        <w:t>packages/components/nodes/vectorstores/MongoDBAtlas/mongodb.svg</w:t>
      </w:r>
    </w:p>
    <w:p>
      <w:pPr>
        <w:pStyle w:val="ListBullet"/>
      </w:pPr>
      <w:r>
        <w:t>packages/components/nodes/vectorstores/OpenSearch/OpenSearch.ts</w:t>
      </w:r>
    </w:p>
    <w:p>
      <w:pPr>
        <w:pStyle w:val="ListBullet"/>
      </w:pPr>
      <w:r>
        <w:t>packages/components/nodes/vectorstores/OpenSearch/opensearch.svg</w:t>
      </w:r>
    </w:p>
    <w:p>
      <w:pPr>
        <w:pStyle w:val="ListBullet"/>
      </w:pPr>
      <w:r>
        <w:t>packages/components/nodes/vectorstores/Pinecone/Pinecone.ts</w:t>
      </w:r>
    </w:p>
    <w:p>
      <w:pPr>
        <w:pStyle w:val="ListBullet"/>
      </w:pPr>
      <w:r>
        <w:t>packages/components/nodes/vectorstores/Pinecone/Pinecone_LlamaIndex.ts</w:t>
      </w:r>
    </w:p>
    <w:p>
      <w:pPr>
        <w:pStyle w:val="ListBullet"/>
      </w:pPr>
      <w:r>
        <w:t>packages/components/nodes/vectorstores/Pinecone/pinecone.svg</w:t>
      </w:r>
    </w:p>
    <w:p>
      <w:pPr>
        <w:pStyle w:val="ListBullet"/>
      </w:pPr>
      <w:r>
        <w:t>packages/components/nodes/vectorstores/Postgres/Postgres.ts</w:t>
      </w:r>
    </w:p>
    <w:p>
      <w:pPr>
        <w:pStyle w:val="ListBullet"/>
      </w:pPr>
      <w:r>
        <w:t>packages/components/nodes/vectorstores/Postgres/README.md</w:t>
      </w:r>
    </w:p>
    <w:p>
      <w:pPr>
        <w:pStyle w:val="ListBullet"/>
      </w:pPr>
      <w:r>
        <w:t>packages/components/nodes/vectorstores/Postgres/driver/Base.ts</w:t>
      </w:r>
    </w:p>
    <w:p>
      <w:pPr>
        <w:pStyle w:val="ListBullet"/>
      </w:pPr>
      <w:r>
        <w:t>packages/components/nodes/vectorstores/Postgres/driver/PGVector.ts</w:t>
      </w:r>
    </w:p>
    <w:p>
      <w:pPr>
        <w:pStyle w:val="ListBullet"/>
      </w:pPr>
      <w:r>
        <w:t>packages/components/nodes/vectorstores/Postgres/driver/TypeORM.ts</w:t>
      </w:r>
    </w:p>
    <w:p>
      <w:pPr>
        <w:pStyle w:val="ListBullet"/>
      </w:pPr>
      <w:r>
        <w:t>packages/components/nodes/vectorstores/Postgres/postgres.svg</w:t>
      </w:r>
    </w:p>
    <w:p>
      <w:pPr>
        <w:pStyle w:val="ListBullet"/>
      </w:pPr>
      <w:r>
        <w:t>packages/components/nodes/vectorstores/Postgres/utils.ts</w:t>
      </w:r>
    </w:p>
    <w:p>
      <w:pPr>
        <w:pStyle w:val="ListBullet"/>
      </w:pPr>
      <w:r>
        <w:t>packages/components/nodes/vectorstores/Qdrant/Qdrant.ts</w:t>
      </w:r>
    </w:p>
    <w:p>
      <w:pPr>
        <w:pStyle w:val="ListBullet"/>
      </w:pPr>
      <w:r>
        <w:t>packages/components/nodes/vectorstores/Qdrant/qdrant.png</w:t>
      </w:r>
    </w:p>
    <w:p>
      <w:pPr>
        <w:pStyle w:val="ListBullet"/>
      </w:pPr>
      <w:r>
        <w:t>packages/components/nodes/vectorstores/Redis/Redis.ts</w:t>
      </w:r>
    </w:p>
    <w:p>
      <w:pPr>
        <w:pStyle w:val="ListBullet"/>
      </w:pPr>
      <w:r>
        <w:t>packages/components/nodes/vectorstores/Redis/redis.svg</w:t>
      </w:r>
    </w:p>
    <w:p>
      <w:pPr>
        <w:pStyle w:val="ListBullet"/>
      </w:pPr>
      <w:r>
        <w:t>packages/components/nodes/vectorstores/Redis/utils.ts</w:t>
      </w:r>
    </w:p>
    <w:p>
      <w:pPr>
        <w:pStyle w:val="ListBullet"/>
      </w:pPr>
      <w:r>
        <w:t>packages/components/nodes/vectorstores/SimpleStore/SimpleStore.ts</w:t>
      </w:r>
    </w:p>
    <w:p>
      <w:pPr>
        <w:pStyle w:val="ListBullet"/>
      </w:pPr>
      <w:r>
        <w:t>packages/components/nodes/vectorstores/SimpleStore/simplevs.svg</w:t>
      </w:r>
    </w:p>
    <w:p>
      <w:pPr>
        <w:pStyle w:val="ListBullet"/>
      </w:pPr>
      <w:r>
        <w:t>packages/components/nodes/vectorstores/Singlestore/Singlestore.ts</w:t>
      </w:r>
    </w:p>
    <w:p>
      <w:pPr>
        <w:pStyle w:val="ListBullet"/>
      </w:pPr>
      <w:r>
        <w:t>packages/components/nodes/vectorstores/Singlestore/singlestore.svg</w:t>
      </w:r>
    </w:p>
    <w:p>
      <w:pPr>
        <w:pStyle w:val="ListBullet"/>
      </w:pPr>
      <w:r>
        <w:t>packages/components/nodes/vectorstores/Supabase/Supabase.ts</w:t>
      </w:r>
    </w:p>
    <w:p>
      <w:pPr>
        <w:pStyle w:val="ListBullet"/>
      </w:pPr>
      <w:r>
        <w:t>packages/components/nodes/vectorstores/Supabase/filterParser.ts</w:t>
      </w:r>
    </w:p>
    <w:p>
      <w:pPr>
        <w:pStyle w:val="ListBullet"/>
      </w:pPr>
      <w:r>
        <w:t>packages/components/nodes/vectorstores/Supabase/supabase.svg</w:t>
      </w:r>
    </w:p>
    <w:p>
      <w:pPr>
        <w:pStyle w:val="ListBullet"/>
      </w:pPr>
      <w:r>
        <w:t>packages/components/nodes/vectorstores/Upstash/Upstash.ts</w:t>
      </w:r>
    </w:p>
    <w:p>
      <w:pPr>
        <w:pStyle w:val="ListBullet"/>
      </w:pPr>
      <w:r>
        <w:t>packages/components/nodes/vectorstores/Upstash/upstash.svg</w:t>
      </w:r>
    </w:p>
    <w:p>
      <w:pPr>
        <w:pStyle w:val="ListBullet"/>
      </w:pPr>
      <w:r>
        <w:t>packages/components/nodes/vectorstores/Vectara/Vectara.ts</w:t>
      </w:r>
    </w:p>
    <w:p>
      <w:pPr>
        <w:pStyle w:val="ListBullet"/>
      </w:pPr>
      <w:r>
        <w:t>packages/components/nodes/vectorstores/Vectara/Vectara_Upload.ts</w:t>
      </w:r>
    </w:p>
    <w:p>
      <w:pPr>
        <w:pStyle w:val="ListBullet"/>
      </w:pPr>
      <w:r>
        <w:t>packages/components/nodes/vectorstores/Vectara/vectara.png</w:t>
      </w:r>
    </w:p>
    <w:p>
      <w:pPr>
        <w:pStyle w:val="ListBullet"/>
      </w:pPr>
      <w:r>
        <w:t>packages/components/nodes/vectorstores/VectorStoreUtils.ts</w:t>
      </w:r>
    </w:p>
    <w:p>
      <w:pPr>
        <w:pStyle w:val="ListBullet"/>
      </w:pPr>
      <w:r>
        <w:t>packages/components/nodes/vectorstores/Weaviate/Weaviate.ts</w:t>
      </w:r>
    </w:p>
    <w:p>
      <w:pPr>
        <w:pStyle w:val="ListBullet"/>
      </w:pPr>
      <w:r>
        <w:t>packages/components/nodes/vectorstores/Weaviate/weaviate.png</w:t>
      </w:r>
    </w:p>
    <w:p>
      <w:pPr>
        <w:pStyle w:val="ListBullet"/>
      </w:pPr>
      <w:r>
        <w:t>packages/components/nodes/vectorstores/Zep/Zep.ts</w:t>
      </w:r>
    </w:p>
    <w:p>
      <w:pPr>
        <w:pStyle w:val="ListBullet"/>
      </w:pPr>
      <w:r>
        <w:t>packages/components/nodes/vectorstores/Zep/zep.svg</w:t>
      </w:r>
    </w:p>
    <w:p>
      <w:pPr>
        <w:pStyle w:val="ListBullet"/>
      </w:pPr>
      <w:r>
        <w:t>packages/components/nodes/vectorstores/ZepCloud/ZepCloud.ts</w:t>
      </w:r>
    </w:p>
    <w:p>
      <w:pPr>
        <w:pStyle w:val="ListBullet"/>
      </w:pPr>
      <w:r>
        <w:t>packages/components/nodes/vectorstores/ZepCloud/zep.svg</w:t>
      </w:r>
    </w:p>
    <w:p>
      <w:pPr>
        <w:pStyle w:val="ListBullet"/>
      </w:pPr>
      <w:r>
        <w:t>packages/components/package.json</w:t>
      </w:r>
    </w:p>
    <w:p>
      <w:pPr>
        <w:pStyle w:val="ListBullet"/>
      </w:pPr>
      <w:r>
        <w:t>packages/components/src/Interface.Evaluation.ts</w:t>
      </w:r>
    </w:p>
    <w:p>
      <w:pPr>
        <w:pStyle w:val="ListBullet"/>
      </w:pPr>
      <w:r>
        <w:t>packages/components/src/Interface.ts</w:t>
      </w:r>
    </w:p>
    <w:p>
      <w:pPr>
        <w:pStyle w:val="ListBullet"/>
      </w:pPr>
      <w:r>
        <w:t>packages/components/src/MetricsLogger.ts</w:t>
      </w:r>
    </w:p>
    <w:p>
      <w:pPr>
        <w:pStyle w:val="ListBullet"/>
      </w:pPr>
      <w:r>
        <w:t>packages/components/src/agentflowv2Generator.ts</w:t>
      </w:r>
    </w:p>
    <w:p>
      <w:pPr>
        <w:pStyle w:val="ListBullet"/>
      </w:pPr>
      <w:r>
        <w:t>packages/components/src/agents.ts</w:t>
      </w:r>
    </w:p>
    <w:p>
      <w:pPr>
        <w:pStyle w:val="ListBullet"/>
      </w:pPr>
      <w:r>
        <w:t>packages/components/src/anthropicUtils.ts</w:t>
      </w:r>
    </w:p>
    <w:p>
      <w:pPr>
        <w:pStyle w:val="ListBullet"/>
      </w:pPr>
      <w:r>
        <w:t>packages/components/src/awsToolsUtils.ts</w:t>
      </w:r>
    </w:p>
    <w:p>
      <w:pPr>
        <w:pStyle w:val="ListBullet"/>
      </w:pPr>
      <w:r>
        <w:t>packages/components/src/error.ts</w:t>
      </w:r>
    </w:p>
    <w:p>
      <w:pPr>
        <w:pStyle w:val="ListBullet"/>
      </w:pPr>
      <w:r>
        <w:t>packages/components/src/followUpPrompts.ts</w:t>
      </w:r>
    </w:p>
    <w:p>
      <w:pPr>
        <w:pStyle w:val="ListBullet"/>
      </w:pPr>
      <w:r>
        <w:t>packages/components/src/google-utils.ts</w:t>
      </w:r>
    </w:p>
    <w:p>
      <w:pPr>
        <w:pStyle w:val="ListBullet"/>
      </w:pPr>
      <w:r>
        <w:t>packages/components/src/handler.test.ts</w:t>
      </w:r>
    </w:p>
    <w:p>
      <w:pPr>
        <w:pStyle w:val="ListBullet"/>
      </w:pPr>
      <w:r>
        <w:t>packages/components/src/handler.ts</w:t>
      </w:r>
    </w:p>
    <w:p>
      <w:pPr>
        <w:pStyle w:val="ListBullet"/>
      </w:pPr>
      <w:r>
        <w:t>packages/components/src/headerValidation.test.ts</w:t>
      </w:r>
    </w:p>
    <w:p>
      <w:pPr>
        <w:pStyle w:val="ListBullet"/>
      </w:pPr>
      <w:r>
        <w:t>packages/components/src/headerValidation.ts</w:t>
      </w:r>
    </w:p>
    <w:p>
      <w:pPr>
        <w:pStyle w:val="ListBullet"/>
      </w:pPr>
      <w:r>
        <w:t>packages/components/src/httpSecurity.test.ts</w:t>
      </w:r>
    </w:p>
    <w:p>
      <w:pPr>
        <w:pStyle w:val="ListBullet"/>
      </w:pPr>
      <w:r>
        <w:t>packages/components/src/httpSecurity.ts</w:t>
      </w:r>
    </w:p>
    <w:p>
      <w:pPr>
        <w:pStyle w:val="ListBullet"/>
      </w:pPr>
      <w:r>
        <w:t>packages/components/src/index.ts</w:t>
      </w:r>
    </w:p>
    <w:p>
      <w:pPr>
        <w:pStyle w:val="ListBullet"/>
      </w:pPr>
      <w:r>
        <w:t>packages/components/src/indexing.ts</w:t>
      </w:r>
    </w:p>
    <w:p>
      <w:pPr>
        <w:pStyle w:val="ListBullet"/>
      </w:pPr>
      <w:r>
        <w:t>packages/components/src/modelLoader.ts</w:t>
      </w:r>
    </w:p>
    <w:p>
      <w:pPr>
        <w:pStyle w:val="ListBullet"/>
      </w:pPr>
      <w:r>
        <w:t>packages/components/src/multiModalUtils.ts</w:t>
      </w:r>
    </w:p>
    <w:p>
      <w:pPr>
        <w:pStyle w:val="ListBullet"/>
      </w:pPr>
      <w:r>
        <w:t>packages/components/src/recordManagerSecurity.test.ts</w:t>
      </w:r>
    </w:p>
    <w:p>
      <w:pPr>
        <w:pStyle w:val="ListBullet"/>
      </w:pPr>
      <w:r>
        <w:t>packages/components/src/recordManagerSecurity.ts</w:t>
      </w:r>
    </w:p>
    <w:p>
      <w:pPr>
        <w:pStyle w:val="ListBullet"/>
      </w:pPr>
      <w:r>
        <w:t>packages/components/src/sanitizeDataSourceOptions.test.ts</w:t>
      </w:r>
    </w:p>
    <w:p>
      <w:pPr>
        <w:pStyle w:val="ListBullet"/>
      </w:pPr>
      <w:r>
        <w:t>packages/components/src/sanitizeDataSourceOptions.ts</w:t>
      </w:r>
    </w:p>
    <w:p>
      <w:pPr>
        <w:pStyle w:val="ListBullet"/>
      </w:pPr>
      <w:r>
        <w:t>packages/components/src/secureZodParser.ts</w:t>
      </w:r>
    </w:p>
    <w:p>
      <w:pPr>
        <w:pStyle w:val="ListBullet"/>
      </w:pPr>
      <w:r>
        <w:t>packages/components/src/speechToText.ts</w:t>
      </w:r>
    </w:p>
    <w:p>
      <w:pPr>
        <w:pStyle w:val="ListBullet"/>
      </w:pPr>
      <w:r>
        <w:t>packages/components/src/storage/AzureBlobStorageProvider.ts</w:t>
      </w:r>
    </w:p>
    <w:p>
      <w:pPr>
        <w:pStyle w:val="ListBullet"/>
      </w:pPr>
      <w:r>
        <w:t>packages/components/src/storage/BaseStorageProvider.ts</w:t>
      </w:r>
    </w:p>
    <w:p>
      <w:pPr>
        <w:pStyle w:val="ListBullet"/>
      </w:pPr>
      <w:r>
        <w:t>packages/components/src/storage/GCSStorageProvider.ts</w:t>
      </w:r>
    </w:p>
    <w:p>
      <w:pPr>
        <w:pStyle w:val="ListBullet"/>
      </w:pPr>
      <w:r>
        <w:t>packages/components/src/storage/IStorageProvider.ts</w:t>
      </w:r>
    </w:p>
    <w:p>
      <w:pPr>
        <w:pStyle w:val="ListBullet"/>
      </w:pPr>
      <w:r>
        <w:t>packages/components/src/storage/LocalStorageProvider.ts</w:t>
      </w:r>
    </w:p>
    <w:p>
      <w:pPr>
        <w:pStyle w:val="ListBullet"/>
      </w:pPr>
      <w:r>
        <w:t>packages/components/src/storage/S3StorageProvider.ts</w:t>
      </w:r>
    </w:p>
    <w:p>
      <w:pPr>
        <w:pStyle w:val="ListBullet"/>
      </w:pPr>
      <w:r>
        <w:t>packages/components/src/storage/StorageProviderFactory.ts</w:t>
      </w:r>
    </w:p>
    <w:p>
      <w:pPr>
        <w:pStyle w:val="ListBullet"/>
      </w:pPr>
      <w:r>
        <w:t>packages/components/src/storage/index.ts</w:t>
      </w:r>
    </w:p>
    <w:p>
      <w:pPr>
        <w:pStyle w:val="ListBullet"/>
      </w:pPr>
      <w:r>
        <w:t>packages/components/src/storageUtils.ts</w:t>
      </w:r>
    </w:p>
    <w:p>
      <w:pPr>
        <w:pStyle w:val="ListBullet"/>
      </w:pPr>
      <w:r>
        <w:t>packages/components/src/textToSpeech.ts</w:t>
      </w:r>
    </w:p>
    <w:p>
      <w:pPr>
        <w:pStyle w:val="ListBullet"/>
      </w:pPr>
      <w:r>
        <w:t>packages/components/src/tracingEnv.test.ts</w:t>
      </w:r>
    </w:p>
    <w:p>
      <w:pPr>
        <w:pStyle w:val="ListBullet"/>
      </w:pPr>
      <w:r>
        <w:t>packages/components/src/tracingEnv.ts</w:t>
      </w:r>
    </w:p>
    <w:p>
      <w:pPr>
        <w:pStyle w:val="ListBullet"/>
      </w:pPr>
      <w:r>
        <w:t>packages/components/src/utils.test.ts</w:t>
      </w:r>
    </w:p>
    <w:p>
      <w:pPr>
        <w:pStyle w:val="ListBullet"/>
      </w:pPr>
      <w:r>
        <w:t>packages/components/src/utils.ts</w:t>
      </w:r>
    </w:p>
    <w:p>
      <w:pPr>
        <w:pStyle w:val="ListBullet"/>
      </w:pPr>
      <w:r>
        <w:t>packages/components/src/validator.test.ts</w:t>
      </w:r>
    </w:p>
    <w:p>
      <w:pPr>
        <w:pStyle w:val="ListBullet"/>
      </w:pPr>
      <w:r>
        <w:t>packages/components/src/validator.ts</w:t>
      </w:r>
    </w:p>
    <w:p>
      <w:pPr>
        <w:pStyle w:val="ListBullet"/>
      </w:pPr>
      <w:r>
        <w:t>packages/components/tsconfig.json</w:t>
      </w:r>
    </w:p>
    <w:p>
      <w:pPr>
        <w:pStyle w:val="ListBullet"/>
      </w:pPr>
      <w:r>
        <w:t>packages/observe/.eslintrc.js</w:t>
      </w:r>
    </w:p>
    <w:p>
      <w:pPr>
        <w:pStyle w:val="ListBullet"/>
      </w:pPr>
      <w:r>
        <w:t>packages/observe/.prettierrc</w:t>
      </w:r>
    </w:p>
    <w:p>
      <w:pPr>
        <w:pStyle w:val="ListBullet"/>
      </w:pPr>
      <w:r>
        <w:t>packages/observe/ARCHITECTURE.md</w:t>
      </w:r>
    </w:p>
    <w:p>
      <w:pPr>
        <w:pStyle w:val="ListBullet"/>
      </w:pPr>
      <w:r>
        <w:t>packages/observe/README.md</w:t>
      </w:r>
    </w:p>
    <w:p>
      <w:pPr>
        <w:pStyle w:val="ListBullet"/>
      </w:pPr>
      <w:r>
        <w:t>packages/observe/TESTS.md</w:t>
      </w:r>
    </w:p>
    <w:p>
      <w:pPr>
        <w:pStyle w:val="ListBullet"/>
      </w:pPr>
      <w:r>
        <w:t>packages/observe/examples/.env.example</w:t>
      </w:r>
    </w:p>
    <w:p>
      <w:pPr>
        <w:pStyle w:val="ListBullet"/>
      </w:pPr>
      <w:r>
        <w:t>packages/observe/examples/README.md</w:t>
      </w:r>
    </w:p>
    <w:p>
      <w:pPr>
        <w:pStyle w:val="ListBullet"/>
      </w:pPr>
      <w:r>
        <w:t>packages/observe/examples/index.html</w:t>
      </w:r>
    </w:p>
    <w:p>
      <w:pPr>
        <w:pStyle w:val="ListBullet"/>
      </w:pPr>
      <w:r>
        <w:t>packages/observe/examples/package-lock.json</w:t>
      </w:r>
    </w:p>
    <w:p>
      <w:pPr>
        <w:pStyle w:val="ListBullet"/>
      </w:pPr>
      <w:r>
        <w:t>packages/observe/examples/package.json</w:t>
      </w:r>
    </w:p>
    <w:p>
      <w:pPr>
        <w:pStyle w:val="ListBullet"/>
      </w:pPr>
      <w:r>
        <w:t>packages/observe/examples/src/App.tsx</w:t>
      </w:r>
    </w:p>
    <w:p>
      <w:pPr>
        <w:pStyle w:val="ListBullet"/>
      </w:pPr>
      <w:r>
        <w:t>packages/observe/examples/src/config.ts</w:t>
      </w:r>
    </w:p>
    <w:p>
      <w:pPr>
        <w:pStyle w:val="ListBullet"/>
      </w:pPr>
      <w:r>
        <w:t>packages/observe/examples/src/demos/ExecutionsViewerExample.tsx</w:t>
      </w:r>
    </w:p>
    <w:p>
      <w:pPr>
        <w:pStyle w:val="ListBullet"/>
      </w:pPr>
      <w:r>
        <w:t>packages/observe/examples/src/demos/StandaloneDetailExample.tsx</w:t>
      </w:r>
    </w:p>
    <w:p>
      <w:pPr>
        <w:pStyle w:val="ListBullet"/>
      </w:pPr>
      <w:r>
        <w:t>packages/observe/examples/src/main.tsx</w:t>
      </w:r>
    </w:p>
    <w:p>
      <w:pPr>
        <w:pStyle w:val="ListBullet"/>
      </w:pPr>
      <w:r>
        <w:t>packages/observe/examples/src/vite-env.d.ts</w:t>
      </w:r>
    </w:p>
    <w:p>
      <w:pPr>
        <w:pStyle w:val="ListBullet"/>
      </w:pPr>
      <w:r>
        <w:t>packages/observe/examples/tsconfig.json</w:t>
      </w:r>
    </w:p>
    <w:p>
      <w:pPr>
        <w:pStyle w:val="ListBullet"/>
      </w:pPr>
      <w:r>
        <w:t>packages/observe/examples/vite.config.ts</w:t>
      </w:r>
    </w:p>
    <w:p>
      <w:pPr>
        <w:pStyle w:val="ListBullet"/>
      </w:pPr>
      <w:r>
        <w:t>packages/observe/jest.config.js</w:t>
      </w:r>
    </w:p>
    <w:p>
      <w:pPr>
        <w:pStyle w:val="ListBullet"/>
      </w:pPr>
      <w:r>
        <w:t>packages/observe/package.json</w:t>
      </w:r>
    </w:p>
    <w:p>
      <w:pPr>
        <w:pStyle w:val="ListBullet"/>
      </w:pPr>
      <w:r>
        <w:t>packages/observe/src/__mocks__/axios.ts</w:t>
      </w:r>
    </w:p>
    <w:p>
      <w:pPr>
        <w:pStyle w:val="ListBullet"/>
      </w:pPr>
      <w:r>
        <w:t>packages/observe/src/__mocks__/canvas.js</w:t>
      </w:r>
    </w:p>
    <w:p>
      <w:pPr>
        <w:pStyle w:val="ListBullet"/>
      </w:pPr>
      <w:r>
        <w:t>packages/observe/src/__mocks__/styleMock.js</w:t>
      </w:r>
    </w:p>
    <w:p>
      <w:pPr>
        <w:pStyle w:val="ListBullet"/>
      </w:pPr>
      <w:r>
        <w:t>packages/observe/src/__test_utils__/jest-environment-jsdom.js</w:t>
      </w:r>
    </w:p>
    <w:p>
      <w:pPr>
        <w:pStyle w:val="ListBullet"/>
      </w:pPr>
      <w:r>
        <w:t>packages/observe/src/atoms/CodeFenceBlock.test.tsx</w:t>
      </w:r>
    </w:p>
    <w:p>
      <w:pPr>
        <w:pStyle w:val="ListBullet"/>
      </w:pPr>
      <w:r>
        <w:t>packages/observe/src/atoms/CodeFenceBlock.tsx</w:t>
      </w:r>
    </w:p>
    <w:p>
      <w:pPr>
        <w:pStyle w:val="ListBullet"/>
      </w:pPr>
      <w:r>
        <w:t>packages/observe/src/atoms/JsonBlock.test.tsx</w:t>
      </w:r>
    </w:p>
    <w:p>
      <w:pPr>
        <w:pStyle w:val="ListBullet"/>
      </w:pPr>
      <w:r>
        <w:t>packages/observe/src/atoms/JsonBlock.tsx</w:t>
      </w:r>
    </w:p>
    <w:p>
      <w:pPr>
        <w:pStyle w:val="ListBullet"/>
      </w:pPr>
      <w:r>
        <w:t>packages/observe/src/atoms/MetricsDisplay.test.tsx</w:t>
      </w:r>
    </w:p>
    <w:p>
      <w:pPr>
        <w:pStyle w:val="ListBullet"/>
      </w:pPr>
      <w:r>
        <w:t>packages/observe/src/atoms/MetricsDisplay.tsx</w:t>
      </w:r>
    </w:p>
    <w:p>
      <w:pPr>
        <w:pStyle w:val="ListBullet"/>
      </w:pPr>
      <w:r>
        <w:t>packages/observe/src/atoms/NodeIcon.test.tsx</w:t>
      </w:r>
    </w:p>
    <w:p>
      <w:pPr>
        <w:pStyle w:val="ListBullet"/>
      </w:pPr>
      <w:r>
        <w:t>packages/observe/src/atoms/NodeIcon.tsx</w:t>
      </w:r>
    </w:p>
    <w:p>
      <w:pPr>
        <w:pStyle w:val="ListBullet"/>
      </w:pPr>
      <w:r>
        <w:t>packages/observe/src/atoms/StatusIndicator.tsx</w:t>
      </w:r>
    </w:p>
    <w:p>
      <w:pPr>
        <w:pStyle w:val="ListBullet"/>
      </w:pPr>
      <w:r>
        <w:t>packages/observe/src/atoms/index.ts</w:t>
      </w:r>
    </w:p>
    <w:p>
      <w:pPr>
        <w:pStyle w:val="ListBullet"/>
      </w:pPr>
      <w:r>
        <w:t>packages/observe/src/core/primitives/agentflowIcons.ts</w:t>
      </w:r>
    </w:p>
    <w:p>
      <w:pPr>
        <w:pStyle w:val="ListBullet"/>
      </w:pPr>
      <w:r>
        <w:t>packages/observe/src/core/primitives/index.ts</w:t>
      </w:r>
    </w:p>
    <w:p>
      <w:pPr>
        <w:pStyle w:val="ListBullet"/>
      </w:pPr>
      <w:r>
        <w:t>packages/observe/src/core/primitives/json.test.ts</w:t>
      </w:r>
    </w:p>
    <w:p>
      <w:pPr>
        <w:pStyle w:val="ListBullet"/>
      </w:pPr>
      <w:r>
        <w:t>packages/observe/src/core/primitives/json.ts</w:t>
      </w:r>
    </w:p>
    <w:p>
      <w:pPr>
        <w:pStyle w:val="ListBullet"/>
      </w:pPr>
      <w:r>
        <w:t>packages/observe/src/core/theme/createObserveTheme.ts</w:t>
      </w:r>
    </w:p>
    <w:p>
      <w:pPr>
        <w:pStyle w:val="ListBullet"/>
      </w:pPr>
      <w:r>
        <w:t>packages/observe/src/core/theme/index.ts</w:t>
      </w:r>
    </w:p>
    <w:p>
      <w:pPr>
        <w:pStyle w:val="ListBullet"/>
      </w:pPr>
      <w:r>
        <w:t>packages/observe/src/core/theme/tokens.ts</w:t>
      </w:r>
    </w:p>
    <w:p>
      <w:pPr>
        <w:pStyle w:val="ListBullet"/>
      </w:pPr>
      <w:r>
        <w:t>packages/observe/src/core/types/execution.ts</w:t>
      </w:r>
    </w:p>
    <w:p>
      <w:pPr>
        <w:pStyle w:val="ListBullet"/>
      </w:pPr>
      <w:r>
        <w:t>packages/observe/src/core/types/index.ts</w:t>
      </w:r>
    </w:p>
    <w:p>
      <w:pPr>
        <w:pStyle w:val="ListBullet"/>
      </w:pPr>
      <w:r>
        <w:t>packages/observe/src/core/types/nodeDetail.ts</w:t>
      </w:r>
    </w:p>
    <w:p>
      <w:pPr>
        <w:pStyle w:val="ListBullet"/>
      </w:pPr>
      <w:r>
        <w:t>packages/observe/src/core/types/observe.ts</w:t>
      </w:r>
    </w:p>
    <w:p>
      <w:pPr>
        <w:pStyle w:val="ListBullet"/>
      </w:pPr>
      <w:r>
        <w:t>packages/observe/src/core/utils/guards.ts</w:t>
      </w:r>
    </w:p>
    <w:p>
      <w:pPr>
        <w:pStyle w:val="ListBullet"/>
      </w:pPr>
      <w:r>
        <w:t>packages/observe/src/core/utils/index.ts</w:t>
      </w:r>
    </w:p>
    <w:p>
      <w:pPr>
        <w:pStyle w:val="ListBullet"/>
      </w:pPr>
      <w:r>
        <w:t>packages/observe/src/core/utils/tools.test.ts</w:t>
      </w:r>
    </w:p>
    <w:p>
      <w:pPr>
        <w:pStyle w:val="ListBullet"/>
      </w:pPr>
      <w:r>
        <w:t>packages/observe/src/core/utils/tools.ts</w:t>
      </w:r>
    </w:p>
    <w:p>
      <w:pPr>
        <w:pStyle w:val="ListBullet"/>
      </w:pPr>
      <w:r>
        <w:t>packages/observe/src/features/executions/components/ChatMessageBubble.test.tsx</w:t>
      </w:r>
    </w:p>
    <w:p>
      <w:pPr>
        <w:pStyle w:val="ListBullet"/>
      </w:pPr>
      <w:r>
        <w:t>packages/observe/src/features/executions/components/ChatMessageBubble.tsx</w:t>
      </w:r>
    </w:p>
    <w:p>
      <w:pPr>
        <w:pStyle w:val="ListBullet"/>
      </w:pPr>
      <w:r>
        <w:t>packages/observe/src/features/executions/components/ExecutionDetail.test.tsx</w:t>
      </w:r>
    </w:p>
    <w:p>
      <w:pPr>
        <w:pStyle w:val="ListBullet"/>
      </w:pPr>
      <w:r>
        <w:t>packages/observe/src/features/executions/components/ExecutionDetail.tsx</w:t>
      </w:r>
    </w:p>
    <w:p>
      <w:pPr>
        <w:pStyle w:val="ListBullet"/>
      </w:pPr>
      <w:r>
        <w:t>packages/observe/src/features/executions/components/ExecutionTreeSidebar.test.tsx</w:t>
      </w:r>
    </w:p>
    <w:p>
      <w:pPr>
        <w:pStyle w:val="ListBullet"/>
      </w:pPr>
      <w:r>
        <w:t>packages/observe/src/features/executions/components/ExecutionTreeSidebar.tsx</w:t>
      </w:r>
    </w:p>
    <w:p>
      <w:pPr>
        <w:pStyle w:val="ListBullet"/>
      </w:pPr>
      <w:r>
        <w:t>packages/observe/src/features/executions/components/ExecutionsListTable.tsx</w:t>
      </w:r>
    </w:p>
    <w:p>
      <w:pPr>
        <w:pStyle w:val="ListBullet"/>
      </w:pPr>
      <w:r>
        <w:t>packages/observe/src/features/executions/components/ExecutionsViewer.tsx</w:t>
      </w:r>
    </w:p>
    <w:p>
      <w:pPr>
        <w:pStyle w:val="ListBullet"/>
      </w:pPr>
      <w:r>
        <w:t>packages/observe/src/features/executions/components/FulfilledConditionsBlock.test.tsx</w:t>
      </w:r>
    </w:p>
    <w:p>
      <w:pPr>
        <w:pStyle w:val="ListBullet"/>
      </w:pPr>
      <w:r>
        <w:t>packages/observe/src/features/executions/components/FulfilledConditionsBlock.tsx</w:t>
      </w:r>
    </w:p>
    <w:p>
      <w:pPr>
        <w:pStyle w:val="ListBullet"/>
      </w:pPr>
      <w:r>
        <w:t>packages/observe/src/features/executions/components/HitlPanel.test.tsx</w:t>
      </w:r>
    </w:p>
    <w:p>
      <w:pPr>
        <w:pStyle w:val="ListBullet"/>
      </w:pPr>
      <w:r>
        <w:t>packages/observe/src/features/executions/components/HitlPanel.tsx</w:t>
      </w:r>
    </w:p>
    <w:p>
      <w:pPr>
        <w:pStyle w:val="ListBullet"/>
      </w:pPr>
      <w:r>
        <w:t>packages/observe/src/features/executions/components/NodeContentRenderer.test.tsx</w:t>
      </w:r>
    </w:p>
    <w:p>
      <w:pPr>
        <w:pStyle w:val="ListBullet"/>
      </w:pPr>
      <w:r>
        <w:t>packages/observe/src/features/executions/components/NodeContentRenderer.tsx</w:t>
      </w:r>
    </w:p>
    <w:p>
      <w:pPr>
        <w:pStyle w:val="ListBullet"/>
      </w:pPr>
      <w:r>
        <w:t>packages/observe/src/features/executions/components/NodeExecutionDetail.test.tsx</w:t>
      </w:r>
    </w:p>
    <w:p>
      <w:pPr>
        <w:pStyle w:val="ListBullet"/>
      </w:pPr>
      <w:r>
        <w:t>packages/observe/src/features/executions/components/NodeExecutionDetail.tsx</w:t>
      </w:r>
    </w:p>
    <w:p>
      <w:pPr>
        <w:pStyle w:val="ListBullet"/>
      </w:pPr>
      <w:r>
        <w:t>packages/observe/src/features/executions/components/RawJsonPanel.test.tsx</w:t>
      </w:r>
    </w:p>
    <w:p>
      <w:pPr>
        <w:pStyle w:val="ListBullet"/>
      </w:pPr>
      <w:r>
        <w:t>packages/observe/src/features/executions/components/RawJsonPanel.tsx</w:t>
      </w:r>
    </w:p>
    <w:p>
      <w:pPr>
        <w:pStyle w:val="ListBullet"/>
      </w:pPr>
      <w:r>
        <w:t>packages/observe/src/features/executions/components/ToolAccordionList.test.tsx</w:t>
      </w:r>
    </w:p>
    <w:p>
      <w:pPr>
        <w:pStyle w:val="ListBullet"/>
      </w:pPr>
      <w:r>
        <w:t>packages/observe/src/features/executions/components/ToolAccordionList.tsx</w:t>
      </w:r>
    </w:p>
    <w:p>
      <w:pPr>
        <w:pStyle w:val="ListBullet"/>
      </w:pPr>
      <w:r>
        <w:t>packages/observe/src/features/executions/components/UsedToolChips.test.tsx</w:t>
      </w:r>
    </w:p>
    <w:p>
      <w:pPr>
        <w:pStyle w:val="ListBullet"/>
      </w:pPr>
      <w:r>
        <w:t>packages/observe/src/features/executions/components/UsedToolChips.tsx</w:t>
      </w:r>
    </w:p>
    <w:p>
      <w:pPr>
        <w:pStyle w:val="ListBullet"/>
      </w:pPr>
      <w:r>
        <w:t>packages/observe/src/features/executions/components/roleColors.test.ts</w:t>
      </w:r>
    </w:p>
    <w:p>
      <w:pPr>
        <w:pStyle w:val="ListBullet"/>
      </w:pPr>
      <w:r>
        <w:t>packages/observe/src/features/executions/components/roleColors.ts</w:t>
      </w:r>
    </w:p>
    <w:p>
      <w:pPr>
        <w:pStyle w:val="ListBullet"/>
      </w:pPr>
      <w:r>
        <w:t>packages/observe/src/features/executions/hooks/useDrawerWidths.test.tsx</w:t>
      </w:r>
    </w:p>
    <w:p>
      <w:pPr>
        <w:pStyle w:val="ListBullet"/>
      </w:pPr>
      <w:r>
        <w:t>packages/observe/src/features/executions/hooks/useDrawerWidths.ts</w:t>
      </w:r>
    </w:p>
    <w:p>
      <w:pPr>
        <w:pStyle w:val="ListBullet"/>
      </w:pPr>
      <w:r>
        <w:t>packages/observe/src/features/executions/hooks/useExecutionPoll.test.tsx</w:t>
      </w:r>
    </w:p>
    <w:p>
      <w:pPr>
        <w:pStyle w:val="ListBullet"/>
      </w:pPr>
      <w:r>
        <w:t>packages/observe/src/features/executions/hooks/useExecutionPoll.ts</w:t>
      </w:r>
    </w:p>
    <w:p>
      <w:pPr>
        <w:pStyle w:val="ListBullet"/>
      </w:pPr>
      <w:r>
        <w:t>packages/observe/src/features/executions/hooks/useExecutionTree.test.tsx</w:t>
      </w:r>
    </w:p>
    <w:p>
      <w:pPr>
        <w:pStyle w:val="ListBullet"/>
      </w:pPr>
      <w:r>
        <w:t>packages/observe/src/features/executions/hooks/useExecutionTree.ts</w:t>
      </w:r>
    </w:p>
    <w:p>
      <w:pPr>
        <w:pStyle w:val="ListBullet"/>
      </w:pPr>
      <w:r>
        <w:t>packages/observe/src/features/executions/hooks/useHumanInput.test.tsx</w:t>
      </w:r>
    </w:p>
    <w:p>
      <w:pPr>
        <w:pStyle w:val="ListBullet"/>
      </w:pPr>
      <w:r>
        <w:t>packages/observe/src/features/executions/hooks/useHumanInput.ts</w:t>
      </w:r>
    </w:p>
    <w:p>
      <w:pPr>
        <w:pStyle w:val="ListBullet"/>
      </w:pPr>
      <w:r>
        <w:t>packages/observe/src/features/executions/hooks/useNodeData.test.tsx</w:t>
      </w:r>
    </w:p>
    <w:p>
      <w:pPr>
        <w:pStyle w:val="ListBullet"/>
      </w:pPr>
      <w:r>
        <w:t>packages/observe/src/features/executions/hooks/useNodeData.ts</w:t>
      </w:r>
    </w:p>
    <w:p>
      <w:pPr>
        <w:pStyle w:val="ListBullet"/>
      </w:pPr>
      <w:r>
        <w:t>packages/observe/src/features/executions/hooks/useResizableSidebar.test.tsx</w:t>
      </w:r>
    </w:p>
    <w:p>
      <w:pPr>
        <w:pStyle w:val="ListBullet"/>
      </w:pPr>
      <w:r>
        <w:t>packages/observe/src/features/executions/hooks/useResizableSidebar.ts</w:t>
      </w:r>
    </w:p>
    <w:p>
      <w:pPr>
        <w:pStyle w:val="ListBullet"/>
      </w:pPr>
      <w:r>
        <w:t>packages/observe/src/features/executions/index.ts</w:t>
      </w:r>
    </w:p>
    <w:p>
      <w:pPr>
        <w:pStyle w:val="ListBullet"/>
      </w:pPr>
      <w:r>
        <w:t>packages/observe/src/index.ts</w:t>
      </w:r>
    </w:p>
    <w:p>
      <w:pPr>
        <w:pStyle w:val="ListBullet"/>
      </w:pPr>
      <w:r>
        <w:t>packages/observe/src/infrastructure/api/client.ts</w:t>
      </w:r>
    </w:p>
    <w:p>
      <w:pPr>
        <w:pStyle w:val="ListBullet"/>
      </w:pPr>
      <w:r>
        <w:t>packages/observe/src/infrastructure/api/executions.test.ts</w:t>
      </w:r>
    </w:p>
    <w:p>
      <w:pPr>
        <w:pStyle w:val="ListBullet"/>
      </w:pPr>
      <w:r>
        <w:t>packages/observe/src/infrastructure/api/executions.ts</w:t>
      </w:r>
    </w:p>
    <w:p>
      <w:pPr>
        <w:pStyle w:val="ListBullet"/>
      </w:pPr>
      <w:r>
        <w:t>packages/observe/src/infrastructure/api/index.ts</w:t>
      </w:r>
    </w:p>
    <w:p>
      <w:pPr>
        <w:pStyle w:val="ListBullet"/>
      </w:pPr>
      <w:r>
        <w:t>packages/observe/src/infrastructure/store/ObserveContext.test.tsx</w:t>
      </w:r>
    </w:p>
    <w:p>
      <w:pPr>
        <w:pStyle w:val="ListBullet"/>
      </w:pPr>
      <w:r>
        <w:t>packages/observe/src/infrastructure/store/ObserveContext.tsx</w:t>
      </w:r>
    </w:p>
    <w:p>
      <w:pPr>
        <w:pStyle w:val="ListBullet"/>
      </w:pPr>
      <w:r>
        <w:t>packages/observe/src/infrastructure/store/index.ts</w:t>
      </w:r>
    </w:p>
    <w:p>
      <w:pPr>
        <w:pStyle w:val="ListBullet"/>
      </w:pPr>
      <w:r>
        <w:t>packages/observe/tsconfig.json</w:t>
      </w:r>
    </w:p>
    <w:p>
      <w:pPr>
        <w:pStyle w:val="ListBullet"/>
      </w:pPr>
      <w:r>
        <w:t>packages/observe/vite.config.ts</w:t>
      </w:r>
    </w:p>
    <w:p>
      <w:pPr>
        <w:pStyle w:val="ListBullet"/>
      </w:pPr>
      <w:r>
        <w:t>packages/server/.env.example</w:t>
      </w:r>
    </w:p>
    <w:p>
      <w:pPr>
        <w:pStyle w:val="ListBullet"/>
      </w:pPr>
      <w:r>
        <w:t>packages/server/README-ZH.md</w:t>
      </w:r>
    </w:p>
    <w:p>
      <w:pPr>
        <w:pStyle w:val="ListBullet"/>
      </w:pPr>
      <w:r>
        <w:t>packages/server/README.md</w:t>
      </w:r>
    </w:p>
    <w:p>
      <w:pPr>
        <w:pStyle w:val="ListBullet"/>
      </w:pPr>
      <w:r>
        <w:t>packages/server/__mocks__/typeorm.ts</w:t>
      </w:r>
    </w:p>
    <w:p>
      <w:pPr>
        <w:pStyle w:val="ListBullet"/>
      </w:pPr>
      <w:r>
        <w:t>packages/server/babel.config.js</w:t>
      </w:r>
    </w:p>
    <w:p>
      <w:pPr>
        <w:pStyle w:val="ListBullet"/>
      </w:pPr>
      <w:r>
        <w:t>packages/server/bin/.gitattributes</w:t>
      </w:r>
    </w:p>
    <w:p>
      <w:pPr>
        <w:pStyle w:val="ListBullet"/>
      </w:pPr>
      <w:r>
        <w:t>packages/server/bin/dev</w:t>
      </w:r>
    </w:p>
    <w:p>
      <w:pPr>
        <w:pStyle w:val="ListBullet"/>
      </w:pPr>
      <w:r>
        <w:t>packages/server/bin/dev.cmd</w:t>
      </w:r>
    </w:p>
    <w:p>
      <w:pPr>
        <w:pStyle w:val="ListBullet"/>
      </w:pPr>
      <w:r>
        <w:t>packages/server/bin/run</w:t>
      </w:r>
    </w:p>
    <w:p>
      <w:pPr>
        <w:pStyle w:val="ListBullet"/>
      </w:pPr>
      <w:r>
        <w:t>packages/server/bin/run.cmd</w:t>
      </w:r>
    </w:p>
    <w:p>
      <w:pPr>
        <w:pStyle w:val="ListBullet"/>
      </w:pPr>
      <w:r>
        <w:t>packages/server/cypress/e2e/1-apikey/apikey.cy.js</w:t>
      </w:r>
    </w:p>
    <w:p>
      <w:pPr>
        <w:pStyle w:val="ListBullet"/>
      </w:pPr>
      <w:r>
        <w:t>packages/server/cypress/e2e/2-variables/variables.cy.js</w:t>
      </w:r>
    </w:p>
    <w:p>
      <w:pPr>
        <w:pStyle w:val="ListBullet"/>
      </w:pPr>
      <w:r>
        <w:t>packages/server/cypress/fixtures/.keep</w:t>
      </w:r>
    </w:p>
    <w:p>
      <w:pPr>
        <w:pStyle w:val="ListBullet"/>
      </w:pPr>
      <w:r>
        <w:t>packages/server/cypress/support/commands.ts</w:t>
      </w:r>
    </w:p>
    <w:p>
      <w:pPr>
        <w:pStyle w:val="ListBullet"/>
      </w:pPr>
      <w:r>
        <w:t>packages/server/cypress/support/e2e.ts</w:t>
      </w:r>
    </w:p>
    <w:p>
      <w:pPr>
        <w:pStyle w:val="ListBullet"/>
      </w:pPr>
      <w:r>
        <w:t>packages/server/cypress.config.ts</w:t>
      </w:r>
    </w:p>
    <w:p>
      <w:pPr>
        <w:pStyle w:val="ListBullet"/>
      </w:pPr>
      <w:r>
        <w:t>packages/server/gulpfile.ts</w:t>
      </w:r>
    </w:p>
    <w:p>
      <w:pPr>
        <w:pStyle w:val="ListBullet"/>
      </w:pPr>
      <w:r>
        <w:t>packages/server/jest.config.js</w:t>
      </w:r>
    </w:p>
    <w:p>
      <w:pPr>
        <w:pStyle w:val="ListBullet"/>
      </w:pPr>
      <w:r>
        <w:t>packages/server/marketplaces/agentflows/Agentic RAG.json</w:t>
      </w:r>
    </w:p>
    <w:p>
      <w:pPr>
        <w:pStyle w:val="ListBullet"/>
      </w:pPr>
      <w:r>
        <w:t>packages/server/marketplaces/agentflows/Branch Out Merge In.json</w:t>
      </w:r>
    </w:p>
    <w:p>
      <w:pPr>
        <w:pStyle w:val="ListBullet"/>
      </w:pPr>
      <w:r>
        <w:t>packages/server/marketplaces/agentflows/Customer Support Team Agents.json</w:t>
      </w:r>
    </w:p>
    <w:p>
      <w:pPr>
        <w:pStyle w:val="ListBullet"/>
      </w:pPr>
      <w:r>
        <w:t>packages/server/marketplaces/agentflows/Essay Writing &amp; Grading.json</w:t>
      </w:r>
    </w:p>
    <w:p>
      <w:pPr>
        <w:pStyle w:val="ListBullet"/>
      </w:pPr>
      <w:r>
        <w:t>packages/server/marketplaces/agentflows/Human In Loop RAG.json</w:t>
      </w:r>
    </w:p>
    <w:p>
      <w:pPr>
        <w:pStyle w:val="ListBullet"/>
      </w:pPr>
      <w:r>
        <w:t>packages/server/marketplaces/agentflows/Lead Outreach.json</w:t>
      </w:r>
    </w:p>
    <w:p>
      <w:pPr>
        <w:pStyle w:val="ListBullet"/>
      </w:pPr>
      <w:r>
        <w:t>packages/server/marketplaces/agentflows/Multi Agents.json</w:t>
      </w:r>
    </w:p>
    <w:p>
      <w:pPr>
        <w:pStyle w:val="ListBullet"/>
      </w:pPr>
      <w:r>
        <w:t>packages/server/marketplaces/agentflows/Patient Concierge.json</w:t>
      </w:r>
    </w:p>
    <w:p>
      <w:pPr>
        <w:pStyle w:val="ListBullet"/>
      </w:pPr>
      <w:r>
        <w:t>packages/server/marketplaces/agentflows/Plan and Execute.json</w:t>
      </w:r>
    </w:p>
    <w:p>
      <w:pPr>
        <w:pStyle w:val="ListBullet"/>
      </w:pPr>
      <w:r>
        <w:t>packages/server/marketplaces/agentflows/Portfolio Management Team.json</w:t>
      </w:r>
    </w:p>
    <w:p>
      <w:pPr>
        <w:pStyle w:val="ListBullet"/>
      </w:pPr>
      <w:r>
        <w:t>packages/server/marketplaces/agentflows/Prompt Engineering Team.json</w:t>
      </w:r>
    </w:p>
    <w:p>
      <w:pPr>
        <w:pStyle w:val="ListBullet"/>
      </w:pPr>
      <w:r>
        <w:t>packages/server/marketplaces/agentflows/Software Team.json</w:t>
      </w:r>
    </w:p>
    <w:p>
      <w:pPr>
        <w:pStyle w:val="ListBullet"/>
      </w:pPr>
      <w:r>
        <w:t>packages/server/marketplaces/agentflows/Support Routing System.json</w:t>
      </w:r>
    </w:p>
    <w:p>
      <w:pPr>
        <w:pStyle w:val="ListBullet"/>
      </w:pPr>
      <w:r>
        <w:t>packages/server/marketplaces/agentflows/Text to SQL.json</w:t>
      </w:r>
    </w:p>
    <w:p>
      <w:pPr>
        <w:pStyle w:val="ListBullet"/>
      </w:pPr>
      <w:r>
        <w:t>packages/server/marketplaces/agentflowsv2/Agentic RAG.json</w:t>
      </w:r>
    </w:p>
    <w:p>
      <w:pPr>
        <w:pStyle w:val="ListBullet"/>
      </w:pPr>
      <w:r>
        <w:t>packages/server/marketplaces/agentflowsv2/Agents Handoff.json</w:t>
      </w:r>
    </w:p>
    <w:p>
      <w:pPr>
        <w:pStyle w:val="ListBullet"/>
      </w:pPr>
      <w:r>
        <w:t>packages/server/marketplaces/agentflowsv2/Deep Research With Multi-turn Conversations.json</w:t>
      </w:r>
    </w:p>
    <w:p>
      <w:pPr>
        <w:pStyle w:val="ListBullet"/>
      </w:pPr>
      <w:r>
        <w:t>packages/server/marketplaces/agentflowsv2/Deep Research With Subagents.json</w:t>
      </w:r>
    </w:p>
    <w:p>
      <w:pPr>
        <w:pStyle w:val="ListBullet"/>
      </w:pPr>
      <w:r>
        <w:t>packages/server/marketplaces/agentflowsv2/Human In The Loop.json</w:t>
      </w:r>
    </w:p>
    <w:p>
      <w:pPr>
        <w:pStyle w:val="ListBullet"/>
      </w:pPr>
      <w:r>
        <w:t>packages/server/marketplaces/agentflowsv2/Interacting With API.json</w:t>
      </w:r>
    </w:p>
    <w:p>
      <w:pPr>
        <w:pStyle w:val="ListBullet"/>
      </w:pPr>
      <w:r>
        <w:t>packages/server/marketplaces/agentflowsv2/Iterations.json</w:t>
      </w:r>
    </w:p>
    <w:p>
      <w:pPr>
        <w:pStyle w:val="ListBullet"/>
      </w:pPr>
      <w:r>
        <w:t>packages/server/marketplaces/agentflowsv2/SQL Agent.json</w:t>
      </w:r>
    </w:p>
    <w:p>
      <w:pPr>
        <w:pStyle w:val="ListBullet"/>
      </w:pPr>
      <w:r>
        <w:t>packages/server/marketplaces/agentflowsv2/Simple RAG.json</w:t>
      </w:r>
    </w:p>
    <w:p>
      <w:pPr>
        <w:pStyle w:val="ListBullet"/>
      </w:pPr>
      <w:r>
        <w:t>packages/server/marketplaces/agentflowsv2/Structured Output.json</w:t>
      </w:r>
    </w:p>
    <w:p>
      <w:pPr>
        <w:pStyle w:val="ListBullet"/>
      </w:pPr>
      <w:r>
        <w:t>packages/server/marketplaces/agentflowsv2/Supervisor Worker.json</w:t>
      </w:r>
    </w:p>
    <w:p>
      <w:pPr>
        <w:pStyle w:val="ListBullet"/>
      </w:pPr>
      <w:r>
        <w:t>packages/server/marketplaces/agentflowsv2/Translator.json</w:t>
      </w:r>
    </w:p>
    <w:p>
      <w:pPr>
        <w:pStyle w:val="ListBullet"/>
      </w:pPr>
      <w:r>
        <w:t>packages/server/marketplaces/agentflowsv2/Workplace Chat.json</w:t>
      </w:r>
    </w:p>
    <w:p>
      <w:pPr>
        <w:pStyle w:val="ListBullet"/>
      </w:pPr>
      <w:r>
        <w:t>packages/server/marketplaces/chatflows/Advanced Structured Output Parser.json</w:t>
      </w:r>
    </w:p>
    <w:p>
      <w:pPr>
        <w:pStyle w:val="ListBullet"/>
      </w:pPr>
      <w:r>
        <w:t>packages/server/marketplaces/chatflows/CSV Agent.json</w:t>
      </w:r>
    </w:p>
    <w:p>
      <w:pPr>
        <w:pStyle w:val="ListBullet"/>
      </w:pPr>
      <w:r>
        <w:t>packages/server/marketplaces/chatflows/Context Chat Engine.json</w:t>
      </w:r>
    </w:p>
    <w:p>
      <w:pPr>
        <w:pStyle w:val="ListBullet"/>
      </w:pPr>
      <w:r>
        <w:t>packages/server/marketplaces/chatflows/Conversation Chain.json</w:t>
      </w:r>
    </w:p>
    <w:p>
      <w:pPr>
        <w:pStyle w:val="ListBullet"/>
      </w:pPr>
      <w:r>
        <w:t>packages/server/marketplaces/chatflows/Conversational Agent.json</w:t>
      </w:r>
    </w:p>
    <w:p>
      <w:pPr>
        <w:pStyle w:val="ListBullet"/>
      </w:pPr>
      <w:r>
        <w:t>packages/server/marketplaces/chatflows/Conversational Retrieval QA Chain.json</w:t>
      </w:r>
    </w:p>
    <w:p>
      <w:pPr>
        <w:pStyle w:val="ListBullet"/>
      </w:pPr>
      <w:r>
        <w:t>packages/server/marketplaces/chatflows/Github Docs QnA.json</w:t>
      </w:r>
    </w:p>
    <w:p>
      <w:pPr>
        <w:pStyle w:val="ListBullet"/>
      </w:pPr>
      <w:r>
        <w:t>packages/server/marketplaces/chatflows/HuggingFace LLM Chain.json</w:t>
      </w:r>
    </w:p>
    <w:p>
      <w:pPr>
        <w:pStyle w:val="ListBullet"/>
      </w:pPr>
      <w:r>
        <w:t>packages/server/marketplaces/chatflows/Image Generation.json</w:t>
      </w:r>
    </w:p>
    <w:p>
      <w:pPr>
        <w:pStyle w:val="ListBullet"/>
      </w:pPr>
      <w:r>
        <w:t>packages/server/marketplaces/chatflows/Input Moderation.json</w:t>
      </w:r>
    </w:p>
    <w:p>
      <w:pPr>
        <w:pStyle w:val="ListBullet"/>
      </w:pPr>
      <w:r>
        <w:t>packages/server/marketplaces/chatflows/LLM Chain.json</w:t>
      </w:r>
    </w:p>
    <w:p>
      <w:pPr>
        <w:pStyle w:val="ListBullet"/>
      </w:pPr>
      <w:r>
        <w:t>packages/server/marketplaces/chatflows/List Output Parser.json</w:t>
      </w:r>
    </w:p>
    <w:p>
      <w:pPr>
        <w:pStyle w:val="ListBullet"/>
      </w:pPr>
      <w:r>
        <w:t>packages/server/marketplaces/chatflows/Local QnA.json</w:t>
      </w:r>
    </w:p>
    <w:p>
      <w:pPr>
        <w:pStyle w:val="ListBullet"/>
      </w:pPr>
      <w:r>
        <w:t>packages/server/marketplaces/chatflows/Multiple Documents QnA.json</w:t>
      </w:r>
    </w:p>
    <w:p>
      <w:pPr>
        <w:pStyle w:val="ListBullet"/>
      </w:pPr>
      <w:r>
        <w:t>packages/server/marketplaces/chatflows/OpenAI Assistant.json</w:t>
      </w:r>
    </w:p>
    <w:p>
      <w:pPr>
        <w:pStyle w:val="ListBullet"/>
      </w:pPr>
      <w:r>
        <w:t>packages/server/marketplaces/chatflows/OpenAPI YAML Agent.json</w:t>
      </w:r>
    </w:p>
    <w:p>
      <w:pPr>
        <w:pStyle w:val="ListBullet"/>
      </w:pPr>
      <w:r>
        <w:t>packages/server/marketplaces/chatflows/Prompt Chaining.json</w:t>
      </w:r>
    </w:p>
    <w:p>
      <w:pPr>
        <w:pStyle w:val="ListBullet"/>
      </w:pPr>
      <w:r>
        <w:t>packages/server/marketplaces/chatflows/Query Engine.json</w:t>
      </w:r>
    </w:p>
    <w:p>
      <w:pPr>
        <w:pStyle w:val="ListBullet"/>
      </w:pPr>
      <w:r>
        <w:t>packages/server/marketplaces/chatflows/ReAct Agent.json</w:t>
      </w:r>
    </w:p>
    <w:p>
      <w:pPr>
        <w:pStyle w:val="ListBullet"/>
      </w:pPr>
      <w:r>
        <w:t>packages/server/marketplaces/chatflows/Replicate LLM.json</w:t>
      </w:r>
    </w:p>
    <w:p>
      <w:pPr>
        <w:pStyle w:val="ListBullet"/>
      </w:pPr>
      <w:r>
        <w:t>packages/server/marketplaces/chatflows/SQL DB Chain.json</w:t>
      </w:r>
    </w:p>
    <w:p>
      <w:pPr>
        <w:pStyle w:val="ListBullet"/>
      </w:pPr>
      <w:r>
        <w:t>packages/server/marketplaces/chatflows/Simple Chat Engine.json</w:t>
      </w:r>
    </w:p>
    <w:p>
      <w:pPr>
        <w:pStyle w:val="ListBullet"/>
      </w:pPr>
      <w:r>
        <w:t>packages/server/marketplaces/chatflows/SubQuestion Query Engine.json</w:t>
      </w:r>
    </w:p>
    <w:p>
      <w:pPr>
        <w:pStyle w:val="ListBullet"/>
      </w:pPr>
      <w:r>
        <w:t>packages/server/marketplaces/chatflows/Tool Agent.json</w:t>
      </w:r>
    </w:p>
    <w:p>
      <w:pPr>
        <w:pStyle w:val="ListBullet"/>
      </w:pPr>
      <w:r>
        <w:t>packages/server/marketplaces/tools/Add Hubspot Contact.json</w:t>
      </w:r>
    </w:p>
    <w:p>
      <w:pPr>
        <w:pStyle w:val="ListBullet"/>
      </w:pPr>
      <w:r>
        <w:t>packages/server/marketplaces/tools/Create Airtable Record.json</w:t>
      </w:r>
    </w:p>
    <w:p>
      <w:pPr>
        <w:pStyle w:val="ListBullet"/>
      </w:pPr>
      <w:r>
        <w:t>packages/server/marketplaces/tools/Get Current DateTime.json</w:t>
      </w:r>
    </w:p>
    <w:p>
      <w:pPr>
        <w:pStyle w:val="ListBullet"/>
      </w:pPr>
      <w:r>
        <w:t>packages/server/marketplaces/tools/Get Stock Mover.json</w:t>
      </w:r>
    </w:p>
    <w:p>
      <w:pPr>
        <w:pStyle w:val="ListBullet"/>
      </w:pPr>
      <w:r>
        <w:t>packages/server/marketplaces/tools/Make Webhook.json</w:t>
      </w:r>
    </w:p>
    <w:p>
      <w:pPr>
        <w:pStyle w:val="ListBullet"/>
      </w:pPr>
      <w:r>
        <w:t>packages/server/marketplaces/tools/Perplexity AI Search.json</w:t>
      </w:r>
    </w:p>
    <w:p>
      <w:pPr>
        <w:pStyle w:val="ListBullet"/>
      </w:pPr>
      <w:r>
        <w:t>packages/server/marketplaces/tools/Print or Export Text Document.json</w:t>
      </w:r>
    </w:p>
    <w:p>
      <w:pPr>
        <w:pStyle w:val="ListBullet"/>
      </w:pPr>
      <w:r>
        <w:t>packages/server/marketplaces/tools/Send Discord Message.json</w:t>
      </w:r>
    </w:p>
    <w:p>
      <w:pPr>
        <w:pStyle w:val="ListBullet"/>
      </w:pPr>
      <w:r>
        <w:t>packages/server/marketplaces/tools/Send Slack Message.json</w:t>
      </w:r>
    </w:p>
    <w:p>
      <w:pPr>
        <w:pStyle w:val="ListBullet"/>
      </w:pPr>
      <w:r>
        <w:t>packages/server/marketplaces/tools/Send Teams Message.json</w:t>
      </w:r>
    </w:p>
    <w:p>
      <w:pPr>
        <w:pStyle w:val="ListBullet"/>
      </w:pPr>
      <w:r>
        <w:t>packages/server/marketplaces/tools/SendGrid Email.json</w:t>
      </w:r>
    </w:p>
    <w:p>
      <w:pPr>
        <w:pStyle w:val="ListBullet"/>
      </w:pPr>
      <w:r>
        <w:t>packages/server/marketplaces/tools/Spider Web Scraper.json</w:t>
      </w:r>
    </w:p>
    <w:p>
      <w:pPr>
        <w:pStyle w:val="ListBullet"/>
      </w:pPr>
      <w:r>
        <w:t>packages/server/marketplaces/tools/Spider Web Search &amp; Scrape.json</w:t>
      </w:r>
    </w:p>
    <w:p>
      <w:pPr>
        <w:pStyle w:val="ListBullet"/>
      </w:pPr>
      <w:r>
        <w:t>packages/server/nodemon.json</w:t>
      </w:r>
    </w:p>
    <w:p>
      <w:pPr>
        <w:pStyle w:val="ListBullet"/>
      </w:pPr>
      <w:r>
        <w:t>packages/server/package.json</w:t>
      </w:r>
    </w:p>
    <w:p>
      <w:pPr>
        <w:pStyle w:val="ListBullet"/>
      </w:pPr>
      <w:r>
        <w:t>packages/server/src/AbortControllerPool.ts</w:t>
      </w:r>
    </w:p>
    <w:p>
      <w:pPr>
        <w:pStyle w:val="ListBullet"/>
      </w:pPr>
      <w:r>
        <w:t>packages/server/src/AppConfig.ts</w:t>
      </w:r>
    </w:p>
    <w:p>
      <w:pPr>
        <w:pStyle w:val="ListBullet"/>
      </w:pPr>
      <w:r>
        <w:t>packages/server/src/CachePool.ts</w:t>
      </w:r>
    </w:p>
    <w:p>
      <w:pPr>
        <w:pStyle w:val="ListBullet"/>
      </w:pPr>
      <w:r>
        <w:t>packages/server/src/DataSource.ts</w:t>
      </w:r>
    </w:p>
    <w:p>
      <w:pPr>
        <w:pStyle w:val="ListBullet"/>
      </w:pPr>
      <w:r>
        <w:t>packages/server/src/IdentityManager.ts</w:t>
      </w:r>
    </w:p>
    <w:p>
      <w:pPr>
        <w:pStyle w:val="ListBullet"/>
      </w:pPr>
      <w:r>
        <w:t>packages/server/src/Interface.DocumentStore.ts</w:t>
      </w:r>
    </w:p>
    <w:p>
      <w:pPr>
        <w:pStyle w:val="ListBullet"/>
      </w:pPr>
      <w:r>
        <w:t>packages/server/src/Interface.Evaluation.ts</w:t>
      </w:r>
    </w:p>
    <w:p>
      <w:pPr>
        <w:pStyle w:val="ListBullet"/>
      </w:pPr>
      <w:r>
        <w:t>packages/server/src/Interface.Metrics.ts</w:t>
      </w:r>
    </w:p>
    <w:p>
      <w:pPr>
        <w:pStyle w:val="ListBullet"/>
      </w:pPr>
      <w:r>
        <w:t>packages/server/src/Interface.Schedule.ts</w:t>
      </w:r>
    </w:p>
    <w:p>
      <w:pPr>
        <w:pStyle w:val="ListBullet"/>
      </w:pPr>
      <w:r>
        <w:t>packages/server/src/Interface.ts</w:t>
      </w:r>
    </w:p>
    <w:p>
      <w:pPr>
        <w:pStyle w:val="ListBullet"/>
      </w:pPr>
      <w:r>
        <w:t>packages/server/src/NodesPool.ts</w:t>
      </w:r>
    </w:p>
    <w:p>
      <w:pPr>
        <w:pStyle w:val="ListBullet"/>
      </w:pPr>
      <w:r>
        <w:t>packages/server/src/StripeManager.ts</w:t>
      </w:r>
    </w:p>
    <w:p>
      <w:pPr>
        <w:pStyle w:val="ListBullet"/>
      </w:pPr>
      <w:r>
        <w:t>packages/server/src/UsageCacheManager.ts</w:t>
      </w:r>
    </w:p>
    <w:p>
      <w:pPr>
        <w:pStyle w:val="ListBullet"/>
      </w:pPr>
      <w:r>
        <w:t>packages/server/src/commands/base.ts</w:t>
      </w:r>
    </w:p>
    <w:p>
      <w:pPr>
        <w:pStyle w:val="ListBullet"/>
      </w:pPr>
      <w:r>
        <w:t>packages/server/src/commands/start.ts</w:t>
      </w:r>
    </w:p>
    <w:p>
      <w:pPr>
        <w:pStyle w:val="ListBullet"/>
      </w:pPr>
      <w:r>
        <w:t>packages/server/src/commands/user.ts</w:t>
      </w:r>
    </w:p>
    <w:p>
      <w:pPr>
        <w:pStyle w:val="ListBullet"/>
      </w:pPr>
      <w:r>
        <w:t>packages/server/src/commands/worker.ts</w:t>
      </w:r>
    </w:p>
    <w:p>
      <w:pPr>
        <w:pStyle w:val="ListBullet"/>
      </w:pPr>
      <w:r>
        <w:t>packages/server/src/controllers/agentflowv2-generator/index.ts</w:t>
      </w:r>
    </w:p>
    <w:p>
      <w:pPr>
        <w:pStyle w:val="ListBullet"/>
      </w:pPr>
      <w:r>
        <w:t>packages/server/src/controllers/apikey/index.ts</w:t>
      </w:r>
    </w:p>
    <w:p>
      <w:pPr>
        <w:pStyle w:val="ListBullet"/>
      </w:pPr>
      <w:r>
        <w:t>packages/server/src/controllers/assistants/index.ts</w:t>
      </w:r>
    </w:p>
    <w:p>
      <w:pPr>
        <w:pStyle w:val="ListBullet"/>
      </w:pPr>
      <w:r>
        <w:t>packages/server/src/controllers/attachments/index.ts</w:t>
      </w:r>
    </w:p>
    <w:p>
      <w:pPr>
        <w:pStyle w:val="ListBullet"/>
      </w:pPr>
      <w:r>
        <w:t>packages/server/src/controllers/chat-messages/index.ts</w:t>
      </w:r>
    </w:p>
    <w:p>
      <w:pPr>
        <w:pStyle w:val="ListBullet"/>
      </w:pPr>
      <w:r>
        <w:t>packages/server/src/controllers/chatflows/index.ts</w:t>
      </w:r>
    </w:p>
    <w:p>
      <w:pPr>
        <w:pStyle w:val="ListBullet"/>
      </w:pPr>
      <w:r>
        <w:t>packages/server/src/controllers/components-credentials/index.ts</w:t>
      </w:r>
    </w:p>
    <w:p>
      <w:pPr>
        <w:pStyle w:val="ListBullet"/>
      </w:pPr>
      <w:r>
        <w:t>packages/server/src/controllers/credentials/index.ts</w:t>
      </w:r>
    </w:p>
    <w:p>
      <w:pPr>
        <w:pStyle w:val="ListBullet"/>
      </w:pPr>
      <w:r>
        <w:t>packages/server/src/controllers/custom-mcp-servers/index.test.ts</w:t>
      </w:r>
    </w:p>
    <w:p>
      <w:pPr>
        <w:pStyle w:val="ListBullet"/>
      </w:pPr>
      <w:r>
        <w:t>packages/server/src/controllers/custom-mcp-servers/index.ts</w:t>
      </w:r>
    </w:p>
    <w:p>
      <w:pPr>
        <w:pStyle w:val="ListBullet"/>
      </w:pPr>
      <w:r>
        <w:t>packages/server/src/controllers/dataset/index.ts</w:t>
      </w:r>
    </w:p>
    <w:p>
      <w:pPr>
        <w:pStyle w:val="ListBullet"/>
      </w:pPr>
      <w:r>
        <w:t>packages/server/src/controllers/documentstore/index.ts</w:t>
      </w:r>
    </w:p>
    <w:p>
      <w:pPr>
        <w:pStyle w:val="ListBullet"/>
      </w:pPr>
      <w:r>
        <w:t>packages/server/src/controllers/evaluations/index.ts</w:t>
      </w:r>
    </w:p>
    <w:p>
      <w:pPr>
        <w:pStyle w:val="ListBullet"/>
      </w:pPr>
      <w:r>
        <w:t>packages/server/src/controllers/evaluators/index.ts</w:t>
      </w:r>
    </w:p>
    <w:p>
      <w:pPr>
        <w:pStyle w:val="ListBullet"/>
      </w:pPr>
      <w:r>
        <w:t>packages/server/src/controllers/executions/index.ts</w:t>
      </w:r>
    </w:p>
    <w:p>
      <w:pPr>
        <w:pStyle w:val="ListBullet"/>
      </w:pPr>
      <w:r>
        <w:t>packages/server/src/controllers/export-import/index.ts</w:t>
      </w:r>
    </w:p>
    <w:p>
      <w:pPr>
        <w:pStyle w:val="ListBullet"/>
      </w:pPr>
      <w:r>
        <w:t>packages/server/src/controllers/feedback/index.ts</w:t>
      </w:r>
    </w:p>
    <w:p>
      <w:pPr>
        <w:pStyle w:val="ListBullet"/>
      </w:pPr>
      <w:r>
        <w:t>packages/server/src/controllers/fetch-links/index.ts</w:t>
      </w:r>
    </w:p>
    <w:p>
      <w:pPr>
        <w:pStyle w:val="ListBullet"/>
      </w:pPr>
      <w:r>
        <w:t>packages/server/src/controllers/files/index.ts</w:t>
      </w:r>
    </w:p>
    <w:p>
      <w:pPr>
        <w:pStyle w:val="ListBullet"/>
      </w:pPr>
      <w:r>
        <w:t>packages/server/src/controllers/flow-configs/index.ts</w:t>
      </w:r>
    </w:p>
    <w:p>
      <w:pPr>
        <w:pStyle w:val="ListBullet"/>
      </w:pPr>
      <w:r>
        <w:t>packages/server/src/controllers/get-upload-file/index.ts</w:t>
      </w:r>
    </w:p>
    <w:p>
      <w:pPr>
        <w:pStyle w:val="ListBullet"/>
      </w:pPr>
      <w:r>
        <w:t>packages/server/src/controllers/internal-predictions/index.ts</w:t>
      </w:r>
    </w:p>
    <w:p>
      <w:pPr>
        <w:pStyle w:val="ListBullet"/>
      </w:pPr>
      <w:r>
        <w:t>packages/server/src/controllers/leads/index.ts</w:t>
      </w:r>
    </w:p>
    <w:p>
      <w:pPr>
        <w:pStyle w:val="ListBullet"/>
      </w:pPr>
      <w:r>
        <w:t>packages/server/src/controllers/load-prompts/index.ts</w:t>
      </w:r>
    </w:p>
    <w:p>
      <w:pPr>
        <w:pStyle w:val="ListBullet"/>
      </w:pPr>
      <w:r>
        <w:t>packages/server/src/controllers/log/index.ts</w:t>
      </w:r>
    </w:p>
    <w:p>
      <w:pPr>
        <w:pStyle w:val="ListBullet"/>
      </w:pPr>
      <w:r>
        <w:t>packages/server/src/controllers/marketplaces/index.ts</w:t>
      </w:r>
    </w:p>
    <w:p>
      <w:pPr>
        <w:pStyle w:val="ListBullet"/>
      </w:pPr>
      <w:r>
        <w:t>packages/server/src/controllers/mcp-endpoint/index.test.ts</w:t>
      </w:r>
    </w:p>
    <w:p>
      <w:pPr>
        <w:pStyle w:val="ListBullet"/>
      </w:pPr>
      <w:r>
        <w:t>packages/server/src/controllers/mcp-endpoint/index.ts</w:t>
      </w:r>
    </w:p>
    <w:p>
      <w:pPr>
        <w:pStyle w:val="ListBullet"/>
      </w:pPr>
      <w:r>
        <w:t>packages/server/src/controllers/mcp-server/index.ts</w:t>
      </w:r>
    </w:p>
    <w:p>
      <w:pPr>
        <w:pStyle w:val="ListBullet"/>
      </w:pPr>
      <w:r>
        <w:t>packages/server/src/controllers/node-configs/index.ts</w:t>
      </w:r>
    </w:p>
    <w:p>
      <w:pPr>
        <w:pStyle w:val="ListBullet"/>
      </w:pPr>
      <w:r>
        <w:t>packages/server/src/controllers/node-icons/index.ts</w:t>
      </w:r>
    </w:p>
    <w:p>
      <w:pPr>
        <w:pStyle w:val="ListBullet"/>
      </w:pPr>
      <w:r>
        <w:t>packages/server/src/controllers/nodes/index.ts</w:t>
      </w:r>
    </w:p>
    <w:p>
      <w:pPr>
        <w:pStyle w:val="ListBullet"/>
      </w:pPr>
      <w:r>
        <w:t>packages/server/src/controllers/nvidia-nim/index.ts</w:t>
      </w:r>
    </w:p>
    <w:p>
      <w:pPr>
        <w:pStyle w:val="ListBullet"/>
      </w:pPr>
      <w:r>
        <w:t>packages/server/src/controllers/openai-assistants/index.ts</w:t>
      </w:r>
    </w:p>
    <w:p>
      <w:pPr>
        <w:pStyle w:val="ListBullet"/>
      </w:pPr>
      <w:r>
        <w:t>packages/server/src/controllers/openai-assistants-vector-store/index.ts</w:t>
      </w:r>
    </w:p>
    <w:p>
      <w:pPr>
        <w:pStyle w:val="ListBullet"/>
      </w:pPr>
      <w:r>
        <w:t>packages/server/src/controllers/openai-realtime/index.ts</w:t>
      </w:r>
    </w:p>
    <w:p>
      <w:pPr>
        <w:pStyle w:val="ListBullet"/>
      </w:pPr>
      <w:r>
        <w:t>packages/server/src/controllers/ping/index.ts</w:t>
      </w:r>
    </w:p>
    <w:p>
      <w:pPr>
        <w:pStyle w:val="ListBullet"/>
      </w:pPr>
      <w:r>
        <w:t>packages/server/src/controllers/predictions/index.ts</w:t>
      </w:r>
    </w:p>
    <w:p>
      <w:pPr>
        <w:pStyle w:val="ListBullet"/>
      </w:pPr>
      <w:r>
        <w:t>packages/server/src/controllers/pricing/index.ts</w:t>
      </w:r>
    </w:p>
    <w:p>
      <w:pPr>
        <w:pStyle w:val="ListBullet"/>
      </w:pPr>
      <w:r>
        <w:t>packages/server/src/controllers/prompts-lists/index.ts</w:t>
      </w:r>
    </w:p>
    <w:p>
      <w:pPr>
        <w:pStyle w:val="ListBullet"/>
      </w:pPr>
      <w:r>
        <w:t>packages/server/src/controllers/settings/index.ts</w:t>
      </w:r>
    </w:p>
    <w:p>
      <w:pPr>
        <w:pStyle w:val="ListBullet"/>
      </w:pPr>
      <w:r>
        <w:t>packages/server/src/controllers/stats/index.ts</w:t>
      </w:r>
    </w:p>
    <w:p>
      <w:pPr>
        <w:pStyle w:val="ListBullet"/>
      </w:pPr>
      <w:r>
        <w:t>packages/server/src/controllers/text-to-speech/index.ts</w:t>
      </w:r>
    </w:p>
    <w:p>
      <w:pPr>
        <w:pStyle w:val="ListBullet"/>
      </w:pPr>
      <w:r>
        <w:t>packages/server/src/controllers/tools/index.ts</w:t>
      </w:r>
    </w:p>
    <w:p>
      <w:pPr>
        <w:pStyle w:val="ListBullet"/>
      </w:pPr>
      <w:r>
        <w:t>packages/server/src/controllers/upsert-history/index.ts</w:t>
      </w:r>
    </w:p>
    <w:p>
      <w:pPr>
        <w:pStyle w:val="ListBullet"/>
      </w:pPr>
      <w:r>
        <w:t>packages/server/src/controllers/validation/index.ts</w:t>
      </w:r>
    </w:p>
    <w:p>
      <w:pPr>
        <w:pStyle w:val="ListBullet"/>
      </w:pPr>
      <w:r>
        <w:t>packages/server/src/controllers/variables/index.ts</w:t>
      </w:r>
    </w:p>
    <w:p>
      <w:pPr>
        <w:pStyle w:val="ListBullet"/>
      </w:pPr>
      <w:r>
        <w:t>packages/server/src/controllers/vectors/index.ts</w:t>
      </w:r>
    </w:p>
    <w:p>
      <w:pPr>
        <w:pStyle w:val="ListBullet"/>
      </w:pPr>
      <w:r>
        <w:t>packages/server/src/controllers/versions/index.ts</w:t>
      </w:r>
    </w:p>
    <w:p>
      <w:pPr>
        <w:pStyle w:val="ListBullet"/>
      </w:pPr>
      <w:r>
        <w:t>packages/server/src/controllers/webhook/index.test.ts</w:t>
      </w:r>
    </w:p>
    <w:p>
      <w:pPr>
        <w:pStyle w:val="ListBullet"/>
      </w:pPr>
      <w:r>
        <w:t>packages/server/src/controllers/webhook/index.ts</w:t>
      </w:r>
    </w:p>
    <w:p>
      <w:pPr>
        <w:pStyle w:val="ListBullet"/>
      </w:pPr>
      <w:r>
        <w:t>packages/server/src/controllers/webhook-listener/index.ts</w:t>
      </w:r>
    </w:p>
    <w:p>
      <w:pPr>
        <w:pStyle w:val="ListBullet"/>
      </w:pPr>
      <w:r>
        <w:t>packages/server/src/database/entities/ApiKey.ts</w:t>
      </w:r>
    </w:p>
    <w:p>
      <w:pPr>
        <w:pStyle w:val="ListBullet"/>
      </w:pPr>
      <w:r>
        <w:t>packages/server/src/database/entities/Assistant.ts</w:t>
      </w:r>
    </w:p>
    <w:p>
      <w:pPr>
        <w:pStyle w:val="ListBullet"/>
      </w:pPr>
      <w:r>
        <w:t>packages/server/src/database/entities/ChatFlow.ts</w:t>
      </w:r>
    </w:p>
    <w:p>
      <w:pPr>
        <w:pStyle w:val="ListBullet"/>
      </w:pPr>
      <w:r>
        <w:t>packages/server/src/database/entities/ChatMessage.ts</w:t>
      </w:r>
    </w:p>
    <w:p>
      <w:pPr>
        <w:pStyle w:val="ListBullet"/>
      </w:pPr>
      <w:r>
        <w:t>packages/server/src/database/entities/ChatMessageFeedback.ts</w:t>
      </w:r>
    </w:p>
    <w:p>
      <w:pPr>
        <w:pStyle w:val="ListBullet"/>
      </w:pPr>
      <w:r>
        <w:t>packages/server/src/database/entities/Credential.ts</w:t>
      </w:r>
    </w:p>
    <w:p>
      <w:pPr>
        <w:pStyle w:val="ListBullet"/>
      </w:pPr>
      <w:r>
        <w:t>packages/server/src/database/entities/CustomMcpServer.ts</w:t>
      </w:r>
    </w:p>
    <w:p>
      <w:pPr>
        <w:pStyle w:val="ListBullet"/>
      </w:pPr>
      <w:r>
        <w:t>packages/server/src/database/entities/CustomTemplate.ts</w:t>
      </w:r>
    </w:p>
    <w:p>
      <w:pPr>
        <w:pStyle w:val="ListBullet"/>
      </w:pPr>
      <w:r>
        <w:t>packages/server/src/database/entities/Dataset.ts</w:t>
      </w:r>
    </w:p>
    <w:p>
      <w:pPr>
        <w:pStyle w:val="ListBullet"/>
      </w:pPr>
      <w:r>
        <w:t>packages/server/src/database/entities/DatasetRow.ts</w:t>
      </w:r>
    </w:p>
    <w:p>
      <w:pPr>
        <w:pStyle w:val="ListBullet"/>
      </w:pPr>
      <w:r>
        <w:t>packages/server/src/database/entities/DocumentStore.ts</w:t>
      </w:r>
    </w:p>
    <w:p>
      <w:pPr>
        <w:pStyle w:val="ListBullet"/>
      </w:pPr>
      <w:r>
        <w:t>packages/server/src/database/entities/DocumentStoreFileChunk.ts</w:t>
      </w:r>
    </w:p>
    <w:p>
      <w:pPr>
        <w:pStyle w:val="ListBullet"/>
      </w:pPr>
      <w:r>
        <w:t>packages/server/src/database/entities/Evaluation.ts</w:t>
      </w:r>
    </w:p>
    <w:p>
      <w:pPr>
        <w:pStyle w:val="ListBullet"/>
      </w:pPr>
      <w:r>
        <w:t>packages/server/src/database/entities/EvaluationRun.ts</w:t>
      </w:r>
    </w:p>
    <w:p>
      <w:pPr>
        <w:pStyle w:val="ListBullet"/>
      </w:pPr>
      <w:r>
        <w:t>packages/server/src/database/entities/Evaluator.ts</w:t>
      </w:r>
    </w:p>
    <w:p>
      <w:pPr>
        <w:pStyle w:val="ListBullet"/>
      </w:pPr>
      <w:r>
        <w:t>packages/server/src/database/entities/Execution.ts</w:t>
      </w:r>
    </w:p>
    <w:p>
      <w:pPr>
        <w:pStyle w:val="ListBullet"/>
      </w:pPr>
      <w:r>
        <w:t>packages/server/src/database/entities/Lead.ts</w:t>
      </w:r>
    </w:p>
    <w:p>
      <w:pPr>
        <w:pStyle w:val="ListBullet"/>
      </w:pPr>
      <w:r>
        <w:t>packages/server/src/database/entities/ScheduleRecord.ts</w:t>
      </w:r>
    </w:p>
    <w:p>
      <w:pPr>
        <w:pStyle w:val="ListBullet"/>
      </w:pPr>
      <w:r>
        <w:t>packages/server/src/database/entities/ScheduleTriggerLog.ts</w:t>
      </w:r>
    </w:p>
    <w:p>
      <w:pPr>
        <w:pStyle w:val="ListBullet"/>
      </w:pPr>
      <w:r>
        <w:t>packages/server/src/database/entities/Tool.ts</w:t>
      </w:r>
    </w:p>
    <w:p>
      <w:pPr>
        <w:pStyle w:val="ListBullet"/>
      </w:pPr>
      <w:r>
        <w:t>packages/server/src/database/entities/UpsertHistory.ts</w:t>
      </w:r>
    </w:p>
    <w:p>
      <w:pPr>
        <w:pStyle w:val="ListBullet"/>
      </w:pPr>
      <w:r>
        <w:t>packages/server/src/database/entities/Variable.ts</w:t>
      </w:r>
    </w:p>
    <w:p>
      <w:pPr>
        <w:pStyle w:val="ListBullet"/>
      </w:pPr>
      <w:r>
        <w:t>packages/server/src/database/entities/index.ts</w:t>
      </w:r>
    </w:p>
    <w:p>
      <w:pPr>
        <w:pStyle w:val="ListBullet"/>
      </w:pPr>
      <w:r>
        <w:t>packages/server/src/database/migrations/mariadb/1693840429259-Init.ts</w:t>
      </w:r>
    </w:p>
    <w:p>
      <w:pPr>
        <w:pStyle w:val="ListBullet"/>
      </w:pPr>
      <w:r>
        <w:t>packages/server/src/database/migrations/mariadb/1693997791471-ModifyChatFlow.ts</w:t>
      </w:r>
    </w:p>
    <w:p>
      <w:pPr>
        <w:pStyle w:val="ListBullet"/>
      </w:pPr>
      <w:r>
        <w:t>packages/server/src/database/migrations/mariadb/1693999022236-ModifyChatMessage.ts</w:t>
      </w:r>
    </w:p>
    <w:p>
      <w:pPr>
        <w:pStyle w:val="ListBullet"/>
      </w:pPr>
      <w:r>
        <w:t>packages/server/src/database/migrations/mariadb/1693999261583-ModifyCredential.ts</w:t>
      </w:r>
    </w:p>
    <w:p>
      <w:pPr>
        <w:pStyle w:val="ListBullet"/>
      </w:pPr>
      <w:r>
        <w:t>packages/server/src/database/migrations/mariadb/1694001465232-ModifyTool.ts</w:t>
      </w:r>
    </w:p>
    <w:p>
      <w:pPr>
        <w:pStyle w:val="ListBullet"/>
      </w:pPr>
      <w:r>
        <w:t>packages/server/src/database/migrations/mariadb/1694099200729-AddApiConfig.ts</w:t>
      </w:r>
    </w:p>
    <w:p>
      <w:pPr>
        <w:pStyle w:val="ListBullet"/>
      </w:pPr>
      <w:r>
        <w:t>packages/server/src/database/migrations/mariadb/1694432361423-AddAnalytic.ts</w:t>
      </w:r>
    </w:p>
    <w:p>
      <w:pPr>
        <w:pStyle w:val="ListBullet"/>
      </w:pPr>
      <w:r>
        <w:t>packages/server/src/database/migrations/mariadb/1694658767766-AddChatHistory.ts</w:t>
      </w:r>
    </w:p>
    <w:p>
      <w:pPr>
        <w:pStyle w:val="ListBullet"/>
      </w:pPr>
      <w:r>
        <w:t>packages/server/src/database/migrations/mariadb/1699325775451-AddAssistantEntity.ts</w:t>
      </w:r>
    </w:p>
    <w:p>
      <w:pPr>
        <w:pStyle w:val="ListBullet"/>
      </w:pPr>
      <w:r>
        <w:t>packages/server/src/database/migrations/mariadb/1699481607341-AddUsedToolsToChatMessage.ts</w:t>
      </w:r>
    </w:p>
    <w:p>
      <w:pPr>
        <w:pStyle w:val="ListBullet"/>
      </w:pPr>
      <w:r>
        <w:t>packages/server/src/database/migrations/mariadb/1699900910291-AddCategoryToChatFlow.ts</w:t>
      </w:r>
    </w:p>
    <w:p>
      <w:pPr>
        <w:pStyle w:val="ListBullet"/>
      </w:pPr>
      <w:r>
        <w:t>packages/server/src/database/migrations/mariadb/1700271021237-AddFileAnnotationsToChatMessage.ts</w:t>
      </w:r>
    </w:p>
    <w:p>
      <w:pPr>
        <w:pStyle w:val="ListBullet"/>
      </w:pPr>
      <w:r>
        <w:t>packages/server/src/database/migrations/mariadb/1701788586491-AddFileUploadsToChatMessage.ts</w:t>
      </w:r>
    </w:p>
    <w:p>
      <w:pPr>
        <w:pStyle w:val="ListBullet"/>
      </w:pPr>
      <w:r>
        <w:t>packages/server/src/database/migrations/mariadb/1702200925471-AddVariableEntity.ts</w:t>
      </w:r>
    </w:p>
    <w:p>
      <w:pPr>
        <w:pStyle w:val="ListBullet"/>
      </w:pPr>
      <w:r>
        <w:t>packages/server/src/database/migrations/mariadb/1706364937060-AddSpeechToText.ts</w:t>
      </w:r>
    </w:p>
    <w:p>
      <w:pPr>
        <w:pStyle w:val="ListBullet"/>
      </w:pPr>
      <w:r>
        <w:t>packages/server/src/database/migrations/mariadb/1707213626553-AddFeedback.ts</w:t>
      </w:r>
    </w:p>
    <w:p>
      <w:pPr>
        <w:pStyle w:val="ListBullet"/>
      </w:pPr>
      <w:r>
        <w:t>packages/server/src/database/migrations/mariadb/1709814301358-AddUpsertHistoryEntity.ts</w:t>
      </w:r>
    </w:p>
    <w:p>
      <w:pPr>
        <w:pStyle w:val="ListBullet"/>
      </w:pPr>
      <w:r>
        <w:t>packages/server/src/database/migrations/mariadb/1710832127079-AddLead.ts</w:t>
      </w:r>
    </w:p>
    <w:p>
      <w:pPr>
        <w:pStyle w:val="ListBullet"/>
      </w:pPr>
      <w:r>
        <w:t>packages/server/src/database/migrations/mariadb/1711538023578-AddLeadToChatMessage.ts</w:t>
      </w:r>
    </w:p>
    <w:p>
      <w:pPr>
        <w:pStyle w:val="ListBullet"/>
      </w:pPr>
      <w:r>
        <w:t>packages/server/src/database/migrations/mariadb/1711637331047-AddDocumentStore.ts</w:t>
      </w:r>
    </w:p>
    <w:p>
      <w:pPr>
        <w:pStyle w:val="ListBullet"/>
      </w:pPr>
      <w:r>
        <w:t>packages/server/src/database/migrations/mariadb/1714548873039-AddEvaluation.ts</w:t>
      </w:r>
    </w:p>
    <w:p>
      <w:pPr>
        <w:pStyle w:val="ListBullet"/>
      </w:pPr>
      <w:r>
        <w:t>packages/server/src/database/migrations/mariadb/1714548903384-AddDataset.ts</w:t>
      </w:r>
    </w:p>
    <w:p>
      <w:pPr>
        <w:pStyle w:val="ListBullet"/>
      </w:pPr>
      <w:r>
        <w:t>packages/server/src/database/migrations/mariadb/1714679514451-AddAgentReasoningToChatMessage.ts</w:t>
      </w:r>
    </w:p>
    <w:p>
      <w:pPr>
        <w:pStyle w:val="ListBullet"/>
      </w:pPr>
      <w:r>
        <w:t>packages/server/src/database/migrations/mariadb/1714808591644-AddEvaluator.ts</w:t>
      </w:r>
    </w:p>
    <w:p>
      <w:pPr>
        <w:pStyle w:val="ListBullet"/>
      </w:pPr>
      <w:r>
        <w:t>packages/server/src/database/migrations/mariadb/1715861032479-AddVectorStoreConfigToDocStore.ts</w:t>
      </w:r>
    </w:p>
    <w:p>
      <w:pPr>
        <w:pStyle w:val="ListBullet"/>
      </w:pPr>
      <w:r>
        <w:t>packages/server/src/database/migrations/mariadb/1716300000000-AddTypeToChatFlow.ts</w:t>
      </w:r>
    </w:p>
    <w:p>
      <w:pPr>
        <w:pStyle w:val="ListBullet"/>
      </w:pPr>
      <w:r>
        <w:t>packages/server/src/database/migrations/mariadb/1720230151480-AddApiKey.ts</w:t>
      </w:r>
    </w:p>
    <w:p>
      <w:pPr>
        <w:pStyle w:val="ListBullet"/>
      </w:pPr>
      <w:r>
        <w:t>packages/server/src/database/migrations/mariadb/1721078251523-AddActionToChatMessage.ts</w:t>
      </w:r>
    </w:p>
    <w:p>
      <w:pPr>
        <w:pStyle w:val="ListBullet"/>
      </w:pPr>
      <w:r>
        <w:t>packages/server/src/database/migrations/mariadb/1722301395521-LongTextColumn.ts</w:t>
      </w:r>
    </w:p>
    <w:p>
      <w:pPr>
        <w:pStyle w:val="ListBullet"/>
      </w:pPr>
      <w:r>
        <w:t>packages/server/src/database/migrations/mariadb/1725629836652-AddCustomTemplate.ts</w:t>
      </w:r>
    </w:p>
    <w:p>
      <w:pPr>
        <w:pStyle w:val="ListBullet"/>
      </w:pPr>
      <w:r>
        <w:t>packages/server/src/database/migrations/mariadb/1726156258465-AddArtifactsToChatMessage.ts</w:t>
      </w:r>
    </w:p>
    <w:p>
      <w:pPr>
        <w:pStyle w:val="ListBullet"/>
      </w:pPr>
      <w:r>
        <w:t>packages/server/src/database/migrations/mariadb/1726666318346-AddFollowUpPrompts.ts</w:t>
      </w:r>
    </w:p>
    <w:p>
      <w:pPr>
        <w:pStyle w:val="ListBullet"/>
      </w:pPr>
      <w:r>
        <w:t>packages/server/src/database/migrations/mariadb/1733011290987-AddTypeToAssistant.ts</w:t>
      </w:r>
    </w:p>
    <w:p>
      <w:pPr>
        <w:pStyle w:val="ListBullet"/>
      </w:pPr>
      <w:r>
        <w:t>packages/server/src/database/migrations/mariadb/1733752119696-AddSeqNoToDatasetRow.ts</w:t>
      </w:r>
    </w:p>
    <w:p>
      <w:pPr>
        <w:pStyle w:val="ListBullet"/>
      </w:pPr>
      <w:r>
        <w:t>packages/server/src/database/migrations/mariadb/1738090872625-AddExecutionEntity.ts</w:t>
      </w:r>
    </w:p>
    <w:p>
      <w:pPr>
        <w:pStyle w:val="ListBullet"/>
      </w:pPr>
      <w:r>
        <w:t>packages/server/src/database/migrations/mariadb/1743758056188-FixOpenSourceAssistantTable.ts</w:t>
      </w:r>
    </w:p>
    <w:p>
      <w:pPr>
        <w:pStyle w:val="ListBullet"/>
      </w:pPr>
      <w:r>
        <w:t>packages/server/src/database/migrations/mariadb/1744964560174-AddErrorToEvaluationRun.ts</w:t>
      </w:r>
    </w:p>
    <w:p>
      <w:pPr>
        <w:pStyle w:val="ListBullet"/>
      </w:pPr>
      <w:r>
        <w:t>packages/server/src/database/migrations/mariadb/1747902489801-ModifyExecutionDataColumnType.ts</w:t>
      </w:r>
    </w:p>
    <w:p>
      <w:pPr>
        <w:pStyle w:val="ListBullet"/>
      </w:pPr>
      <w:r>
        <w:t>packages/server/src/database/migrations/mariadb/1754986457485-AddTextToSpeechToChatFlow.ts</w:t>
      </w:r>
    </w:p>
    <w:p>
      <w:pPr>
        <w:pStyle w:val="ListBullet"/>
      </w:pPr>
      <w:r>
        <w:t>packages/server/src/database/migrations/mariadb/1755066758601-ModifyChatflowType.ts</w:t>
      </w:r>
    </w:p>
    <w:p>
      <w:pPr>
        <w:pStyle w:val="ListBullet"/>
      </w:pPr>
      <w:r>
        <w:t>packages/server/src/database/migrations/mariadb/1759419231100-AddTextToSpeechToChatFlow.ts</w:t>
      </w:r>
    </w:p>
    <w:p>
      <w:pPr>
        <w:pStyle w:val="ListBullet"/>
      </w:pPr>
      <w:r>
        <w:t>packages/server/src/database/migrations/mariadb/1759424809984-AddChatFlowNameIndex.ts</w:t>
      </w:r>
    </w:p>
    <w:p>
      <w:pPr>
        <w:pStyle w:val="ListBullet"/>
      </w:pPr>
      <w:r>
        <w:t>packages/server/src/database/migrations/mariadb/1764759496768-AddReasonContentToChatMessage.ts</w:t>
      </w:r>
    </w:p>
    <w:p>
      <w:pPr>
        <w:pStyle w:val="ListBullet"/>
      </w:pPr>
      <w:r>
        <w:t>packages/server/src/database/migrations/mariadb/1765000000000-FixDocumentStoreFileChunkLongText.ts</w:t>
      </w:r>
    </w:p>
    <w:p>
      <w:pPr>
        <w:pStyle w:val="ListBullet"/>
      </w:pPr>
      <w:r>
        <w:t>packages/server/src/database/migrations/mariadb/1765360298674-AddApiKeyPermission.ts</w:t>
      </w:r>
    </w:p>
    <w:p>
      <w:pPr>
        <w:pStyle w:val="ListBullet"/>
      </w:pPr>
      <w:r>
        <w:t>packages/server/src/database/migrations/mariadb/1766000000000-AddCustomMcpServer.ts</w:t>
      </w:r>
    </w:p>
    <w:p>
      <w:pPr>
        <w:pStyle w:val="ListBullet"/>
      </w:pPr>
      <w:r>
        <w:t>packages/server/src/database/migrations/mariadb/1767000000000-AddMcpServerConfigToChatFlow.ts</w:t>
      </w:r>
    </w:p>
    <w:p>
      <w:pPr>
        <w:pStyle w:val="ListBullet"/>
      </w:pPr>
      <w:r>
        <w:t>packages/server/src/database/migrations/mariadb/1772000000000-AddScheduleEntities.ts</w:t>
      </w:r>
    </w:p>
    <w:p>
      <w:pPr>
        <w:pStyle w:val="ListBullet"/>
      </w:pPr>
      <w:r>
        <w:t>packages/server/src/database/migrations/mariadb/1776240000003-AddWebhookSecretToChatFlow.ts</w:t>
      </w:r>
    </w:p>
    <w:p>
      <w:pPr>
        <w:pStyle w:val="ListBullet"/>
      </w:pPr>
      <w:r>
        <w:t>packages/server/src/database/migrations/mariadb/index.ts</w:t>
      </w:r>
    </w:p>
    <w:p>
      <w:pPr>
        <w:pStyle w:val="ListBullet"/>
      </w:pPr>
      <w:r>
        <w:t>packages/server/src/database/migrations/mysql/1693840429259-Init.ts</w:t>
      </w:r>
    </w:p>
    <w:p>
      <w:pPr>
        <w:pStyle w:val="ListBullet"/>
      </w:pPr>
      <w:r>
        <w:t>packages/server/src/database/migrations/mysql/1693997791471-ModifyChatFlow.ts</w:t>
      </w:r>
    </w:p>
    <w:p>
      <w:pPr>
        <w:pStyle w:val="ListBullet"/>
      </w:pPr>
      <w:r>
        <w:t>packages/server/src/database/migrations/mysql/1693999022236-ModifyChatMessage.ts</w:t>
      </w:r>
    </w:p>
    <w:p>
      <w:pPr>
        <w:pStyle w:val="ListBullet"/>
      </w:pPr>
      <w:r>
        <w:t>packages/server/src/database/migrations/mysql/1693999261583-ModifyCredential.ts</w:t>
      </w:r>
    </w:p>
    <w:p>
      <w:pPr>
        <w:pStyle w:val="ListBullet"/>
      </w:pPr>
      <w:r>
        <w:t>packages/server/src/database/migrations/mysql/1694001465232-ModifyTool.ts</w:t>
      </w:r>
    </w:p>
    <w:p>
      <w:pPr>
        <w:pStyle w:val="ListBullet"/>
      </w:pPr>
      <w:r>
        <w:t>packages/server/src/database/migrations/mysql/1694099200729-AddApiConfig.ts</w:t>
      </w:r>
    </w:p>
    <w:p>
      <w:pPr>
        <w:pStyle w:val="ListBullet"/>
      </w:pPr>
      <w:r>
        <w:t>packages/server/src/database/migrations/mysql/1694432361423-AddAnalytic.ts</w:t>
      </w:r>
    </w:p>
    <w:p>
      <w:pPr>
        <w:pStyle w:val="ListBullet"/>
      </w:pPr>
      <w:r>
        <w:t>packages/server/src/database/migrations/mysql/1694658767766-AddChatHistory.ts</w:t>
      </w:r>
    </w:p>
    <w:p>
      <w:pPr>
        <w:pStyle w:val="ListBullet"/>
      </w:pPr>
      <w:r>
        <w:t>packages/server/src/database/migrations/mysql/1699325775451-AddAssistantEntity.ts</w:t>
      </w:r>
    </w:p>
    <w:p>
      <w:pPr>
        <w:pStyle w:val="ListBullet"/>
      </w:pPr>
      <w:r>
        <w:t>packages/server/src/database/migrations/mysql/1699481607341-AddUsedToolsToChatMessage.ts</w:t>
      </w:r>
    </w:p>
    <w:p>
      <w:pPr>
        <w:pStyle w:val="ListBullet"/>
      </w:pPr>
      <w:r>
        <w:t>packages/server/src/database/migrations/mysql/1699900910291-AddCategoryToChatFlow.ts</w:t>
      </w:r>
    </w:p>
    <w:p>
      <w:pPr>
        <w:pStyle w:val="ListBullet"/>
      </w:pPr>
      <w:r>
        <w:t>packages/server/src/database/migrations/mysql/1700271021237-AddFileAnnotationsToChatMessage.ts</w:t>
      </w:r>
    </w:p>
    <w:p>
      <w:pPr>
        <w:pStyle w:val="ListBullet"/>
      </w:pPr>
      <w:r>
        <w:t>packages/server/src/database/migrations/mysql/1701788586491-AddFileUploadsToChatMessage.ts</w:t>
      </w:r>
    </w:p>
    <w:p>
      <w:pPr>
        <w:pStyle w:val="ListBullet"/>
      </w:pPr>
      <w:r>
        <w:t>packages/server/src/database/migrations/mysql/1702200925471-AddVariableEntity.ts</w:t>
      </w:r>
    </w:p>
    <w:p>
      <w:pPr>
        <w:pStyle w:val="ListBullet"/>
      </w:pPr>
      <w:r>
        <w:t>packages/server/src/database/migrations/mysql/1706364937060-AddSpeechToText.ts</w:t>
      </w:r>
    </w:p>
    <w:p>
      <w:pPr>
        <w:pStyle w:val="ListBullet"/>
      </w:pPr>
      <w:r>
        <w:t>packages/server/src/database/migrations/mysql/1707213626553-AddFeedback.ts</w:t>
      </w:r>
    </w:p>
    <w:p>
      <w:pPr>
        <w:pStyle w:val="ListBullet"/>
      </w:pPr>
      <w:r>
        <w:t>packages/server/src/database/migrations/mysql/1709814301358-AddUpsertHistoryEntity.ts</w:t>
      </w:r>
    </w:p>
    <w:p>
      <w:pPr>
        <w:pStyle w:val="ListBullet"/>
      </w:pPr>
      <w:r>
        <w:t>packages/server/src/database/migrations/mysql/1710832127079-AddLead.ts</w:t>
      </w:r>
    </w:p>
    <w:p>
      <w:pPr>
        <w:pStyle w:val="ListBullet"/>
      </w:pPr>
      <w:r>
        <w:t>packages/server/src/database/migrations/mysql/1711538023578-AddLeadToChatMessage.ts</w:t>
      </w:r>
    </w:p>
    <w:p>
      <w:pPr>
        <w:pStyle w:val="ListBullet"/>
      </w:pPr>
      <w:r>
        <w:t>packages/server/src/database/migrations/mysql/1711637331047-AddDocumentStore.ts</w:t>
      </w:r>
    </w:p>
    <w:p>
      <w:pPr>
        <w:pStyle w:val="ListBullet"/>
      </w:pPr>
      <w:r>
        <w:t>packages/server/src/database/migrations/mysql/1714548873039-AddEvaluation.ts</w:t>
      </w:r>
    </w:p>
    <w:p>
      <w:pPr>
        <w:pStyle w:val="ListBullet"/>
      </w:pPr>
      <w:r>
        <w:t>packages/server/src/database/migrations/mysql/1714548903384-AddDataset.ts</w:t>
      </w:r>
    </w:p>
    <w:p>
      <w:pPr>
        <w:pStyle w:val="ListBullet"/>
      </w:pPr>
      <w:r>
        <w:t>packages/server/src/database/migrations/mysql/1714679514451-AddAgentReasoningToChatMessage.ts</w:t>
      </w:r>
    </w:p>
    <w:p>
      <w:pPr>
        <w:pStyle w:val="ListBullet"/>
      </w:pPr>
      <w:r>
        <w:t>packages/server/src/database/migrations/mysql/1714808591644-AddEvaluator.ts</w:t>
      </w:r>
    </w:p>
    <w:p>
      <w:pPr>
        <w:pStyle w:val="ListBullet"/>
      </w:pPr>
      <w:r>
        <w:t>packages/server/src/database/migrations/mysql/1715861032479-AddVectorStoreConfigToDocStore.ts</w:t>
      </w:r>
    </w:p>
    <w:p>
      <w:pPr>
        <w:pStyle w:val="ListBullet"/>
      </w:pPr>
      <w:r>
        <w:t>packages/server/src/database/migrations/mysql/1716300000000-AddTypeToChatFlow.ts</w:t>
      </w:r>
    </w:p>
    <w:p>
      <w:pPr>
        <w:pStyle w:val="ListBullet"/>
      </w:pPr>
      <w:r>
        <w:t>packages/server/src/database/migrations/mysql/1720230151480-AddApiKey.ts</w:t>
      </w:r>
    </w:p>
    <w:p>
      <w:pPr>
        <w:pStyle w:val="ListBullet"/>
      </w:pPr>
      <w:r>
        <w:t>packages/server/src/database/migrations/mysql/1721078251523-AddActionToChatMessage.ts</w:t>
      </w:r>
    </w:p>
    <w:p>
      <w:pPr>
        <w:pStyle w:val="ListBullet"/>
      </w:pPr>
      <w:r>
        <w:t>packages/server/src/database/migrations/mysql/1722301395521-LongTextColumn.ts</w:t>
      </w:r>
    </w:p>
    <w:p>
      <w:pPr>
        <w:pStyle w:val="ListBullet"/>
      </w:pPr>
      <w:r>
        <w:t>packages/server/src/database/migrations/mysql/1725629836652-AddCustomTemplate.ts</w:t>
      </w:r>
    </w:p>
    <w:p>
      <w:pPr>
        <w:pStyle w:val="ListBullet"/>
      </w:pPr>
      <w:r>
        <w:t>packages/server/src/database/migrations/mysql/1726156258465-AddArtifactsToChatMessage.ts</w:t>
      </w:r>
    </w:p>
    <w:p>
      <w:pPr>
        <w:pStyle w:val="ListBullet"/>
      </w:pPr>
      <w:r>
        <w:t>packages/server/src/database/migrations/mysql/1726666302024-AddFollowUpPrompts.ts</w:t>
      </w:r>
    </w:p>
    <w:p>
      <w:pPr>
        <w:pStyle w:val="ListBullet"/>
      </w:pPr>
      <w:r>
        <w:t>packages/server/src/database/migrations/mysql/1733011290987-AddTypeToAssistant.ts</w:t>
      </w:r>
    </w:p>
    <w:p>
      <w:pPr>
        <w:pStyle w:val="ListBullet"/>
      </w:pPr>
      <w:r>
        <w:t>packages/server/src/database/migrations/mysql/1733752119696-AddSeqNoToDatasetRow.ts</w:t>
      </w:r>
    </w:p>
    <w:p>
      <w:pPr>
        <w:pStyle w:val="ListBullet"/>
      </w:pPr>
      <w:r>
        <w:t>packages/server/src/database/migrations/mysql/1738090872625-AddExecutionEntity.ts</w:t>
      </w:r>
    </w:p>
    <w:p>
      <w:pPr>
        <w:pStyle w:val="ListBullet"/>
      </w:pPr>
      <w:r>
        <w:t>packages/server/src/database/migrations/mysql/1743758056188-FixOpenSourceAssistantTable.ts</w:t>
      </w:r>
    </w:p>
    <w:p>
      <w:pPr>
        <w:pStyle w:val="ListBullet"/>
      </w:pPr>
      <w:r>
        <w:t>packages/server/src/database/migrations/mysql/1744964560174-AddErrorToEvaluationRun.ts</w:t>
      </w:r>
    </w:p>
    <w:p>
      <w:pPr>
        <w:pStyle w:val="ListBullet"/>
      </w:pPr>
      <w:r>
        <w:t>packages/server/src/database/migrations/mysql/1746437114935-FixErrorsColumnInEvaluationRun.ts</w:t>
      </w:r>
    </w:p>
    <w:p>
      <w:pPr>
        <w:pStyle w:val="ListBullet"/>
      </w:pPr>
      <w:r>
        <w:t>packages/server/src/database/migrations/mysql/1747902489801-ModifyExecutionDataColumnType.ts</w:t>
      </w:r>
    </w:p>
    <w:p>
      <w:pPr>
        <w:pStyle w:val="ListBullet"/>
      </w:pPr>
      <w:r>
        <w:t>packages/server/src/database/migrations/mysql/1754986468397-AddTextToSpeechToChatFlow.ts</w:t>
      </w:r>
    </w:p>
    <w:p>
      <w:pPr>
        <w:pStyle w:val="ListBullet"/>
      </w:pPr>
      <w:r>
        <w:t>packages/server/src/database/migrations/mysql/1755066758601-ModifyChatflowType.ts</w:t>
      </w:r>
    </w:p>
    <w:p>
      <w:pPr>
        <w:pStyle w:val="ListBullet"/>
      </w:pPr>
      <w:r>
        <w:t>packages/server/src/database/migrations/mysql/1759419216034-AddTextToSpeechToChatFlow.ts</w:t>
      </w:r>
    </w:p>
    <w:p>
      <w:pPr>
        <w:pStyle w:val="ListBullet"/>
      </w:pPr>
      <w:r>
        <w:t>packages/server/src/database/migrations/mysql/1759424828558-AddChatFlowNameIndex.ts</w:t>
      </w:r>
    </w:p>
    <w:p>
      <w:pPr>
        <w:pStyle w:val="ListBullet"/>
      </w:pPr>
      <w:r>
        <w:t>packages/server/src/database/migrations/mysql/1764759496768-AddReasonContentToChatMessage.ts</w:t>
      </w:r>
    </w:p>
    <w:p>
      <w:pPr>
        <w:pStyle w:val="ListBullet"/>
      </w:pPr>
      <w:r>
        <w:t>packages/server/src/database/migrations/mysql/1765000000000-FixDocumentStoreFileChunkLongText.ts</w:t>
      </w:r>
    </w:p>
    <w:p>
      <w:pPr>
        <w:pStyle w:val="ListBullet"/>
      </w:pPr>
      <w:r>
        <w:t>packages/server/src/database/migrations/mysql/1765360298674-AddApiKeyPermission.ts</w:t>
      </w:r>
    </w:p>
    <w:p>
      <w:pPr>
        <w:pStyle w:val="ListBullet"/>
      </w:pPr>
      <w:r>
        <w:t>packages/server/src/database/migrations/mysql/1766000000000-AddCustomMcpServer.ts</w:t>
      </w:r>
    </w:p>
    <w:p>
      <w:pPr>
        <w:pStyle w:val="ListBullet"/>
      </w:pPr>
      <w:r>
        <w:t>packages/server/src/database/migrations/mysql/1767000000000-AddMcpServerConfigToChatFlow.ts</w:t>
      </w:r>
    </w:p>
    <w:p>
      <w:pPr>
        <w:pStyle w:val="ListBullet"/>
      </w:pPr>
      <w:r>
        <w:t>packages/server/src/database/migrations/mysql/1772000000000-AddScheduleEntities.ts</w:t>
      </w:r>
    </w:p>
    <w:p>
      <w:pPr>
        <w:pStyle w:val="ListBullet"/>
      </w:pPr>
      <w:r>
        <w:t>packages/server/src/database/migrations/mysql/1776240000002-AddWebhookSecretToChatFlow.ts</w:t>
      </w:r>
    </w:p>
    <w:p>
      <w:pPr>
        <w:pStyle w:val="ListBullet"/>
      </w:pPr>
      <w:r>
        <w:t>packages/server/src/database/migrations/mysql/index.ts</w:t>
      </w:r>
    </w:p>
    <w:p>
      <w:pPr>
        <w:pStyle w:val="ListBullet"/>
      </w:pPr>
      <w:r>
        <w:t>packages/server/src/database/migrations/postgres/1693891895163-Init.ts</w:t>
      </w:r>
    </w:p>
    <w:p>
      <w:pPr>
        <w:pStyle w:val="ListBullet"/>
      </w:pPr>
      <w:r>
        <w:t>packages/server/src/database/migrations/postgres/1693995626941-ModifyChatFlow.ts</w:t>
      </w:r>
    </w:p>
    <w:p>
      <w:pPr>
        <w:pStyle w:val="ListBullet"/>
      </w:pPr>
      <w:r>
        <w:t>packages/server/src/database/migrations/postgres/1693996694528-ModifyChatMessage.ts</w:t>
      </w:r>
    </w:p>
    <w:p>
      <w:pPr>
        <w:pStyle w:val="ListBullet"/>
      </w:pPr>
      <w:r>
        <w:t>packages/server/src/database/migrations/postgres/1693997070000-ModifyCredential.ts</w:t>
      </w:r>
    </w:p>
    <w:p>
      <w:pPr>
        <w:pStyle w:val="ListBullet"/>
      </w:pPr>
      <w:r>
        <w:t>packages/server/src/database/migrations/postgres/1693997339912-ModifyTool.ts</w:t>
      </w:r>
    </w:p>
    <w:p>
      <w:pPr>
        <w:pStyle w:val="ListBullet"/>
      </w:pPr>
      <w:r>
        <w:t>packages/server/src/database/migrations/postgres/1694099183389-AddApiConfig.ts</w:t>
      </w:r>
    </w:p>
    <w:p>
      <w:pPr>
        <w:pStyle w:val="ListBullet"/>
      </w:pPr>
      <w:r>
        <w:t>packages/server/src/database/migrations/postgres/1694432361423-AddAnalytic.ts</w:t>
      </w:r>
    </w:p>
    <w:p>
      <w:pPr>
        <w:pStyle w:val="ListBullet"/>
      </w:pPr>
      <w:r>
        <w:t>packages/server/src/database/migrations/postgres/1694658756136-AddChatHistory.ts</w:t>
      </w:r>
    </w:p>
    <w:p>
      <w:pPr>
        <w:pStyle w:val="ListBullet"/>
      </w:pPr>
      <w:r>
        <w:t>packages/server/src/database/migrations/postgres/1699325775451-AddAssistantEntity.ts</w:t>
      </w:r>
    </w:p>
    <w:p>
      <w:pPr>
        <w:pStyle w:val="ListBullet"/>
      </w:pPr>
      <w:r>
        <w:t>packages/server/src/database/migrations/postgres/1699481607341-AddUsedToolsToChatMessage.ts</w:t>
      </w:r>
    </w:p>
    <w:p>
      <w:pPr>
        <w:pStyle w:val="ListBullet"/>
      </w:pPr>
      <w:r>
        <w:t>packages/server/src/database/migrations/postgres/1699900910291-AddCategoryToChatFlow.ts</w:t>
      </w:r>
    </w:p>
    <w:p>
      <w:pPr>
        <w:pStyle w:val="ListBullet"/>
      </w:pPr>
      <w:r>
        <w:t>packages/server/src/database/migrations/postgres/1700271021237-AddFileAnnotationsToChatMessage.ts</w:t>
      </w:r>
    </w:p>
    <w:p>
      <w:pPr>
        <w:pStyle w:val="ListBullet"/>
      </w:pPr>
      <w:r>
        <w:t>packages/server/src/database/migrations/postgres/1701788586491-AddFileUploadsToChatMessage.ts</w:t>
      </w:r>
    </w:p>
    <w:p>
      <w:pPr>
        <w:pStyle w:val="ListBullet"/>
      </w:pPr>
      <w:r>
        <w:t>packages/server/src/database/migrations/postgres/1702200925471-AddVariableEntity.ts</w:t>
      </w:r>
    </w:p>
    <w:p>
      <w:pPr>
        <w:pStyle w:val="ListBullet"/>
      </w:pPr>
      <w:r>
        <w:t>packages/server/src/database/migrations/postgres/1706364937060-AddSpeechToText.ts</w:t>
      </w:r>
    </w:p>
    <w:p>
      <w:pPr>
        <w:pStyle w:val="ListBullet"/>
      </w:pPr>
      <w:r>
        <w:t>packages/server/src/database/migrations/postgres/1707213601923-AddFeedback.ts</w:t>
      </w:r>
    </w:p>
    <w:p>
      <w:pPr>
        <w:pStyle w:val="ListBullet"/>
      </w:pPr>
      <w:r>
        <w:t>packages/server/src/database/migrations/postgres/1709814301358-AddUpsertHistoryEntity.ts</w:t>
      </w:r>
    </w:p>
    <w:p>
      <w:pPr>
        <w:pStyle w:val="ListBullet"/>
      </w:pPr>
      <w:r>
        <w:t>packages/server/src/database/migrations/postgres/1710497452584-FieldTypes.ts</w:t>
      </w:r>
    </w:p>
    <w:p>
      <w:pPr>
        <w:pStyle w:val="ListBullet"/>
      </w:pPr>
      <w:r>
        <w:t>packages/server/src/database/migrations/postgres/1710832137905-AddLead.ts</w:t>
      </w:r>
    </w:p>
    <w:p>
      <w:pPr>
        <w:pStyle w:val="ListBullet"/>
      </w:pPr>
      <w:r>
        <w:t>packages/server/src/database/migrations/postgres/1711538016098-AddLeadToChatMessage.ts</w:t>
      </w:r>
    </w:p>
    <w:p>
      <w:pPr>
        <w:pStyle w:val="ListBullet"/>
      </w:pPr>
      <w:r>
        <w:t>packages/server/src/database/migrations/postgres/1711637331047-AddDocumentStore.ts</w:t>
      </w:r>
    </w:p>
    <w:p>
      <w:pPr>
        <w:pStyle w:val="ListBullet"/>
      </w:pPr>
      <w:r>
        <w:t>packages/server/src/database/migrations/postgres/1714548873039-AddEvaluation.ts</w:t>
      </w:r>
    </w:p>
    <w:p>
      <w:pPr>
        <w:pStyle w:val="ListBullet"/>
      </w:pPr>
      <w:r>
        <w:t>packages/server/src/database/migrations/postgres/1714548903384-AddDataset.ts</w:t>
      </w:r>
    </w:p>
    <w:p>
      <w:pPr>
        <w:pStyle w:val="ListBullet"/>
      </w:pPr>
      <w:r>
        <w:t>packages/server/src/database/migrations/postgres/1714679514451-AddAgentReasoningToChatMessage.ts</w:t>
      </w:r>
    </w:p>
    <w:p>
      <w:pPr>
        <w:pStyle w:val="ListBullet"/>
      </w:pPr>
      <w:r>
        <w:t>packages/server/src/database/migrations/postgres/1714808591644-AddEvaluator.ts</w:t>
      </w:r>
    </w:p>
    <w:p>
      <w:pPr>
        <w:pStyle w:val="ListBullet"/>
      </w:pPr>
      <w:r>
        <w:t>packages/server/src/database/migrations/postgres/1715861032479-AddVectorStoreConfigToDocStore.ts</w:t>
      </w:r>
    </w:p>
    <w:p>
      <w:pPr>
        <w:pStyle w:val="ListBullet"/>
      </w:pPr>
      <w:r>
        <w:t>packages/server/src/database/migrations/postgres/1716300000000-AddTypeToChatFlow.ts</w:t>
      </w:r>
    </w:p>
    <w:p>
      <w:pPr>
        <w:pStyle w:val="ListBullet"/>
      </w:pPr>
      <w:r>
        <w:t>packages/server/src/database/migrations/postgres/1720230151480-AddApiKey.ts</w:t>
      </w:r>
    </w:p>
    <w:p>
      <w:pPr>
        <w:pStyle w:val="ListBullet"/>
      </w:pPr>
      <w:r>
        <w:t>packages/server/src/database/migrations/postgres/1721078251523-AddActionToChatMessage.ts</w:t>
      </w:r>
    </w:p>
    <w:p>
      <w:pPr>
        <w:pStyle w:val="ListBullet"/>
      </w:pPr>
      <w:r>
        <w:t>packages/server/src/database/migrations/postgres/1725629836652-AddCustomTemplate.ts</w:t>
      </w:r>
    </w:p>
    <w:p>
      <w:pPr>
        <w:pStyle w:val="ListBullet"/>
      </w:pPr>
      <w:r>
        <w:t>packages/server/src/database/migrations/postgres/1726156258465-AddArtifactsToChatMessage.ts</w:t>
      </w:r>
    </w:p>
    <w:p>
      <w:pPr>
        <w:pStyle w:val="ListBullet"/>
      </w:pPr>
      <w:r>
        <w:t>packages/server/src/database/migrations/postgres/1726666309552-AddFollowUpPrompts.ts</w:t>
      </w:r>
    </w:p>
    <w:p>
      <w:pPr>
        <w:pStyle w:val="ListBullet"/>
      </w:pPr>
      <w:r>
        <w:t>packages/server/src/database/migrations/postgres/1733011290987-AddTypeToAssistant.ts</w:t>
      </w:r>
    </w:p>
    <w:p>
      <w:pPr>
        <w:pStyle w:val="ListBullet"/>
      </w:pPr>
      <w:r>
        <w:t>packages/server/src/database/migrations/postgres/1733752119696-AddSeqNoToDatasetRow.ts</w:t>
      </w:r>
    </w:p>
    <w:p>
      <w:pPr>
        <w:pStyle w:val="ListBullet"/>
      </w:pPr>
      <w:r>
        <w:t>packages/server/src/database/migrations/postgres/1738090872625-AddExecutionEntity.ts</w:t>
      </w:r>
    </w:p>
    <w:p>
      <w:pPr>
        <w:pStyle w:val="ListBullet"/>
      </w:pPr>
      <w:r>
        <w:t>packages/server/src/database/migrations/postgres/1743758056188-FixOpenSourceAssistantTable.ts</w:t>
      </w:r>
    </w:p>
    <w:p>
      <w:pPr>
        <w:pStyle w:val="ListBullet"/>
      </w:pPr>
      <w:r>
        <w:t>packages/server/src/database/migrations/postgres/1744964560174-AddErrorToEvaluationRun.ts</w:t>
      </w:r>
    </w:p>
    <w:p>
      <w:pPr>
        <w:pStyle w:val="ListBullet"/>
      </w:pPr>
      <w:r>
        <w:t>packages/server/src/database/migrations/postgres/1748450230238-ModifyExecutionSessionIdFieldType.ts</w:t>
      </w:r>
    </w:p>
    <w:p>
      <w:pPr>
        <w:pStyle w:val="ListBullet"/>
      </w:pPr>
      <w:r>
        <w:t>packages/server/src/database/migrations/postgres/1754986480347-AddTextToSpeechToChatFlow.ts</w:t>
      </w:r>
    </w:p>
    <w:p>
      <w:pPr>
        <w:pStyle w:val="ListBullet"/>
      </w:pPr>
      <w:r>
        <w:t>packages/server/src/database/migrations/postgres/1755066758601-ModifyChatflowType.ts</w:t>
      </w:r>
    </w:p>
    <w:p>
      <w:pPr>
        <w:pStyle w:val="ListBullet"/>
      </w:pPr>
      <w:r>
        <w:t>packages/server/src/database/migrations/postgres/1759419194331-AddTextToSpeechToChatFlow.ts</w:t>
      </w:r>
    </w:p>
    <w:p>
      <w:pPr>
        <w:pStyle w:val="ListBullet"/>
      </w:pPr>
      <w:r>
        <w:t>packages/server/src/database/migrations/postgres/1759424903973-AddChatFlowNameIndex.ts</w:t>
      </w:r>
    </w:p>
    <w:p>
      <w:pPr>
        <w:pStyle w:val="ListBullet"/>
      </w:pPr>
      <w:r>
        <w:t>packages/server/src/database/migrations/postgres/1764759496768-AddReasonContentToChatMessage.ts</w:t>
      </w:r>
    </w:p>
    <w:p>
      <w:pPr>
        <w:pStyle w:val="ListBullet"/>
      </w:pPr>
      <w:r>
        <w:t>packages/server/src/database/migrations/postgres/1765360298674-AddApiKeyPermission.ts</w:t>
      </w:r>
    </w:p>
    <w:p>
      <w:pPr>
        <w:pStyle w:val="ListBullet"/>
      </w:pPr>
      <w:r>
        <w:t>packages/server/src/database/migrations/postgres/1766000000000-AddCustomMcpServer.ts</w:t>
      </w:r>
    </w:p>
    <w:p>
      <w:pPr>
        <w:pStyle w:val="ListBullet"/>
      </w:pPr>
      <w:r>
        <w:t>packages/server/src/database/migrations/postgres/1767000000000-AddMcpServerConfigToChatFlow.ts</w:t>
      </w:r>
    </w:p>
    <w:p>
      <w:pPr>
        <w:pStyle w:val="ListBullet"/>
      </w:pPr>
      <w:r>
        <w:t>packages/server/src/database/migrations/postgres/1772000000000-AddScheduleEntities.ts</w:t>
      </w:r>
    </w:p>
    <w:p>
      <w:pPr>
        <w:pStyle w:val="ListBullet"/>
      </w:pPr>
      <w:r>
        <w:t>packages/server/src/database/migrations/postgres/1776240000001-AddWebhookSecretToChatFlow.ts</w:t>
      </w:r>
    </w:p>
    <w:p>
      <w:pPr>
        <w:pStyle w:val="ListBullet"/>
      </w:pPr>
      <w:r>
        <w:t>packages/server/src/database/migrations/postgres/index.ts</w:t>
      </w:r>
    </w:p>
    <w:p>
      <w:pPr>
        <w:pStyle w:val="ListBullet"/>
      </w:pPr>
      <w:r>
        <w:t>packages/server/src/database/migrations/sqlite/1693835579790-Init.ts</w:t>
      </w:r>
    </w:p>
    <w:p>
      <w:pPr>
        <w:pStyle w:val="ListBullet"/>
      </w:pPr>
      <w:r>
        <w:t>packages/server/src/database/migrations/sqlite/1693920824108-ModifyChatFlow.ts</w:t>
      </w:r>
    </w:p>
    <w:p>
      <w:pPr>
        <w:pStyle w:val="ListBullet"/>
      </w:pPr>
      <w:r>
        <w:t>packages/server/src/database/migrations/sqlite/1693921865247-ModifyChatMessage.ts</w:t>
      </w:r>
    </w:p>
    <w:p>
      <w:pPr>
        <w:pStyle w:val="ListBullet"/>
      </w:pPr>
      <w:r>
        <w:t>packages/server/src/database/migrations/sqlite/1693923551694-ModifyCredential.ts</w:t>
      </w:r>
    </w:p>
    <w:p>
      <w:pPr>
        <w:pStyle w:val="ListBullet"/>
      </w:pPr>
      <w:r>
        <w:t>packages/server/src/database/migrations/sqlite/1693924207475-ModifyTool.ts</w:t>
      </w:r>
    </w:p>
    <w:p>
      <w:pPr>
        <w:pStyle w:val="ListBullet"/>
      </w:pPr>
      <w:r>
        <w:t>packages/server/src/database/migrations/sqlite/1694090982460-AddApiConfig.ts</w:t>
      </w:r>
    </w:p>
    <w:p>
      <w:pPr>
        <w:pStyle w:val="ListBullet"/>
      </w:pPr>
      <w:r>
        <w:t>packages/server/src/database/migrations/sqlite/1694432361423-AddAnalytic.ts</w:t>
      </w:r>
    </w:p>
    <w:p>
      <w:pPr>
        <w:pStyle w:val="ListBullet"/>
      </w:pPr>
      <w:r>
        <w:t>packages/server/src/database/migrations/sqlite/1694657778173-AddChatHistory.ts</w:t>
      </w:r>
    </w:p>
    <w:p>
      <w:pPr>
        <w:pStyle w:val="ListBullet"/>
      </w:pPr>
      <w:r>
        <w:t>packages/server/src/database/migrations/sqlite/1699325775451-AddAssistantEntity.ts</w:t>
      </w:r>
    </w:p>
    <w:p>
      <w:pPr>
        <w:pStyle w:val="ListBullet"/>
      </w:pPr>
      <w:r>
        <w:t>packages/server/src/database/migrations/sqlite/1699481607341-AddUsedToolsToChatMessage.ts</w:t>
      </w:r>
    </w:p>
    <w:p>
      <w:pPr>
        <w:pStyle w:val="ListBullet"/>
      </w:pPr>
      <w:r>
        <w:t>packages/server/src/database/migrations/sqlite/1699900910291-AddCategoryToChatFlow.ts</w:t>
      </w:r>
    </w:p>
    <w:p>
      <w:pPr>
        <w:pStyle w:val="ListBullet"/>
      </w:pPr>
      <w:r>
        <w:t>packages/server/src/database/migrations/sqlite/1700271021237-AddFileAnnotationsToChatMessage.ts</w:t>
      </w:r>
    </w:p>
    <w:p>
      <w:pPr>
        <w:pStyle w:val="ListBullet"/>
      </w:pPr>
      <w:r>
        <w:t>packages/server/src/database/migrations/sqlite/1701788586491-AddFileUploadsToChatMessage.ts</w:t>
      </w:r>
    </w:p>
    <w:p>
      <w:pPr>
        <w:pStyle w:val="ListBullet"/>
      </w:pPr>
      <w:r>
        <w:t>packages/server/src/database/migrations/sqlite/1702200925471-AddVariableEntity.ts</w:t>
      </w:r>
    </w:p>
    <w:p>
      <w:pPr>
        <w:pStyle w:val="ListBullet"/>
      </w:pPr>
      <w:r>
        <w:t>packages/server/src/database/migrations/sqlite/1706364937060-AddSpeechToText.ts</w:t>
      </w:r>
    </w:p>
    <w:p>
      <w:pPr>
        <w:pStyle w:val="ListBullet"/>
      </w:pPr>
      <w:r>
        <w:t>packages/server/src/database/migrations/sqlite/1707213619308-AddFeedback.ts</w:t>
      </w:r>
    </w:p>
    <w:p>
      <w:pPr>
        <w:pStyle w:val="ListBullet"/>
      </w:pPr>
      <w:r>
        <w:t>packages/server/src/database/migrations/sqlite/1709814301358-AddUpsertHistoryEntity.ts</w:t>
      </w:r>
    </w:p>
    <w:p>
      <w:pPr>
        <w:pStyle w:val="ListBullet"/>
      </w:pPr>
      <w:r>
        <w:t>packages/server/src/database/migrations/sqlite/1710832117612-AddLead.ts</w:t>
      </w:r>
    </w:p>
    <w:p>
      <w:pPr>
        <w:pStyle w:val="ListBullet"/>
      </w:pPr>
      <w:r>
        <w:t>packages/server/src/database/migrations/sqlite/1711537986113-AddLeadToChatMessage.ts</w:t>
      </w:r>
    </w:p>
    <w:p>
      <w:pPr>
        <w:pStyle w:val="ListBullet"/>
      </w:pPr>
      <w:r>
        <w:t>packages/server/src/database/migrations/sqlite/1711637331047-AddDocumentStore.ts</w:t>
      </w:r>
    </w:p>
    <w:p>
      <w:pPr>
        <w:pStyle w:val="ListBullet"/>
      </w:pPr>
      <w:r>
        <w:t>packages/server/src/database/migrations/sqlite/1714548873039-AddEvaluation.ts</w:t>
      </w:r>
    </w:p>
    <w:p>
      <w:pPr>
        <w:pStyle w:val="ListBullet"/>
      </w:pPr>
      <w:r>
        <w:t>packages/server/src/database/migrations/sqlite/1714548903384-AddDataset.ts</w:t>
      </w:r>
    </w:p>
    <w:p>
      <w:pPr>
        <w:pStyle w:val="ListBullet"/>
      </w:pPr>
      <w:r>
        <w:t>packages/server/src/database/migrations/sqlite/1714679514451-AddAgentReasoningToChatMessage.ts</w:t>
      </w:r>
    </w:p>
    <w:p>
      <w:pPr>
        <w:pStyle w:val="ListBullet"/>
      </w:pPr>
      <w:r>
        <w:t>packages/server/src/database/migrations/sqlite/1714808591644-AddEvaluator.ts</w:t>
      </w:r>
    </w:p>
    <w:p>
      <w:pPr>
        <w:pStyle w:val="ListBullet"/>
      </w:pPr>
      <w:r>
        <w:t>packages/server/src/database/migrations/sqlite/1715861032479-AddVectorStoreConfigToDocStore.ts</w:t>
      </w:r>
    </w:p>
    <w:p>
      <w:pPr>
        <w:pStyle w:val="ListBullet"/>
      </w:pPr>
      <w:r>
        <w:t>packages/server/src/database/migrations/sqlite/1716300000000-AddTypeToChatFlow.ts</w:t>
      </w:r>
    </w:p>
    <w:p>
      <w:pPr>
        <w:pStyle w:val="ListBullet"/>
      </w:pPr>
      <w:r>
        <w:t>packages/server/src/database/migrations/sqlite/1720230151480-AddApiKey.ts</w:t>
      </w:r>
    </w:p>
    <w:p>
      <w:pPr>
        <w:pStyle w:val="ListBullet"/>
      </w:pPr>
      <w:r>
        <w:t>packages/server/src/database/migrations/sqlite/1721078251523-AddActionToChatMessage.ts</w:t>
      </w:r>
    </w:p>
    <w:p>
      <w:pPr>
        <w:pStyle w:val="ListBullet"/>
      </w:pPr>
      <w:r>
        <w:t>packages/server/src/database/migrations/sqlite/1725629836652-AddCustomTemplate.ts</w:t>
      </w:r>
    </w:p>
    <w:p>
      <w:pPr>
        <w:pStyle w:val="ListBullet"/>
      </w:pPr>
      <w:r>
        <w:t>packages/server/src/database/migrations/sqlite/1726156258465-AddArtifactsToChatMessage.ts</w:t>
      </w:r>
    </w:p>
    <w:p>
      <w:pPr>
        <w:pStyle w:val="ListBullet"/>
      </w:pPr>
      <w:r>
        <w:t>packages/server/src/database/migrations/sqlite/1726666294213-AddFollowUpPrompts.ts</w:t>
      </w:r>
    </w:p>
    <w:p>
      <w:pPr>
        <w:pStyle w:val="ListBullet"/>
      </w:pPr>
      <w:r>
        <w:t>packages/server/src/database/migrations/sqlite/1733011290987-AddTypeToAssistant.ts</w:t>
      </w:r>
    </w:p>
    <w:p>
      <w:pPr>
        <w:pStyle w:val="ListBullet"/>
      </w:pPr>
      <w:r>
        <w:t>packages/server/src/database/migrations/sqlite/1733752119696-AddSeqNoToDatasetRow.ts</w:t>
      </w:r>
    </w:p>
    <w:p>
      <w:pPr>
        <w:pStyle w:val="ListBullet"/>
      </w:pPr>
      <w:r>
        <w:t>packages/server/src/database/migrations/sqlite/1738090872625-AddExecutionEntity.ts</w:t>
      </w:r>
    </w:p>
    <w:p>
      <w:pPr>
        <w:pStyle w:val="ListBullet"/>
      </w:pPr>
      <w:r>
        <w:t>packages/server/src/database/migrations/sqlite/1743758056188-FixOpenSourceAssistantTable.ts</w:t>
      </w:r>
    </w:p>
    <w:p>
      <w:pPr>
        <w:pStyle w:val="ListBullet"/>
      </w:pPr>
      <w:r>
        <w:t>packages/server/src/database/migrations/sqlite/1744964560174-AddErrorToEvaluationRun.ts</w:t>
      </w:r>
    </w:p>
    <w:p>
      <w:pPr>
        <w:pStyle w:val="ListBullet"/>
      </w:pPr>
      <w:r>
        <w:t>packages/server/src/database/migrations/sqlite/1754986486669-AddTextToSpeechToChatFlow.ts</w:t>
      </w:r>
    </w:p>
    <w:p>
      <w:pPr>
        <w:pStyle w:val="ListBullet"/>
      </w:pPr>
      <w:r>
        <w:t>packages/server/src/database/migrations/sqlite/1755066758601-ModifyChatflowType.ts</w:t>
      </w:r>
    </w:p>
    <w:p>
      <w:pPr>
        <w:pStyle w:val="ListBullet"/>
      </w:pPr>
      <w:r>
        <w:t>packages/server/src/database/migrations/sqlite/1759419136055-AddTextToSpeechToChatFlow.ts</w:t>
      </w:r>
    </w:p>
    <w:p>
      <w:pPr>
        <w:pStyle w:val="ListBullet"/>
      </w:pPr>
      <w:r>
        <w:t>packages/server/src/database/migrations/sqlite/1759424923093-AddChatFlowNameIndex.ts</w:t>
      </w:r>
    </w:p>
    <w:p>
      <w:pPr>
        <w:pStyle w:val="ListBullet"/>
      </w:pPr>
      <w:r>
        <w:t>packages/server/src/database/migrations/sqlite/1764759496768-AddReasonContentToChatMessage.ts</w:t>
      </w:r>
    </w:p>
    <w:p>
      <w:pPr>
        <w:pStyle w:val="ListBullet"/>
      </w:pPr>
      <w:r>
        <w:t>packages/server/src/database/migrations/sqlite/1765360298674-AddApiKeyPermission.ts</w:t>
      </w:r>
    </w:p>
    <w:p>
      <w:pPr>
        <w:pStyle w:val="ListBullet"/>
      </w:pPr>
      <w:r>
        <w:t>packages/server/src/database/migrations/sqlite/1766000000000-AddCustomMcpServer.ts</w:t>
      </w:r>
    </w:p>
    <w:p>
      <w:pPr>
        <w:pStyle w:val="ListBullet"/>
      </w:pPr>
      <w:r>
        <w:t>packages/server/src/database/migrations/sqlite/1767000000000-AddMcpServerConfigToChatFlow.ts</w:t>
      </w:r>
    </w:p>
    <w:p>
      <w:pPr>
        <w:pStyle w:val="ListBullet"/>
      </w:pPr>
      <w:r>
        <w:t>packages/server/src/database/migrations/sqlite/1772000000000-AddScheduleEntities.ts</w:t>
      </w:r>
    </w:p>
    <w:p>
      <w:pPr>
        <w:pStyle w:val="ListBullet"/>
      </w:pPr>
      <w:r>
        <w:t>packages/server/src/database/migrations/sqlite/1776240000000-AddWebhookSecretToChatFlow.ts</w:t>
      </w:r>
    </w:p>
    <w:p>
      <w:pPr>
        <w:pStyle w:val="ListBullet"/>
      </w:pPr>
      <w:r>
        <w:t>packages/server/src/database/migrations/sqlite/index.ts</w:t>
      </w:r>
    </w:p>
    <w:p>
      <w:pPr>
        <w:pStyle w:val="ListBullet"/>
      </w:pPr>
      <w:r>
        <w:t>packages/server/src/enterprise/Interface.Enterprise.ts</w:t>
      </w:r>
    </w:p>
    <w:p>
      <w:pPr>
        <w:pStyle w:val="ListBullet"/>
      </w:pPr>
      <w:r>
        <w:t>packages/server/src/enterprise/LICENSE.md</w:t>
      </w:r>
    </w:p>
    <w:p>
      <w:pPr>
        <w:pStyle w:val="ListBullet"/>
      </w:pPr>
      <w:r>
        <w:t>packages/server/src/enterprise/controllers/account.controller.ts</w:t>
      </w:r>
    </w:p>
    <w:p>
      <w:pPr>
        <w:pStyle w:val="ListBullet"/>
      </w:pPr>
      <w:r>
        <w:t>packages/server/src/enterprise/controllers/audit/index.ts</w:t>
      </w:r>
    </w:p>
    <w:p>
      <w:pPr>
        <w:pStyle w:val="ListBullet"/>
      </w:pPr>
      <w:r>
        <w:t>packages/server/src/enterprise/controllers/auth/index.ts</w:t>
      </w:r>
    </w:p>
    <w:p>
      <w:pPr>
        <w:pStyle w:val="ListBullet"/>
      </w:pPr>
      <w:r>
        <w:t>packages/server/src/enterprise/controllers/login-method.controller.ts</w:t>
      </w:r>
    </w:p>
    <w:p>
      <w:pPr>
        <w:pStyle w:val="ListBullet"/>
      </w:pPr>
      <w:r>
        <w:t>packages/server/src/enterprise/controllers/organization-user.controller.ts</w:t>
      </w:r>
    </w:p>
    <w:p>
      <w:pPr>
        <w:pStyle w:val="ListBullet"/>
      </w:pPr>
      <w:r>
        <w:t>packages/server/src/enterprise/controllers/organization.controller.ts</w:t>
      </w:r>
    </w:p>
    <w:p>
      <w:pPr>
        <w:pStyle w:val="ListBullet"/>
      </w:pPr>
      <w:r>
        <w:t>packages/server/src/enterprise/controllers/role.controller.ts</w:t>
      </w:r>
    </w:p>
    <w:p>
      <w:pPr>
        <w:pStyle w:val="ListBullet"/>
      </w:pPr>
      <w:r>
        <w:t>packages/server/src/enterprise/controllers/user.controller.ts</w:t>
      </w:r>
    </w:p>
    <w:p>
      <w:pPr>
        <w:pStyle w:val="ListBullet"/>
      </w:pPr>
      <w:r>
        <w:t>packages/server/src/enterprise/controllers/workspace-user.controller.ts</w:t>
      </w:r>
    </w:p>
    <w:p>
      <w:pPr>
        <w:pStyle w:val="ListBullet"/>
      </w:pPr>
      <w:r>
        <w:t>packages/server/src/enterprise/controllers/workspace.controller.ts</w:t>
      </w:r>
    </w:p>
    <w:p>
      <w:pPr>
        <w:pStyle w:val="ListBullet"/>
      </w:pPr>
      <w:r>
        <w:t>packages/server/src/enterprise/database/entities/EnterpriseEntities.ts</w:t>
      </w:r>
    </w:p>
    <w:p>
      <w:pPr>
        <w:pStyle w:val="ListBullet"/>
      </w:pPr>
      <w:r>
        <w:t>packages/server/src/enterprise/database/entities/login-method.entity.ts</w:t>
      </w:r>
    </w:p>
    <w:p>
      <w:pPr>
        <w:pStyle w:val="ListBullet"/>
      </w:pPr>
      <w:r>
        <w:t>packages/server/src/enterprise/database/entities/login-session.entity.ts</w:t>
      </w:r>
    </w:p>
    <w:p>
      <w:pPr>
        <w:pStyle w:val="ListBullet"/>
      </w:pPr>
      <w:r>
        <w:t>packages/server/src/enterprise/database/entities/organization-user.entity.ts</w:t>
      </w:r>
    </w:p>
    <w:p>
      <w:pPr>
        <w:pStyle w:val="ListBullet"/>
      </w:pPr>
      <w:r>
        <w:t>packages/server/src/enterprise/database/entities/organization.entity.ts</w:t>
      </w:r>
    </w:p>
    <w:p>
      <w:pPr>
        <w:pStyle w:val="ListBullet"/>
      </w:pPr>
      <w:r>
        <w:t>packages/server/src/enterprise/database/entities/role.entity.ts</w:t>
      </w:r>
    </w:p>
    <w:p>
      <w:pPr>
        <w:pStyle w:val="ListBullet"/>
      </w:pPr>
      <w:r>
        <w:t>packages/server/src/enterprise/database/entities/user.entity.ts</w:t>
      </w:r>
    </w:p>
    <w:p>
      <w:pPr>
        <w:pStyle w:val="ListBullet"/>
      </w:pPr>
      <w:r>
        <w:t>packages/server/src/enterprise/database/entities/workspace-user.entity.ts</w:t>
      </w:r>
    </w:p>
    <w:p>
      <w:pPr>
        <w:pStyle w:val="ListBullet"/>
      </w:pPr>
      <w:r>
        <w:t>packages/server/src/enterprise/database/entities/workspace.entity.ts</w:t>
      </w:r>
    </w:p>
    <w:p>
      <w:pPr>
        <w:pStyle w:val="ListBullet"/>
      </w:pPr>
      <w:r>
        <w:t>packages/server/src/enterprise/database/migrations/mariadb/1720230151482-AddAuthTables.ts</w:t>
      </w:r>
    </w:p>
    <w:p>
      <w:pPr>
        <w:pStyle w:val="ListBullet"/>
      </w:pPr>
      <w:r>
        <w:t>packages/server/src/enterprise/database/migrations/mariadb/1725437498242-AddWorkspace.ts</w:t>
      </w:r>
    </w:p>
    <w:p>
      <w:pPr>
        <w:pStyle w:val="ListBullet"/>
      </w:pPr>
      <w:r>
        <w:t>packages/server/src/enterprise/database/migrations/mariadb/1726654922034-AddWorkspaceShared.ts</w:t>
      </w:r>
    </w:p>
    <w:p>
      <w:pPr>
        <w:pStyle w:val="ListBullet"/>
      </w:pPr>
      <w:r>
        <w:t>packages/server/src/enterprise/database/migrations/mariadb/1726655750383-AddWorkspaceIdToCustomTemplate.ts</w:t>
      </w:r>
    </w:p>
    <w:p>
      <w:pPr>
        <w:pStyle w:val="ListBullet"/>
      </w:pPr>
      <w:r>
        <w:t>packages/server/src/enterprise/database/migrations/mariadb/1727798417345-AddOrganization.ts</w:t>
      </w:r>
    </w:p>
    <w:p>
      <w:pPr>
        <w:pStyle w:val="ListBullet"/>
      </w:pPr>
      <w:r>
        <w:t>packages/server/src/enterprise/database/migrations/mariadb/1729130948686-LinkWorkspaceId.ts</w:t>
      </w:r>
    </w:p>
    <w:p>
      <w:pPr>
        <w:pStyle w:val="ListBullet"/>
      </w:pPr>
      <w:r>
        <w:t>packages/server/src/enterprise/database/migrations/mariadb/1729133111652-LinkOrganizationId.ts</w:t>
      </w:r>
    </w:p>
    <w:p>
      <w:pPr>
        <w:pStyle w:val="ListBullet"/>
      </w:pPr>
      <w:r>
        <w:t>packages/server/src/enterprise/database/migrations/mariadb/1730519457880-AddSSOColumns.ts</w:t>
      </w:r>
    </w:p>
    <w:p>
      <w:pPr>
        <w:pStyle w:val="ListBullet"/>
      </w:pPr>
      <w:r>
        <w:t>packages/server/src/enterprise/database/migrations/mariadb/1734074497540-AddPersonalWorkspace.ts</w:t>
      </w:r>
    </w:p>
    <w:p>
      <w:pPr>
        <w:pStyle w:val="ListBullet"/>
      </w:pPr>
      <w:r>
        <w:t>packages/server/src/enterprise/database/migrations/mariadb/1737076223692-RefactorEnterpriseDatabase.ts</w:t>
      </w:r>
    </w:p>
    <w:p>
      <w:pPr>
        <w:pStyle w:val="ListBullet"/>
      </w:pPr>
      <w:r>
        <w:t>packages/server/src/enterprise/database/migrations/mariadb/1746862866554-ExecutionLinkWorkspaceId.ts</w:t>
      </w:r>
    </w:p>
    <w:p>
      <w:pPr>
        <w:pStyle w:val="ListBullet"/>
      </w:pPr>
      <w:r>
        <w:t>packages/server/src/enterprise/database/migrations/mariadb/1780000000000-AddSSOIdentityBinding.ts</w:t>
      </w:r>
    </w:p>
    <w:p>
      <w:pPr>
        <w:pStyle w:val="ListBullet"/>
      </w:pPr>
      <w:r>
        <w:t>packages/server/src/enterprise/database/migrations/mariadb/mariaDbCustomFunctions.ts</w:t>
      </w:r>
    </w:p>
    <w:p>
      <w:pPr>
        <w:pStyle w:val="ListBullet"/>
      </w:pPr>
      <w:r>
        <w:t>packages/server/src/enterprise/database/migrations/mysql/1720230151482-AddAuthTables.ts</w:t>
      </w:r>
    </w:p>
    <w:p>
      <w:pPr>
        <w:pStyle w:val="ListBullet"/>
      </w:pPr>
      <w:r>
        <w:t>packages/server/src/enterprise/database/migrations/mysql/1720230151484-AddWorkspace.ts</w:t>
      </w:r>
    </w:p>
    <w:p>
      <w:pPr>
        <w:pStyle w:val="ListBullet"/>
      </w:pPr>
      <w:r>
        <w:t>packages/server/src/enterprise/database/migrations/mysql/1726654922034-AddWorkspaceShared.ts</w:t>
      </w:r>
    </w:p>
    <w:p>
      <w:pPr>
        <w:pStyle w:val="ListBullet"/>
      </w:pPr>
      <w:r>
        <w:t>packages/server/src/enterprise/database/migrations/mysql/1726655750383-AddWorkspaceIdToCustomTemplate.ts</w:t>
      </w:r>
    </w:p>
    <w:p>
      <w:pPr>
        <w:pStyle w:val="ListBullet"/>
      </w:pPr>
      <w:r>
        <w:t>packages/server/src/enterprise/database/migrations/mysql/1727798417345-AddOrganization.ts</w:t>
      </w:r>
    </w:p>
    <w:p>
      <w:pPr>
        <w:pStyle w:val="ListBullet"/>
      </w:pPr>
      <w:r>
        <w:t>packages/server/src/enterprise/database/migrations/mysql/1729130948686-LinkWorkspaceId.ts</w:t>
      </w:r>
    </w:p>
    <w:p>
      <w:pPr>
        <w:pStyle w:val="ListBullet"/>
      </w:pPr>
      <w:r>
        <w:t>packages/server/src/enterprise/database/migrations/mysql/1729133111652-LinkOrganizationId.ts</w:t>
      </w:r>
    </w:p>
    <w:p>
      <w:pPr>
        <w:pStyle w:val="ListBullet"/>
      </w:pPr>
      <w:r>
        <w:t>packages/server/src/enterprise/database/migrations/mysql/1730519457880-AddSSOColumns.ts</w:t>
      </w:r>
    </w:p>
    <w:p>
      <w:pPr>
        <w:pStyle w:val="ListBullet"/>
      </w:pPr>
      <w:r>
        <w:t>packages/server/src/enterprise/database/migrations/mysql/1734074497540-AddPersonalWorkspace.ts</w:t>
      </w:r>
    </w:p>
    <w:p>
      <w:pPr>
        <w:pStyle w:val="ListBullet"/>
      </w:pPr>
      <w:r>
        <w:t>packages/server/src/enterprise/database/migrations/mysql/1737076223692-RefactorEnterpriseDatabase.ts</w:t>
      </w:r>
    </w:p>
    <w:p>
      <w:pPr>
        <w:pStyle w:val="ListBullet"/>
      </w:pPr>
      <w:r>
        <w:t>packages/server/src/enterprise/database/migrations/mysql/1746862866554-ExecutionLinkWorkspaceId.ts</w:t>
      </w:r>
    </w:p>
    <w:p>
      <w:pPr>
        <w:pStyle w:val="ListBullet"/>
      </w:pPr>
      <w:r>
        <w:t>packages/server/src/enterprise/database/migrations/mysql/1780000000000-AddSSOIdentityBinding.ts</w:t>
      </w:r>
    </w:p>
    <w:p>
      <w:pPr>
        <w:pStyle w:val="ListBullet"/>
      </w:pPr>
      <w:r>
        <w:t>packages/server/src/enterprise/database/migrations/mysql/mysqlCustomFunctions.ts</w:t>
      </w:r>
    </w:p>
    <w:p>
      <w:pPr>
        <w:pStyle w:val="ListBullet"/>
      </w:pPr>
      <w:r>
        <w:t>packages/server/src/enterprise/database/migrations/postgres/1720230151482-AddAuthTables.ts</w:t>
      </w:r>
    </w:p>
    <w:p>
      <w:pPr>
        <w:pStyle w:val="ListBullet"/>
      </w:pPr>
      <w:r>
        <w:t>packages/server/src/enterprise/database/migrations/postgres/1720230151484-AddWorkspace.ts</w:t>
      </w:r>
    </w:p>
    <w:p>
      <w:pPr>
        <w:pStyle w:val="ListBullet"/>
      </w:pPr>
      <w:r>
        <w:t>packages/server/src/enterprise/database/migrations/postgres/1726654922034-AddWorkspaceShared.ts</w:t>
      </w:r>
    </w:p>
    <w:p>
      <w:pPr>
        <w:pStyle w:val="ListBullet"/>
      </w:pPr>
      <w:r>
        <w:t>packages/server/src/enterprise/database/migrations/postgres/1726655750383-AddWorkspaceIdToCustomTemplate.ts</w:t>
      </w:r>
    </w:p>
    <w:p>
      <w:pPr>
        <w:pStyle w:val="ListBullet"/>
      </w:pPr>
      <w:r>
        <w:t>packages/server/src/enterprise/database/migrations/postgres/1727798417345-AddOrganization.ts</w:t>
      </w:r>
    </w:p>
    <w:p>
      <w:pPr>
        <w:pStyle w:val="ListBullet"/>
      </w:pPr>
      <w:r>
        <w:t>packages/server/src/enterprise/database/migrations/postgres/1729130948686-LinkWorkspaceId.ts</w:t>
      </w:r>
    </w:p>
    <w:p>
      <w:pPr>
        <w:pStyle w:val="ListBullet"/>
      </w:pPr>
      <w:r>
        <w:t>packages/server/src/enterprise/database/migrations/postgres/1729133111652-LinkOrganizationId.ts</w:t>
      </w:r>
    </w:p>
    <w:p>
      <w:pPr>
        <w:pStyle w:val="ListBullet"/>
      </w:pPr>
      <w:r>
        <w:t>packages/server/src/enterprise/database/migrations/postgres/1730519457880-AddSSOColumns.ts</w:t>
      </w:r>
    </w:p>
    <w:p>
      <w:pPr>
        <w:pStyle w:val="ListBullet"/>
      </w:pPr>
      <w:r>
        <w:t>packages/server/src/enterprise/database/migrations/postgres/1734074497540-AddPersonalWorkspace.ts</w:t>
      </w:r>
    </w:p>
    <w:p>
      <w:pPr>
        <w:pStyle w:val="ListBullet"/>
      </w:pPr>
      <w:r>
        <w:t>packages/server/src/enterprise/database/migrations/postgres/1737076223692-RefactorEnterpriseDatabase.ts</w:t>
      </w:r>
    </w:p>
    <w:p>
      <w:pPr>
        <w:pStyle w:val="ListBullet"/>
      </w:pPr>
      <w:r>
        <w:t>packages/server/src/enterprise/database/migrations/postgres/1746862866554-ExecutionLinkWorkspaceId.ts</w:t>
      </w:r>
    </w:p>
    <w:p>
      <w:pPr>
        <w:pStyle w:val="ListBullet"/>
      </w:pPr>
      <w:r>
        <w:t>packages/server/src/enterprise/database/migrations/postgres/1780000000000-AddSSOIdentityBinding.ts</w:t>
      </w:r>
    </w:p>
    <w:p>
      <w:pPr>
        <w:pStyle w:val="ListBullet"/>
      </w:pPr>
      <w:r>
        <w:t>packages/server/src/enterprise/database/migrations/sqlite/1720230151482-AddAuthTables.ts</w:t>
      </w:r>
    </w:p>
    <w:p>
      <w:pPr>
        <w:pStyle w:val="ListBullet"/>
      </w:pPr>
      <w:r>
        <w:t>packages/server/src/enterprise/database/migrations/sqlite/1720230151484-AddWorkspace.ts</w:t>
      </w:r>
    </w:p>
    <w:p>
      <w:pPr>
        <w:pStyle w:val="ListBullet"/>
      </w:pPr>
      <w:r>
        <w:t>packages/server/src/enterprise/database/migrations/sqlite/1726654922034-AddWorkspaceShared.ts</w:t>
      </w:r>
    </w:p>
    <w:p>
      <w:pPr>
        <w:pStyle w:val="ListBullet"/>
      </w:pPr>
      <w:r>
        <w:t>packages/server/src/enterprise/database/migrations/sqlite/1726655750383-AddWorkspaceIdToCustomTemplate.ts</w:t>
      </w:r>
    </w:p>
    <w:p>
      <w:pPr>
        <w:pStyle w:val="ListBullet"/>
      </w:pPr>
      <w:r>
        <w:t>packages/server/src/enterprise/database/migrations/sqlite/1727798417345-AddOrganization.ts</w:t>
      </w:r>
    </w:p>
    <w:p>
      <w:pPr>
        <w:pStyle w:val="ListBullet"/>
      </w:pPr>
      <w:r>
        <w:t>packages/server/src/enterprise/database/migrations/sqlite/1729130948686-LinkWorkspaceId.ts</w:t>
      </w:r>
    </w:p>
    <w:p>
      <w:pPr>
        <w:pStyle w:val="ListBullet"/>
      </w:pPr>
      <w:r>
        <w:t>packages/server/src/enterprise/database/migrations/sqlite/1729133111652-LinkOrganizationId.ts</w:t>
      </w:r>
    </w:p>
    <w:p>
      <w:pPr>
        <w:pStyle w:val="ListBullet"/>
      </w:pPr>
      <w:r>
        <w:t>packages/server/src/enterprise/database/migrations/sqlite/1730519457880-AddSSOColumns.ts</w:t>
      </w:r>
    </w:p>
    <w:p>
      <w:pPr>
        <w:pStyle w:val="ListBullet"/>
      </w:pPr>
      <w:r>
        <w:t>packages/server/src/enterprise/database/migrations/sqlite/1734074497540-AddPersonalWorkspace.ts</w:t>
      </w:r>
    </w:p>
    <w:p>
      <w:pPr>
        <w:pStyle w:val="ListBullet"/>
      </w:pPr>
      <w:r>
        <w:t>packages/server/src/enterprise/database/migrations/sqlite/1737076223692-RefactorEnterpriseDatabase.ts</w:t>
      </w:r>
    </w:p>
    <w:p>
      <w:pPr>
        <w:pStyle w:val="ListBullet"/>
      </w:pPr>
      <w:r>
        <w:t>packages/server/src/enterprise/database/migrations/sqlite/1746862866554-ExecutionLinkWorkspaceId.ts</w:t>
      </w:r>
    </w:p>
    <w:p>
      <w:pPr>
        <w:pStyle w:val="ListBullet"/>
      </w:pPr>
      <w:r>
        <w:t>packages/server/src/enterprise/database/migrations/sqlite/1780000000000-AddSSOIdentityBinding.ts</w:t>
      </w:r>
    </w:p>
    <w:p>
      <w:pPr>
        <w:pStyle w:val="ListBullet"/>
      </w:pPr>
      <w:r>
        <w:t>packages/server/src/enterprise/database/migrations/sqlite/sqlliteCustomFunctions.ts</w:t>
      </w:r>
    </w:p>
    <w:p>
      <w:pPr>
        <w:pStyle w:val="ListBullet"/>
      </w:pPr>
      <w:r>
        <w:t>packages/server/src/enterprise/emails/confirm_email_change.hbs</w:t>
      </w:r>
    </w:p>
    <w:p>
      <w:pPr>
        <w:pStyle w:val="ListBullet"/>
      </w:pPr>
      <w:r>
        <w:t>packages/server/src/enterprise/emails/confirm_email_change.html</w:t>
      </w:r>
    </w:p>
    <w:p>
      <w:pPr>
        <w:pStyle w:val="ListBullet"/>
      </w:pPr>
      <w:r>
        <w:t>packages/server/src/enterprise/emails/verify_email_cloud.hbs</w:t>
      </w:r>
    </w:p>
    <w:p>
      <w:pPr>
        <w:pStyle w:val="ListBullet"/>
      </w:pPr>
      <w:r>
        <w:t>packages/server/src/enterprise/emails/verify_email_cloud.html</w:t>
      </w:r>
    </w:p>
    <w:p>
      <w:pPr>
        <w:pStyle w:val="ListBullet"/>
      </w:pPr>
      <w:r>
        <w:t>packages/server/src/enterprise/emails/workspace_add_cloud.hbs</w:t>
      </w:r>
    </w:p>
    <w:p>
      <w:pPr>
        <w:pStyle w:val="ListBullet"/>
      </w:pPr>
      <w:r>
        <w:t>packages/server/src/enterprise/emails/workspace_add_cloud.html</w:t>
      </w:r>
    </w:p>
    <w:p>
      <w:pPr>
        <w:pStyle w:val="ListBullet"/>
      </w:pPr>
      <w:r>
        <w:t>packages/server/src/enterprise/emails/workspace_new_invite_cloud.hbs</w:t>
      </w:r>
    </w:p>
    <w:p>
      <w:pPr>
        <w:pStyle w:val="ListBullet"/>
      </w:pPr>
      <w:r>
        <w:t>packages/server/src/enterprise/emails/workspace_new_invite_cloud.html</w:t>
      </w:r>
    </w:p>
    <w:p>
      <w:pPr>
        <w:pStyle w:val="ListBullet"/>
      </w:pPr>
      <w:r>
        <w:t>packages/server/src/enterprise/emails/workspace_new_invite_enterprise.hbs</w:t>
      </w:r>
    </w:p>
    <w:p>
      <w:pPr>
        <w:pStyle w:val="ListBullet"/>
      </w:pPr>
      <w:r>
        <w:t>packages/server/src/enterprise/emails/workspace_new_invite_enterprise.html</w:t>
      </w:r>
    </w:p>
    <w:p>
      <w:pPr>
        <w:pStyle w:val="ListBullet"/>
      </w:pPr>
      <w:r>
        <w:t>packages/server/src/enterprise/emails/workspace_update_invite_cloud.hbs</w:t>
      </w:r>
    </w:p>
    <w:p>
      <w:pPr>
        <w:pStyle w:val="ListBullet"/>
      </w:pPr>
      <w:r>
        <w:t>packages/server/src/enterprise/emails/workspace_update_invite_cloud.html</w:t>
      </w:r>
    </w:p>
    <w:p>
      <w:pPr>
        <w:pStyle w:val="ListBullet"/>
      </w:pPr>
      <w:r>
        <w:t>packages/server/src/enterprise/emails/workspace_update_invite_enterprise.hbs</w:t>
      </w:r>
    </w:p>
    <w:p>
      <w:pPr>
        <w:pStyle w:val="ListBullet"/>
      </w:pPr>
      <w:r>
        <w:t>packages/server/src/enterprise/emails/workspace_update_invite_enterprise.html</w:t>
      </w:r>
    </w:p>
    <w:p>
      <w:pPr>
        <w:pStyle w:val="ListBullet"/>
      </w:pPr>
      <w:r>
        <w:t>packages/server/src/enterprise/emails/workspace_user_reset_password.hbs</w:t>
      </w:r>
    </w:p>
    <w:p>
      <w:pPr>
        <w:pStyle w:val="ListBullet"/>
      </w:pPr>
      <w:r>
        <w:t>packages/server/src/enterprise/emails/workspace_user_reset_password.html</w:t>
      </w:r>
    </w:p>
    <w:p>
      <w:pPr>
        <w:pStyle w:val="ListBullet"/>
      </w:pPr>
      <w:r>
        <w:t>packages/server/src/enterprise/middleware/passport/AuthStrategy.ts</w:t>
      </w:r>
    </w:p>
    <w:p>
      <w:pPr>
        <w:pStyle w:val="ListBullet"/>
      </w:pPr>
      <w:r>
        <w:t>packages/server/src/enterprise/middleware/passport/SessionPersistance.ts</w:t>
      </w:r>
    </w:p>
    <w:p>
      <w:pPr>
        <w:pStyle w:val="ListBullet"/>
      </w:pPr>
      <w:r>
        <w:t>packages/server/src/enterprise/middleware/passport/index.ts</w:t>
      </w:r>
    </w:p>
    <w:p>
      <w:pPr>
        <w:pStyle w:val="ListBullet"/>
      </w:pPr>
      <w:r>
        <w:t>packages/server/src/enterprise/middleware/prometheus/index.ts</w:t>
      </w:r>
    </w:p>
    <w:p>
      <w:pPr>
        <w:pStyle w:val="ListBullet"/>
      </w:pPr>
      <w:r>
        <w:t>packages/server/src/enterprise/rbac/PermissionCheck.ts</w:t>
      </w:r>
    </w:p>
    <w:p>
      <w:pPr>
        <w:pStyle w:val="ListBullet"/>
      </w:pPr>
      <w:r>
        <w:t>packages/server/src/enterprise/rbac/Permissions.ts</w:t>
      </w:r>
    </w:p>
    <w:p>
      <w:pPr>
        <w:pStyle w:val="ListBullet"/>
      </w:pPr>
      <w:r>
        <w:t>packages/server/src/enterprise/routes/account.route.ts</w:t>
      </w:r>
    </w:p>
    <w:p>
      <w:pPr>
        <w:pStyle w:val="ListBullet"/>
      </w:pPr>
      <w:r>
        <w:t>packages/server/src/enterprise/routes/audit/index.ts</w:t>
      </w:r>
    </w:p>
    <w:p>
      <w:pPr>
        <w:pStyle w:val="ListBullet"/>
      </w:pPr>
      <w:r>
        <w:t>packages/server/src/enterprise/routes/auth/index.ts</w:t>
      </w:r>
    </w:p>
    <w:p>
      <w:pPr>
        <w:pStyle w:val="ListBullet"/>
      </w:pPr>
      <w:r>
        <w:t>packages/server/src/enterprise/routes/login-method.route.ts</w:t>
      </w:r>
    </w:p>
    <w:p>
      <w:pPr>
        <w:pStyle w:val="ListBullet"/>
      </w:pPr>
      <w:r>
        <w:t>packages/server/src/enterprise/routes/organization-user.route.ts</w:t>
      </w:r>
    </w:p>
    <w:p>
      <w:pPr>
        <w:pStyle w:val="ListBullet"/>
      </w:pPr>
      <w:r>
        <w:t>packages/server/src/enterprise/routes/organization.route.ts</w:t>
      </w:r>
    </w:p>
    <w:p>
      <w:pPr>
        <w:pStyle w:val="ListBullet"/>
      </w:pPr>
      <w:r>
        <w:t>packages/server/src/enterprise/routes/role.route.ts</w:t>
      </w:r>
    </w:p>
    <w:p>
      <w:pPr>
        <w:pStyle w:val="ListBullet"/>
      </w:pPr>
      <w:r>
        <w:t>packages/server/src/enterprise/routes/user.route.ts</w:t>
      </w:r>
    </w:p>
    <w:p>
      <w:pPr>
        <w:pStyle w:val="ListBullet"/>
      </w:pPr>
      <w:r>
        <w:t>packages/server/src/enterprise/routes/workspace-user.route.ts</w:t>
      </w:r>
    </w:p>
    <w:p>
      <w:pPr>
        <w:pStyle w:val="ListBullet"/>
      </w:pPr>
      <w:r>
        <w:t>packages/server/src/enterprise/routes/workspace.route.ts</w:t>
      </w:r>
    </w:p>
    <w:p>
      <w:pPr>
        <w:pStyle w:val="ListBullet"/>
      </w:pPr>
      <w:r>
        <w:t>packages/server/src/enterprise/services/account.service.ts</w:t>
      </w:r>
    </w:p>
    <w:p>
      <w:pPr>
        <w:pStyle w:val="ListBullet"/>
      </w:pPr>
      <w:r>
        <w:t>packages/server/src/enterprise/services/audit/index.ts</w:t>
      </w:r>
    </w:p>
    <w:p>
      <w:pPr>
        <w:pStyle w:val="ListBullet"/>
      </w:pPr>
      <w:r>
        <w:t>packages/server/src/enterprise/services/login-method.service.ts</w:t>
      </w:r>
    </w:p>
    <w:p>
      <w:pPr>
        <w:pStyle w:val="ListBullet"/>
      </w:pPr>
      <w:r>
        <w:t>packages/server/src/enterprise/services/organization-user.service.ts</w:t>
      </w:r>
    </w:p>
    <w:p>
      <w:pPr>
        <w:pStyle w:val="ListBullet"/>
      </w:pPr>
      <w:r>
        <w:t>packages/server/src/enterprise/services/organization.service.ts</w:t>
      </w:r>
    </w:p>
    <w:p>
      <w:pPr>
        <w:pStyle w:val="ListBullet"/>
      </w:pPr>
      <w:r>
        <w:t>packages/server/src/enterprise/services/role.service.ts</w:t>
      </w:r>
    </w:p>
    <w:p>
      <w:pPr>
        <w:pStyle w:val="ListBullet"/>
      </w:pPr>
      <w:r>
        <w:t>packages/server/src/enterprise/services/user.service.ts</w:t>
      </w:r>
    </w:p>
    <w:p>
      <w:pPr>
        <w:pStyle w:val="ListBullet"/>
      </w:pPr>
      <w:r>
        <w:t>packages/server/src/enterprise/services/workspace-user.service.ts</w:t>
      </w:r>
    </w:p>
    <w:p>
      <w:pPr>
        <w:pStyle w:val="ListBullet"/>
      </w:pPr>
      <w:r>
        <w:t>packages/server/src/enterprise/services/workspace.service.ts</w:t>
      </w:r>
    </w:p>
    <w:p>
      <w:pPr>
        <w:pStyle w:val="ListBullet"/>
      </w:pPr>
      <w:r>
        <w:t>packages/server/src/enterprise/sso/Auth0SSO.ts</w:t>
      </w:r>
    </w:p>
    <w:p>
      <w:pPr>
        <w:pStyle w:val="ListBullet"/>
      </w:pPr>
      <w:r>
        <w:t>packages/server/src/enterprise/sso/AzureSSO.ts</w:t>
      </w:r>
    </w:p>
    <w:p>
      <w:pPr>
        <w:pStyle w:val="ListBullet"/>
      </w:pPr>
      <w:r>
        <w:t>packages/server/src/enterprise/sso/GithubSSO.ts</w:t>
      </w:r>
    </w:p>
    <w:p>
      <w:pPr>
        <w:pStyle w:val="ListBullet"/>
      </w:pPr>
      <w:r>
        <w:t>packages/server/src/enterprise/sso/GoogleSSO.ts</w:t>
      </w:r>
    </w:p>
    <w:p>
      <w:pPr>
        <w:pStyle w:val="ListBullet"/>
      </w:pPr>
      <w:r>
        <w:t>packages/server/src/enterprise/sso/SSOBase.test.ts</w:t>
      </w:r>
    </w:p>
    <w:p>
      <w:pPr>
        <w:pStyle w:val="ListBullet"/>
      </w:pPr>
      <w:r>
        <w:t>packages/server/src/enterprise/sso/SSOBase.ts</w:t>
      </w:r>
    </w:p>
    <w:p>
      <w:pPr>
        <w:pStyle w:val="ListBullet"/>
      </w:pPr>
      <w:r>
        <w:t>packages/server/src/enterprise/utils/ControllerServiceUtils.ts</w:t>
      </w:r>
    </w:p>
    <w:p>
      <w:pPr>
        <w:pStyle w:val="ListBullet"/>
      </w:pPr>
      <w:r>
        <w:t>packages/server/src/enterprise/utils/authSecrets.ts</w:t>
      </w:r>
    </w:p>
    <w:p>
      <w:pPr>
        <w:pStyle w:val="ListBullet"/>
      </w:pPr>
      <w:r>
        <w:t>packages/server/src/enterprise/utils/emailChangeJwt.util.ts</w:t>
      </w:r>
    </w:p>
    <w:p>
      <w:pPr>
        <w:pStyle w:val="ListBullet"/>
      </w:pPr>
      <w:r>
        <w:t>packages/server/src/enterprise/utils/encryption.util.ts</w:t>
      </w:r>
    </w:p>
    <w:p>
      <w:pPr>
        <w:pStyle w:val="ListBullet"/>
      </w:pPr>
      <w:r>
        <w:t>packages/server/src/enterprise/utils/sendEmail.ts</w:t>
      </w:r>
    </w:p>
    <w:p>
      <w:pPr>
        <w:pStyle w:val="ListBullet"/>
      </w:pPr>
      <w:r>
        <w:t>packages/server/src/enterprise/utils/tempTokenUtils.ts</w:t>
      </w:r>
    </w:p>
    <w:p>
      <w:pPr>
        <w:pStyle w:val="ListBullet"/>
      </w:pPr>
      <w:r>
        <w:t>packages/server/src/enterprise/utils/tenantRequestGuards.test.ts</w:t>
      </w:r>
    </w:p>
    <w:p>
      <w:pPr>
        <w:pStyle w:val="ListBullet"/>
      </w:pPr>
      <w:r>
        <w:t>packages/server/src/enterprise/utils/tenantRequestGuards.ts</w:t>
      </w:r>
    </w:p>
    <w:p>
      <w:pPr>
        <w:pStyle w:val="ListBullet"/>
      </w:pPr>
      <w:r>
        <w:t>packages/server/src/enterprise/utils/url.util.test.ts</w:t>
      </w:r>
    </w:p>
    <w:p>
      <w:pPr>
        <w:pStyle w:val="ListBullet"/>
      </w:pPr>
      <w:r>
        <w:t>packages/server/src/enterprise/utils/url.util.ts</w:t>
      </w:r>
    </w:p>
    <w:p>
      <w:pPr>
        <w:pStyle w:val="ListBullet"/>
      </w:pPr>
      <w:r>
        <w:t>packages/server/src/enterprise/utils/validation.util.ts</w:t>
      </w:r>
    </w:p>
    <w:p>
      <w:pPr>
        <w:pStyle w:val="ListBullet"/>
      </w:pPr>
      <w:r>
        <w:t>packages/server/src/errors/internalFlowiseError/index.ts</w:t>
      </w:r>
    </w:p>
    <w:p>
      <w:pPr>
        <w:pStyle w:val="ListBullet"/>
      </w:pPr>
      <w:r>
        <w:t>packages/server/src/errors/utils.ts</w:t>
      </w:r>
    </w:p>
    <w:p>
      <w:pPr>
        <w:pStyle w:val="ListBullet"/>
      </w:pPr>
      <w:r>
        <w:t>packages/server/src/index.ts</w:t>
      </w:r>
    </w:p>
    <w:p>
      <w:pPr>
        <w:pStyle w:val="ListBullet"/>
      </w:pPr>
      <w:r>
        <w:t>packages/server/src/metrics/OpenTelemetry.ts</w:t>
      </w:r>
    </w:p>
    <w:p>
      <w:pPr>
        <w:pStyle w:val="ListBullet"/>
      </w:pPr>
      <w:r>
        <w:t>packages/server/src/metrics/Prometheus.ts</w:t>
      </w:r>
    </w:p>
    <w:p>
      <w:pPr>
        <w:pStyle w:val="ListBullet"/>
      </w:pPr>
      <w:r>
        <w:t>packages/server/src/middlewares/errors/index.ts</w:t>
      </w:r>
    </w:p>
    <w:p>
      <w:pPr>
        <w:pStyle w:val="ListBullet"/>
      </w:pPr>
      <w:r>
        <w:t>packages/server/src/queue/BaseQueue.ts</w:t>
      </w:r>
    </w:p>
    <w:p>
      <w:pPr>
        <w:pStyle w:val="ListBullet"/>
      </w:pPr>
      <w:r>
        <w:t>packages/server/src/queue/PredictionQueue.ts</w:t>
      </w:r>
    </w:p>
    <w:p>
      <w:pPr>
        <w:pStyle w:val="ListBullet"/>
      </w:pPr>
      <w:r>
        <w:t>packages/server/src/queue/QueueManager.ts</w:t>
      </w:r>
    </w:p>
    <w:p>
      <w:pPr>
        <w:pStyle w:val="ListBullet"/>
      </w:pPr>
      <w:r>
        <w:t>packages/server/src/queue/RedisEventPublisher.ts</w:t>
      </w:r>
    </w:p>
    <w:p>
      <w:pPr>
        <w:pStyle w:val="ListBullet"/>
      </w:pPr>
      <w:r>
        <w:t>packages/server/src/queue/RedisEventSubscriber.ts</w:t>
      </w:r>
    </w:p>
    <w:p>
      <w:pPr>
        <w:pStyle w:val="ListBullet"/>
      </w:pPr>
      <w:r>
        <w:t>packages/server/src/queue/ScheduleQueue.test.ts</w:t>
      </w:r>
    </w:p>
    <w:p>
      <w:pPr>
        <w:pStyle w:val="ListBullet"/>
      </w:pPr>
      <w:r>
        <w:t>packages/server/src/queue/ScheduleQueue.ts</w:t>
      </w:r>
    </w:p>
    <w:p>
      <w:pPr>
        <w:pStyle w:val="ListBullet"/>
      </w:pPr>
      <w:r>
        <w:t>packages/server/src/queue/UpsertQueue.ts</w:t>
      </w:r>
    </w:p>
    <w:p>
      <w:pPr>
        <w:pStyle w:val="ListBullet"/>
      </w:pPr>
      <w:r>
        <w:t>packages/server/src/routes/agentflowv2-generator/index.ts</w:t>
      </w:r>
    </w:p>
    <w:p>
      <w:pPr>
        <w:pStyle w:val="ListBullet"/>
      </w:pPr>
      <w:r>
        <w:t>packages/server/src/routes/apikey/index.ts</w:t>
      </w:r>
    </w:p>
    <w:p>
      <w:pPr>
        <w:pStyle w:val="ListBullet"/>
      </w:pPr>
      <w:r>
        <w:t>packages/server/src/routes/assistants/index.ts</w:t>
      </w:r>
    </w:p>
    <w:p>
      <w:pPr>
        <w:pStyle w:val="ListBullet"/>
      </w:pPr>
      <w:r>
        <w:t>packages/server/src/routes/attachments/index.ts</w:t>
      </w:r>
    </w:p>
    <w:p>
      <w:pPr>
        <w:pStyle w:val="ListBullet"/>
      </w:pPr>
      <w:r>
        <w:t>packages/server/src/routes/chat-messages/index.ts</w:t>
      </w:r>
    </w:p>
    <w:p>
      <w:pPr>
        <w:pStyle w:val="ListBullet"/>
      </w:pPr>
      <w:r>
        <w:t>packages/server/src/routes/chatflows/index.ts</w:t>
      </w:r>
    </w:p>
    <w:p>
      <w:pPr>
        <w:pStyle w:val="ListBullet"/>
      </w:pPr>
      <w:r>
        <w:t>packages/server/src/routes/chatflows-streaming/index.ts</w:t>
      </w:r>
    </w:p>
    <w:p>
      <w:pPr>
        <w:pStyle w:val="ListBullet"/>
      </w:pPr>
      <w:r>
        <w:t>packages/server/src/routes/chatflows-uploads/index.ts</w:t>
      </w:r>
    </w:p>
    <w:p>
      <w:pPr>
        <w:pStyle w:val="ListBullet"/>
      </w:pPr>
      <w:r>
        <w:t>packages/server/src/routes/components-credentials/index.ts</w:t>
      </w:r>
    </w:p>
    <w:p>
      <w:pPr>
        <w:pStyle w:val="ListBullet"/>
      </w:pPr>
      <w:r>
        <w:t>packages/server/src/routes/components-credentials-icon/index.ts</w:t>
      </w:r>
    </w:p>
    <w:p>
      <w:pPr>
        <w:pStyle w:val="ListBullet"/>
      </w:pPr>
      <w:r>
        <w:t>packages/server/src/routes/credentials/index.ts</w:t>
      </w:r>
    </w:p>
    <w:p>
      <w:pPr>
        <w:pStyle w:val="ListBullet"/>
      </w:pPr>
      <w:r>
        <w:t>packages/server/src/routes/custom-mcp-servers/index.ts</w:t>
      </w:r>
    </w:p>
    <w:p>
      <w:pPr>
        <w:pStyle w:val="ListBullet"/>
      </w:pPr>
      <w:r>
        <w:t>packages/server/src/routes/dataset/index.ts</w:t>
      </w:r>
    </w:p>
    <w:p>
      <w:pPr>
        <w:pStyle w:val="ListBullet"/>
      </w:pPr>
      <w:r>
        <w:t>packages/server/src/routes/documentstore/index.ts</w:t>
      </w:r>
    </w:p>
    <w:p>
      <w:pPr>
        <w:pStyle w:val="ListBullet"/>
      </w:pPr>
      <w:r>
        <w:t>packages/server/src/routes/evaluations/index.ts</w:t>
      </w:r>
    </w:p>
    <w:p>
      <w:pPr>
        <w:pStyle w:val="ListBullet"/>
      </w:pPr>
      <w:r>
        <w:t>packages/server/src/routes/evaluator/index.ts</w:t>
      </w:r>
    </w:p>
    <w:p>
      <w:pPr>
        <w:pStyle w:val="ListBullet"/>
      </w:pPr>
      <w:r>
        <w:t>packages/server/src/routes/executions/index.ts</w:t>
      </w:r>
    </w:p>
    <w:p>
      <w:pPr>
        <w:pStyle w:val="ListBullet"/>
      </w:pPr>
      <w:r>
        <w:t>packages/server/src/routes/export-import/index.ts</w:t>
      </w:r>
    </w:p>
    <w:p>
      <w:pPr>
        <w:pStyle w:val="ListBullet"/>
      </w:pPr>
      <w:r>
        <w:t>packages/server/src/routes/feedback/index.ts</w:t>
      </w:r>
    </w:p>
    <w:p>
      <w:pPr>
        <w:pStyle w:val="ListBullet"/>
      </w:pPr>
      <w:r>
        <w:t>packages/server/src/routes/fetch-links/index.ts</w:t>
      </w:r>
    </w:p>
    <w:p>
      <w:pPr>
        <w:pStyle w:val="ListBullet"/>
      </w:pPr>
      <w:r>
        <w:t>packages/server/src/routes/files/index.ts</w:t>
      </w:r>
    </w:p>
    <w:p>
      <w:pPr>
        <w:pStyle w:val="ListBullet"/>
      </w:pPr>
      <w:r>
        <w:t>packages/server/src/routes/flow-config/index.ts</w:t>
      </w:r>
    </w:p>
    <w:p>
      <w:pPr>
        <w:pStyle w:val="ListBullet"/>
      </w:pPr>
      <w:r>
        <w:t>packages/server/src/routes/get-upload-file/index.ts</w:t>
      </w:r>
    </w:p>
    <w:p>
      <w:pPr>
        <w:pStyle w:val="ListBullet"/>
      </w:pPr>
      <w:r>
        <w:t>packages/server/src/routes/index.ts</w:t>
      </w:r>
    </w:p>
    <w:p>
      <w:pPr>
        <w:pStyle w:val="ListBullet"/>
      </w:pPr>
      <w:r>
        <w:t>packages/server/src/routes/internal-chat-messages/index.ts</w:t>
      </w:r>
    </w:p>
    <w:p>
      <w:pPr>
        <w:pStyle w:val="ListBullet"/>
      </w:pPr>
      <w:r>
        <w:t>packages/server/src/routes/internal-predictions/index.ts</w:t>
      </w:r>
    </w:p>
    <w:p>
      <w:pPr>
        <w:pStyle w:val="ListBullet"/>
      </w:pPr>
      <w:r>
        <w:t>packages/server/src/routes/leads/index.ts</w:t>
      </w:r>
    </w:p>
    <w:p>
      <w:pPr>
        <w:pStyle w:val="ListBullet"/>
      </w:pPr>
      <w:r>
        <w:t>packages/server/src/routes/load-prompts/index.ts</w:t>
      </w:r>
    </w:p>
    <w:p>
      <w:pPr>
        <w:pStyle w:val="ListBullet"/>
      </w:pPr>
      <w:r>
        <w:t>packages/server/src/routes/log/index.ts</w:t>
      </w:r>
    </w:p>
    <w:p>
      <w:pPr>
        <w:pStyle w:val="ListBullet"/>
      </w:pPr>
      <w:r>
        <w:t>packages/server/src/routes/marketplaces/index.ts</w:t>
      </w:r>
    </w:p>
    <w:p>
      <w:pPr>
        <w:pStyle w:val="ListBullet"/>
      </w:pPr>
      <w:r>
        <w:t>packages/server/src/routes/mcp-endpoint/index.test.ts</w:t>
      </w:r>
    </w:p>
    <w:p>
      <w:pPr>
        <w:pStyle w:val="ListBullet"/>
      </w:pPr>
      <w:r>
        <w:t>packages/server/src/routes/mcp-endpoint/index.ts</w:t>
      </w:r>
    </w:p>
    <w:p>
      <w:pPr>
        <w:pStyle w:val="ListBullet"/>
      </w:pPr>
      <w:r>
        <w:t>packages/server/src/routes/mcp-server/index.ts</w:t>
      </w:r>
    </w:p>
    <w:p>
      <w:pPr>
        <w:pStyle w:val="ListBullet"/>
      </w:pPr>
      <w:r>
        <w:t>packages/server/src/routes/node-configs/index.ts</w:t>
      </w:r>
    </w:p>
    <w:p>
      <w:pPr>
        <w:pStyle w:val="ListBullet"/>
      </w:pPr>
      <w:r>
        <w:t>packages/server/src/routes/node-custom-functions/index.ts</w:t>
      </w:r>
    </w:p>
    <w:p>
      <w:pPr>
        <w:pStyle w:val="ListBullet"/>
      </w:pPr>
      <w:r>
        <w:t>packages/server/src/routes/node-icons/index.ts</w:t>
      </w:r>
    </w:p>
    <w:p>
      <w:pPr>
        <w:pStyle w:val="ListBullet"/>
      </w:pPr>
      <w:r>
        <w:t>packages/server/src/routes/node-load-methods/index.ts</w:t>
      </w:r>
    </w:p>
    <w:p>
      <w:pPr>
        <w:pStyle w:val="ListBullet"/>
      </w:pPr>
      <w:r>
        <w:t>packages/server/src/routes/nodes/index.ts</w:t>
      </w:r>
    </w:p>
    <w:p>
      <w:pPr>
        <w:pStyle w:val="ListBullet"/>
      </w:pPr>
      <w:r>
        <w:t>packages/server/src/routes/nvidia-nim/index.ts</w:t>
      </w:r>
    </w:p>
    <w:p>
      <w:pPr>
        <w:pStyle w:val="ListBullet"/>
      </w:pPr>
      <w:r>
        <w:t>packages/server/src/routes/oauth2/index.ts</w:t>
      </w:r>
    </w:p>
    <w:p>
      <w:pPr>
        <w:pStyle w:val="ListBullet"/>
      </w:pPr>
      <w:r>
        <w:t>packages/server/src/routes/oauth2/templates.ts</w:t>
      </w:r>
    </w:p>
    <w:p>
      <w:pPr>
        <w:pStyle w:val="ListBullet"/>
      </w:pPr>
      <w:r>
        <w:t>packages/server/src/routes/openai-assistants/index.ts</w:t>
      </w:r>
    </w:p>
    <w:p>
      <w:pPr>
        <w:pStyle w:val="ListBullet"/>
      </w:pPr>
      <w:r>
        <w:t>packages/server/src/routes/openai-assistants-files/index.ts</w:t>
      </w:r>
    </w:p>
    <w:p>
      <w:pPr>
        <w:pStyle w:val="ListBullet"/>
      </w:pPr>
      <w:r>
        <w:t>packages/server/src/routes/openai-assistants-vector-store/index.ts</w:t>
      </w:r>
    </w:p>
    <w:p>
      <w:pPr>
        <w:pStyle w:val="ListBullet"/>
      </w:pPr>
      <w:r>
        <w:t>packages/server/src/routes/openai-realtime/index.ts</w:t>
      </w:r>
    </w:p>
    <w:p>
      <w:pPr>
        <w:pStyle w:val="ListBullet"/>
      </w:pPr>
      <w:r>
        <w:t>packages/server/src/routes/ping/index.ts</w:t>
      </w:r>
    </w:p>
    <w:p>
      <w:pPr>
        <w:pStyle w:val="ListBullet"/>
      </w:pPr>
      <w:r>
        <w:t>packages/server/src/routes/predictions/index.ts</w:t>
      </w:r>
    </w:p>
    <w:p>
      <w:pPr>
        <w:pStyle w:val="ListBullet"/>
      </w:pPr>
      <w:r>
        <w:t>packages/server/src/routes/pricing/index.ts</w:t>
      </w:r>
    </w:p>
    <w:p>
      <w:pPr>
        <w:pStyle w:val="ListBullet"/>
      </w:pPr>
      <w:r>
        <w:t>packages/server/src/routes/prompts-lists/index.ts</w:t>
      </w:r>
    </w:p>
    <w:p>
      <w:pPr>
        <w:pStyle w:val="ListBullet"/>
      </w:pPr>
      <w:r>
        <w:t>packages/server/src/routes/public-chatbots/index.ts</w:t>
      </w:r>
    </w:p>
    <w:p>
      <w:pPr>
        <w:pStyle w:val="ListBullet"/>
      </w:pPr>
      <w:r>
        <w:t>packages/server/src/routes/public-chatflows/index.ts</w:t>
      </w:r>
    </w:p>
    <w:p>
      <w:pPr>
        <w:pStyle w:val="ListBullet"/>
      </w:pPr>
      <w:r>
        <w:t>packages/server/src/routes/public-executions/index.ts</w:t>
      </w:r>
    </w:p>
    <w:p>
      <w:pPr>
        <w:pStyle w:val="ListBullet"/>
      </w:pPr>
      <w:r>
        <w:t>packages/server/src/routes/settings/index.ts</w:t>
      </w:r>
    </w:p>
    <w:p>
      <w:pPr>
        <w:pStyle w:val="ListBullet"/>
      </w:pPr>
      <w:r>
        <w:t>packages/server/src/routes/stats/index.ts</w:t>
      </w:r>
    </w:p>
    <w:p>
      <w:pPr>
        <w:pStyle w:val="ListBullet"/>
      </w:pPr>
      <w:r>
        <w:t>packages/server/src/routes/text-to-speech/index.ts</w:t>
      </w:r>
    </w:p>
    <w:p>
      <w:pPr>
        <w:pStyle w:val="ListBullet"/>
      </w:pPr>
      <w:r>
        <w:t>packages/server/src/routes/tools/index.ts</w:t>
      </w:r>
    </w:p>
    <w:p>
      <w:pPr>
        <w:pStyle w:val="ListBullet"/>
      </w:pPr>
      <w:r>
        <w:t>packages/server/src/routes/upsert-history/index.ts</w:t>
      </w:r>
    </w:p>
    <w:p>
      <w:pPr>
        <w:pStyle w:val="ListBullet"/>
      </w:pPr>
      <w:r>
        <w:t>packages/server/src/routes/validation/index.ts</w:t>
      </w:r>
    </w:p>
    <w:p>
      <w:pPr>
        <w:pStyle w:val="ListBullet"/>
      </w:pPr>
      <w:r>
        <w:t>packages/server/src/routes/variables/index.ts</w:t>
      </w:r>
    </w:p>
    <w:p>
      <w:pPr>
        <w:pStyle w:val="ListBullet"/>
      </w:pPr>
      <w:r>
        <w:t>packages/server/src/routes/vectors/index.ts</w:t>
      </w:r>
    </w:p>
    <w:p>
      <w:pPr>
        <w:pStyle w:val="ListBullet"/>
      </w:pPr>
      <w:r>
        <w:t>packages/server/src/routes/verify/index.ts</w:t>
      </w:r>
    </w:p>
    <w:p>
      <w:pPr>
        <w:pStyle w:val="ListBullet"/>
      </w:pPr>
      <w:r>
        <w:t>packages/server/src/routes/versions/index.ts</w:t>
      </w:r>
    </w:p>
    <w:p>
      <w:pPr>
        <w:pStyle w:val="ListBullet"/>
      </w:pPr>
      <w:r>
        <w:t>packages/server/src/routes/webhook/index.ts</w:t>
      </w:r>
    </w:p>
    <w:p>
      <w:pPr>
        <w:pStyle w:val="ListBullet"/>
      </w:pPr>
      <w:r>
        <w:t>packages/server/src/routes/webhook-listener/index.ts</w:t>
      </w:r>
    </w:p>
    <w:p>
      <w:pPr>
        <w:pStyle w:val="ListBullet"/>
      </w:pPr>
      <w:r>
        <w:t>packages/server/src/schedule/ScheduleBeat.test.ts</w:t>
      </w:r>
    </w:p>
    <w:p>
      <w:pPr>
        <w:pStyle w:val="ListBullet"/>
      </w:pPr>
      <w:r>
        <w:t>packages/server/src/schedule/ScheduleBeat.ts</w:t>
      </w:r>
    </w:p>
    <w:p>
      <w:pPr>
        <w:pStyle w:val="ListBullet"/>
      </w:pPr>
      <w:r>
        <w:t>packages/server/src/schedule/ScheduleExecutor.test.ts</w:t>
      </w:r>
    </w:p>
    <w:p>
      <w:pPr>
        <w:pStyle w:val="ListBullet"/>
      </w:pPr>
      <w:r>
        <w:t>packages/server/src/schedule/ScheduleExecutor.ts</w:t>
      </w:r>
    </w:p>
    <w:p>
      <w:pPr>
        <w:pStyle w:val="ListBullet"/>
      </w:pPr>
      <w:r>
        <w:t>packages/server/src/services/agentflowv2-generator/index.ts</w:t>
      </w:r>
    </w:p>
    <w:p>
      <w:pPr>
        <w:pStyle w:val="ListBullet"/>
      </w:pPr>
      <w:r>
        <w:t>packages/server/src/services/agentflowv2-generator/prompt.ts</w:t>
      </w:r>
    </w:p>
    <w:p>
      <w:pPr>
        <w:pStyle w:val="ListBullet"/>
      </w:pPr>
      <w:r>
        <w:t>packages/server/src/services/apikey/index.ts</w:t>
      </w:r>
    </w:p>
    <w:p>
      <w:pPr>
        <w:pStyle w:val="ListBullet"/>
      </w:pPr>
      <w:r>
        <w:t>packages/server/src/services/assistants/index.ts</w:t>
      </w:r>
    </w:p>
    <w:p>
      <w:pPr>
        <w:pStyle w:val="ListBullet"/>
      </w:pPr>
      <w:r>
        <w:t>packages/server/src/services/attachments/index.ts</w:t>
      </w:r>
    </w:p>
    <w:p>
      <w:pPr>
        <w:pStyle w:val="ListBullet"/>
      </w:pPr>
      <w:r>
        <w:t>packages/server/src/services/chat-messages/index.ts</w:t>
      </w:r>
    </w:p>
    <w:p>
      <w:pPr>
        <w:pStyle w:val="ListBullet"/>
      </w:pPr>
      <w:r>
        <w:t>packages/server/src/services/chatflows/index.test.ts</w:t>
      </w:r>
    </w:p>
    <w:p>
      <w:pPr>
        <w:pStyle w:val="ListBullet"/>
      </w:pPr>
      <w:r>
        <w:t>packages/server/src/services/chatflows/index.ts</w:t>
      </w:r>
    </w:p>
    <w:p>
      <w:pPr>
        <w:pStyle w:val="ListBullet"/>
      </w:pPr>
      <w:r>
        <w:t>packages/server/src/services/components-credentials/index.ts</w:t>
      </w:r>
    </w:p>
    <w:p>
      <w:pPr>
        <w:pStyle w:val="ListBullet"/>
      </w:pPr>
      <w:r>
        <w:t>packages/server/src/services/credentials/index.ts</w:t>
      </w:r>
    </w:p>
    <w:p>
      <w:pPr>
        <w:pStyle w:val="ListBullet"/>
      </w:pPr>
      <w:r>
        <w:t>packages/server/src/services/custom-mcp-servers/index.test.ts</w:t>
      </w:r>
    </w:p>
    <w:p>
      <w:pPr>
        <w:pStyle w:val="ListBullet"/>
      </w:pPr>
      <w:r>
        <w:t>packages/server/src/services/custom-mcp-servers/index.ts</w:t>
      </w:r>
    </w:p>
    <w:p>
      <w:pPr>
        <w:pStyle w:val="ListBullet"/>
      </w:pPr>
      <w:r>
        <w:t>packages/server/src/services/dataset/index.ts</w:t>
      </w:r>
    </w:p>
    <w:p>
      <w:pPr>
        <w:pStyle w:val="ListBullet"/>
      </w:pPr>
      <w:r>
        <w:t>packages/server/src/services/documentstore/index.ts</w:t>
      </w:r>
    </w:p>
    <w:p>
      <w:pPr>
        <w:pStyle w:val="ListBullet"/>
      </w:pPr>
      <w:r>
        <w:t>packages/server/src/services/evaluations/CostCalculator.ts</w:t>
      </w:r>
    </w:p>
    <w:p>
      <w:pPr>
        <w:pStyle w:val="ListBullet"/>
      </w:pPr>
      <w:r>
        <w:t>packages/server/src/services/evaluations/EvaluatorRunner.ts</w:t>
      </w:r>
    </w:p>
    <w:p>
      <w:pPr>
        <w:pStyle w:val="ListBullet"/>
      </w:pPr>
      <w:r>
        <w:t>packages/server/src/services/evaluations/LLMEvaluationRunner.ts</w:t>
      </w:r>
    </w:p>
    <w:p>
      <w:pPr>
        <w:pStyle w:val="ListBullet"/>
      </w:pPr>
      <w:r>
        <w:t>packages/server/src/services/evaluations/index.ts</w:t>
      </w:r>
    </w:p>
    <w:p>
      <w:pPr>
        <w:pStyle w:val="ListBullet"/>
      </w:pPr>
      <w:r>
        <w:t>packages/server/src/services/evaluator/index.ts</w:t>
      </w:r>
    </w:p>
    <w:p>
      <w:pPr>
        <w:pStyle w:val="ListBullet"/>
      </w:pPr>
      <w:r>
        <w:t>packages/server/src/services/executions/index.ts</w:t>
      </w:r>
    </w:p>
    <w:p>
      <w:pPr>
        <w:pStyle w:val="ListBullet"/>
      </w:pPr>
      <w:r>
        <w:t>packages/server/src/services/export-import/index.ts</w:t>
      </w:r>
    </w:p>
    <w:p>
      <w:pPr>
        <w:pStyle w:val="ListBullet"/>
      </w:pPr>
      <w:r>
        <w:t>packages/server/src/services/feedback/index.ts</w:t>
      </w:r>
    </w:p>
    <w:p>
      <w:pPr>
        <w:pStyle w:val="ListBullet"/>
      </w:pPr>
      <w:r>
        <w:t>packages/server/src/services/feedback/validation.ts</w:t>
      </w:r>
    </w:p>
    <w:p>
      <w:pPr>
        <w:pStyle w:val="ListBullet"/>
      </w:pPr>
      <w:r>
        <w:t>packages/server/src/services/fetch-links/index.ts</w:t>
      </w:r>
    </w:p>
    <w:p>
      <w:pPr>
        <w:pStyle w:val="ListBullet"/>
      </w:pPr>
      <w:r>
        <w:t>packages/server/src/services/flow-configs/index.ts</w:t>
      </w:r>
    </w:p>
    <w:p>
      <w:pPr>
        <w:pStyle w:val="ListBullet"/>
      </w:pPr>
      <w:r>
        <w:t>packages/server/src/services/leads/index.ts</w:t>
      </w:r>
    </w:p>
    <w:p>
      <w:pPr>
        <w:pStyle w:val="ListBullet"/>
      </w:pPr>
      <w:r>
        <w:t>packages/server/src/services/load-prompts/index.ts</w:t>
      </w:r>
    </w:p>
    <w:p>
      <w:pPr>
        <w:pStyle w:val="ListBullet"/>
      </w:pPr>
      <w:r>
        <w:t>packages/server/src/services/log/index.ts</w:t>
      </w:r>
    </w:p>
    <w:p>
      <w:pPr>
        <w:pStyle w:val="ListBullet"/>
      </w:pPr>
      <w:r>
        <w:t>packages/server/src/services/marketplaces/index.ts</w:t>
      </w:r>
    </w:p>
    <w:p>
      <w:pPr>
        <w:pStyle w:val="ListBullet"/>
      </w:pPr>
      <w:r>
        <w:t>packages/server/src/services/mcp-endpoint/index.test.ts</w:t>
      </w:r>
    </w:p>
    <w:p>
      <w:pPr>
        <w:pStyle w:val="ListBullet"/>
      </w:pPr>
      <w:r>
        <w:t>packages/server/src/services/mcp-endpoint/index.ts</w:t>
      </w:r>
    </w:p>
    <w:p>
      <w:pPr>
        <w:pStyle w:val="ListBullet"/>
      </w:pPr>
      <w:r>
        <w:t>packages/server/src/services/mcp-server/index.test.ts</w:t>
      </w:r>
    </w:p>
    <w:p>
      <w:pPr>
        <w:pStyle w:val="ListBullet"/>
      </w:pPr>
      <w:r>
        <w:t>packages/server/src/services/mcp-server/index.ts</w:t>
      </w:r>
    </w:p>
    <w:p>
      <w:pPr>
        <w:pStyle w:val="ListBullet"/>
      </w:pPr>
      <w:r>
        <w:t>packages/server/src/services/node-configs/index.ts</w:t>
      </w:r>
    </w:p>
    <w:p>
      <w:pPr>
        <w:pStyle w:val="ListBullet"/>
      </w:pPr>
      <w:r>
        <w:t>packages/server/src/services/nodes/filterNodeByClient.ts</w:t>
      </w:r>
    </w:p>
    <w:p>
      <w:pPr>
        <w:pStyle w:val="ListBullet"/>
      </w:pPr>
      <w:r>
        <w:t>packages/server/src/services/nodes/index.ts</w:t>
      </w:r>
    </w:p>
    <w:p>
      <w:pPr>
        <w:pStyle w:val="ListBullet"/>
      </w:pPr>
      <w:r>
        <w:t>packages/server/src/services/nodes/nodes.test.ts</w:t>
      </w:r>
    </w:p>
    <w:p>
      <w:pPr>
        <w:pStyle w:val="ListBullet"/>
      </w:pPr>
      <w:r>
        <w:t>packages/server/src/services/openai-assistants/index.ts</w:t>
      </w:r>
    </w:p>
    <w:p>
      <w:pPr>
        <w:pStyle w:val="ListBullet"/>
      </w:pPr>
      <w:r>
        <w:t>packages/server/src/services/openai-assistants-vector-store/index.ts</w:t>
      </w:r>
    </w:p>
    <w:p>
      <w:pPr>
        <w:pStyle w:val="ListBullet"/>
      </w:pPr>
      <w:r>
        <w:t>packages/server/src/services/openai-realtime/index.ts</w:t>
      </w:r>
    </w:p>
    <w:p>
      <w:pPr>
        <w:pStyle w:val="ListBullet"/>
      </w:pPr>
      <w:r>
        <w:t>packages/server/src/services/predictions/index.ts</w:t>
      </w:r>
    </w:p>
    <w:p>
      <w:pPr>
        <w:pStyle w:val="ListBullet"/>
      </w:pPr>
      <w:r>
        <w:t>packages/server/src/services/prompts-lists/index.ts</w:t>
      </w:r>
    </w:p>
    <w:p>
      <w:pPr>
        <w:pStyle w:val="ListBullet"/>
      </w:pPr>
      <w:r>
        <w:t>packages/server/src/services/schedule/index.test.ts</w:t>
      </w:r>
    </w:p>
    <w:p>
      <w:pPr>
        <w:pStyle w:val="ListBullet"/>
      </w:pPr>
      <w:r>
        <w:t>packages/server/src/services/schedule/index.ts</w:t>
      </w:r>
    </w:p>
    <w:p>
      <w:pPr>
        <w:pStyle w:val="ListBullet"/>
      </w:pPr>
      <w:r>
        <w:t>packages/server/src/services/schedule/utils.test.ts</w:t>
      </w:r>
    </w:p>
    <w:p>
      <w:pPr>
        <w:pStyle w:val="ListBullet"/>
      </w:pPr>
      <w:r>
        <w:t>packages/server/src/services/schedule/utils.ts</w:t>
      </w:r>
    </w:p>
    <w:p>
      <w:pPr>
        <w:pStyle w:val="ListBullet"/>
      </w:pPr>
      <w:r>
        <w:t>packages/server/src/services/settings/index.ts</w:t>
      </w:r>
    </w:p>
    <w:p>
      <w:pPr>
        <w:pStyle w:val="ListBullet"/>
      </w:pPr>
      <w:r>
        <w:t>packages/server/src/services/stats/index.test.ts</w:t>
      </w:r>
    </w:p>
    <w:p>
      <w:pPr>
        <w:pStyle w:val="ListBullet"/>
      </w:pPr>
      <w:r>
        <w:t>packages/server/src/services/stats/index.ts</w:t>
      </w:r>
    </w:p>
    <w:p>
      <w:pPr>
        <w:pStyle w:val="ListBullet"/>
      </w:pPr>
      <w:r>
        <w:t>packages/server/src/services/text-to-speech/index.ts</w:t>
      </w:r>
    </w:p>
    <w:p>
      <w:pPr>
        <w:pStyle w:val="ListBullet"/>
      </w:pPr>
      <w:r>
        <w:t>packages/server/src/services/tools/index.ts</w:t>
      </w:r>
    </w:p>
    <w:p>
      <w:pPr>
        <w:pStyle w:val="ListBullet"/>
      </w:pPr>
      <w:r>
        <w:t>packages/server/src/services/upsert-history/index.ts</w:t>
      </w:r>
    </w:p>
    <w:p>
      <w:pPr>
        <w:pStyle w:val="ListBullet"/>
      </w:pPr>
      <w:r>
        <w:t>packages/server/src/services/validation/index.ts</w:t>
      </w:r>
    </w:p>
    <w:p>
      <w:pPr>
        <w:pStyle w:val="ListBullet"/>
      </w:pPr>
      <w:r>
        <w:t>packages/server/src/services/validation/validateFlowData.test.ts</w:t>
      </w:r>
    </w:p>
    <w:p>
      <w:pPr>
        <w:pStyle w:val="ListBullet"/>
      </w:pPr>
      <w:r>
        <w:t>packages/server/src/services/variables/index.ts</w:t>
      </w:r>
    </w:p>
    <w:p>
      <w:pPr>
        <w:pStyle w:val="ListBullet"/>
      </w:pPr>
      <w:r>
        <w:t>packages/server/src/services/vectors/index.ts</w:t>
      </w:r>
    </w:p>
    <w:p>
      <w:pPr>
        <w:pStyle w:val="ListBullet"/>
      </w:pPr>
      <w:r>
        <w:t>packages/server/src/services/versions/index.ts</w:t>
      </w:r>
    </w:p>
    <w:p>
      <w:pPr>
        <w:pStyle w:val="ListBullet"/>
      </w:pPr>
      <w:r>
        <w:t>packages/server/src/services/webhook/index.test.ts</w:t>
      </w:r>
    </w:p>
    <w:p>
      <w:pPr>
        <w:pStyle w:val="ListBullet"/>
      </w:pPr>
      <w:r>
        <w:t>packages/server/src/services/webhook/index.ts</w:t>
      </w:r>
    </w:p>
    <w:p>
      <w:pPr>
        <w:pStyle w:val="ListBullet"/>
      </w:pPr>
      <w:r>
        <w:t>packages/server/src/services/webhook-listener/index.ts</w:t>
      </w:r>
    </w:p>
    <w:p>
      <w:pPr>
        <w:pStyle w:val="ListBullet"/>
      </w:pPr>
      <w:r>
        <w:t>packages/server/src/services/webhook-listener/registry.ts</w:t>
      </w:r>
    </w:p>
    <w:p>
      <w:pPr>
        <w:pStyle w:val="ListBullet"/>
      </w:pPr>
      <w:r>
        <w:t>packages/server/src/utils/SSEStreamer.ts</w:t>
      </w:r>
    </w:p>
    <w:p>
      <w:pPr>
        <w:pStyle w:val="ListBullet"/>
      </w:pPr>
      <w:r>
        <w:t>packages/server/src/utils/XSS.test.ts</w:t>
      </w:r>
    </w:p>
    <w:p>
      <w:pPr>
        <w:pStyle w:val="ListBullet"/>
      </w:pPr>
      <w:r>
        <w:t>packages/server/src/utils/XSS.ts</w:t>
      </w:r>
    </w:p>
    <w:p>
      <w:pPr>
        <w:pStyle w:val="ListBullet"/>
      </w:pPr>
      <w:r>
        <w:t>packages/server/src/utils/addChatMesage.ts</w:t>
      </w:r>
    </w:p>
    <w:p>
      <w:pPr>
        <w:pStyle w:val="ListBullet"/>
      </w:pPr>
      <w:r>
        <w:t>packages/server/src/utils/addChatMessageFeedback.ts</w:t>
      </w:r>
    </w:p>
    <w:p>
      <w:pPr>
        <w:pStyle w:val="ListBullet"/>
      </w:pPr>
      <w:r>
        <w:t>packages/server/src/utils/addChatflowsCount.ts</w:t>
      </w:r>
    </w:p>
    <w:p>
      <w:pPr>
        <w:pStyle w:val="ListBullet"/>
      </w:pPr>
      <w:r>
        <w:t>packages/server/src/utils/apiKey.test.ts</w:t>
      </w:r>
    </w:p>
    <w:p>
      <w:pPr>
        <w:pStyle w:val="ListBullet"/>
      </w:pPr>
      <w:r>
        <w:t>packages/server/src/utils/apiKey.ts</w:t>
      </w:r>
    </w:p>
    <w:p>
      <w:pPr>
        <w:pStyle w:val="ListBullet"/>
      </w:pPr>
      <w:r>
        <w:t>packages/server/src/utils/buildAgentGraph.ts</w:t>
      </w:r>
    </w:p>
    <w:p>
      <w:pPr>
        <w:pStyle w:val="ListBullet"/>
      </w:pPr>
      <w:r>
        <w:t>packages/server/src/utils/buildAgentflow.ts</w:t>
      </w:r>
    </w:p>
    <w:p>
      <w:pPr>
        <w:pStyle w:val="ListBullet"/>
      </w:pPr>
      <w:r>
        <w:t>packages/server/src/utils/buildChatflow.ts</w:t>
      </w:r>
    </w:p>
    <w:p>
      <w:pPr>
        <w:pStyle w:val="ListBullet"/>
      </w:pPr>
      <w:r>
        <w:t>packages/server/src/utils/callbackDispatcher.test.ts</w:t>
      </w:r>
    </w:p>
    <w:p>
      <w:pPr>
        <w:pStyle w:val="ListBullet"/>
      </w:pPr>
      <w:r>
        <w:t>packages/server/src/utils/callbackDispatcher.ts</w:t>
      </w:r>
    </w:p>
    <w:p>
      <w:pPr>
        <w:pStyle w:val="ListBullet"/>
      </w:pPr>
      <w:r>
        <w:t>packages/server/src/utils/config.ts</w:t>
      </w:r>
    </w:p>
    <w:p>
      <w:pPr>
        <w:pStyle w:val="ListBullet"/>
      </w:pPr>
      <w:r>
        <w:t>packages/server/src/utils/constants.ts</w:t>
      </w:r>
    </w:p>
    <w:p>
      <w:pPr>
        <w:pStyle w:val="ListBullet"/>
      </w:pPr>
      <w:r>
        <w:t>packages/server/src/utils/createAttachment.ts</w:t>
      </w:r>
    </w:p>
    <w:p>
      <w:pPr>
        <w:pStyle w:val="ListBullet"/>
      </w:pPr>
      <w:r>
        <w:t>packages/server/src/utils/database.util.ts</w:t>
      </w:r>
    </w:p>
    <w:p>
      <w:pPr>
        <w:pStyle w:val="ListBullet"/>
      </w:pPr>
      <w:r>
        <w:t>packages/server/src/utils/domainValidation.ts</w:t>
      </w:r>
    </w:p>
    <w:p>
      <w:pPr>
        <w:pStyle w:val="ListBullet"/>
      </w:pPr>
      <w:r>
        <w:t>packages/server/src/utils/executeCustomNodeFunction.ts</w:t>
      </w:r>
    </w:p>
    <w:p>
      <w:pPr>
        <w:pStyle w:val="ListBullet"/>
      </w:pPr>
      <w:r>
        <w:t>packages/server/src/utils/fileRepository.ts</w:t>
      </w:r>
    </w:p>
    <w:p>
      <w:pPr>
        <w:pStyle w:val="ListBullet"/>
      </w:pPr>
      <w:r>
        <w:t>packages/server/src/utils/fileValidation.ts</w:t>
      </w:r>
    </w:p>
    <w:p>
      <w:pPr>
        <w:pStyle w:val="ListBullet"/>
      </w:pPr>
      <w:r>
        <w:t>packages/server/src/utils/getChatMessage.ts</w:t>
      </w:r>
    </w:p>
    <w:p>
      <w:pPr>
        <w:pStyle w:val="ListBullet"/>
      </w:pPr>
      <w:r>
        <w:t>packages/server/src/utils/getChatMessageFeedback.ts</w:t>
      </w:r>
    </w:p>
    <w:p>
      <w:pPr>
        <w:pStyle w:val="ListBullet"/>
      </w:pPr>
      <w:r>
        <w:t>packages/server/src/utils/getRunningExpressApp.ts</w:t>
      </w:r>
    </w:p>
    <w:p>
      <w:pPr>
        <w:pStyle w:val="ListBullet"/>
      </w:pPr>
      <w:r>
        <w:t>packages/server/src/utils/getUploadsConfig.ts</w:t>
      </w:r>
    </w:p>
    <w:p>
      <w:pPr>
        <w:pStyle w:val="ListBullet"/>
      </w:pPr>
      <w:r>
        <w:t>packages/server/src/utils/hub.ts</w:t>
      </w:r>
    </w:p>
    <w:p>
      <w:pPr>
        <w:pStyle w:val="ListBullet"/>
      </w:pPr>
      <w:r>
        <w:t>packages/server/src/utils/index.ts</w:t>
      </w:r>
    </w:p>
    <w:p>
      <w:pPr>
        <w:pStyle w:val="ListBullet"/>
      </w:pPr>
      <w:r>
        <w:t>packages/server/src/utils/ipValidation.test.ts</w:t>
      </w:r>
    </w:p>
    <w:p>
      <w:pPr>
        <w:pStyle w:val="ListBullet"/>
      </w:pPr>
      <w:r>
        <w:t>packages/server/src/utils/ipValidation.ts</w:t>
      </w:r>
    </w:p>
    <w:p>
      <w:pPr>
        <w:pStyle w:val="ListBullet"/>
      </w:pPr>
      <w:r>
        <w:t>packages/server/src/utils/logger.test.ts</w:t>
      </w:r>
    </w:p>
    <w:p>
      <w:pPr>
        <w:pStyle w:val="ListBullet"/>
      </w:pPr>
      <w:r>
        <w:t>packages/server/src/utils/logger.ts</w:t>
      </w:r>
    </w:p>
    <w:p>
      <w:pPr>
        <w:pStyle w:val="ListBullet"/>
      </w:pPr>
      <w:r>
        <w:t>packages/server/src/utils/mockRequest.test.ts</w:t>
      </w:r>
    </w:p>
    <w:p>
      <w:pPr>
        <w:pStyle w:val="ListBullet"/>
      </w:pPr>
      <w:r>
        <w:t>packages/server/src/utils/mockRequest.ts</w:t>
      </w:r>
    </w:p>
    <w:p>
      <w:pPr>
        <w:pStyle w:val="ListBullet"/>
      </w:pPr>
      <w:r>
        <w:t>packages/server/src/utils/oauth2Security.test.ts</w:t>
      </w:r>
    </w:p>
    <w:p>
      <w:pPr>
        <w:pStyle w:val="ListBullet"/>
      </w:pPr>
      <w:r>
        <w:t>packages/server/src/utils/oauth2Security.ts</w:t>
      </w:r>
    </w:p>
    <w:p>
      <w:pPr>
        <w:pStyle w:val="ListBullet"/>
      </w:pPr>
      <w:r>
        <w:t>packages/server/src/utils/pagination.ts</w:t>
      </w:r>
    </w:p>
    <w:p>
      <w:pPr>
        <w:pStyle w:val="ListBullet"/>
      </w:pPr>
      <w:r>
        <w:t>packages/server/src/utils/prompt.ts</w:t>
      </w:r>
    </w:p>
    <w:p>
      <w:pPr>
        <w:pStyle w:val="ListBullet"/>
      </w:pPr>
      <w:r>
        <w:t>packages/server/src/utils/quotaUsage.ts</w:t>
      </w:r>
    </w:p>
    <w:p>
      <w:pPr>
        <w:pStyle w:val="ListBullet"/>
      </w:pPr>
      <w:r>
        <w:t>packages/server/src/utils/rateLimit.ts</w:t>
      </w:r>
    </w:p>
    <w:p>
      <w:pPr>
        <w:pStyle w:val="ListBullet"/>
      </w:pPr>
      <w:r>
        <w:t>packages/server/src/utils/redis.ts</w:t>
      </w:r>
    </w:p>
    <w:p>
      <w:pPr>
        <w:pStyle w:val="ListBullet"/>
      </w:pPr>
      <w:r>
        <w:t>packages/server/src/utils/sanitize.util.test.ts</w:t>
      </w:r>
    </w:p>
    <w:p>
      <w:pPr>
        <w:pStyle w:val="ListBullet"/>
      </w:pPr>
      <w:r>
        <w:t>packages/server/src/utils/sanitize.util.ts</w:t>
      </w:r>
    </w:p>
    <w:p>
      <w:pPr>
        <w:pStyle w:val="ListBullet"/>
      </w:pPr>
      <w:r>
        <w:t>packages/server/src/utils/sanitizeFlowData.test.ts</w:t>
      </w:r>
    </w:p>
    <w:p>
      <w:pPr>
        <w:pStyle w:val="ListBullet"/>
      </w:pPr>
      <w:r>
        <w:t>packages/server/src/utils/sanitizeFlowData.ts</w:t>
      </w:r>
    </w:p>
    <w:p>
      <w:pPr>
        <w:pStyle w:val="ListBullet"/>
      </w:pPr>
      <w:r>
        <w:t>packages/server/src/utils/signatureVerification.test.ts</w:t>
      </w:r>
    </w:p>
    <w:p>
      <w:pPr>
        <w:pStyle w:val="ListBullet"/>
      </w:pPr>
      <w:r>
        <w:t>packages/server/src/utils/signatureVerification.ts</w:t>
      </w:r>
    </w:p>
    <w:p>
      <w:pPr>
        <w:pStyle w:val="ListBullet"/>
      </w:pPr>
      <w:r>
        <w:t>packages/server/src/utils/stripProtectedFields.test.ts</w:t>
      </w:r>
    </w:p>
    <w:p>
      <w:pPr>
        <w:pStyle w:val="ListBullet"/>
      </w:pPr>
      <w:r>
        <w:t>packages/server/src/utils/stripProtectedFields.ts</w:t>
      </w:r>
    </w:p>
    <w:p>
      <w:pPr>
        <w:pStyle w:val="ListBullet"/>
      </w:pPr>
      <w:r>
        <w:t>packages/server/src/utils/telemetry.test.ts</w:t>
      </w:r>
    </w:p>
    <w:p>
      <w:pPr>
        <w:pStyle w:val="ListBullet"/>
      </w:pPr>
      <w:r>
        <w:t>packages/server/src/utils/telemetry.ts</w:t>
      </w:r>
    </w:p>
    <w:p>
      <w:pPr>
        <w:pStyle w:val="ListBullet"/>
      </w:pPr>
      <w:r>
        <w:t>packages/server/src/utils/typeormDataSource.ts</w:t>
      </w:r>
    </w:p>
    <w:p>
      <w:pPr>
        <w:pStyle w:val="ListBullet"/>
      </w:pPr>
      <w:r>
        <w:t>packages/server/src/utils/updateChatMessageFeedback.ts</w:t>
      </w:r>
    </w:p>
    <w:p>
      <w:pPr>
        <w:pStyle w:val="ListBullet"/>
      </w:pPr>
      <w:r>
        <w:t>packages/server/src/utils/upsertVector.ts</w:t>
      </w:r>
    </w:p>
    <w:p>
      <w:pPr>
        <w:pStyle w:val="ListBullet"/>
      </w:pPr>
      <w:r>
        <w:t>packages/server/src/utils/validateKey.ts</w:t>
      </w:r>
    </w:p>
    <w:p>
      <w:pPr>
        <w:pStyle w:val="ListBullet"/>
      </w:pPr>
      <w:r>
        <w:t>packages/server/tsconfig.json</w:t>
      </w:r>
    </w:p>
    <w:p>
      <w:pPr>
        <w:pStyle w:val="ListBullet"/>
      </w:pPr>
      <w:r>
        <w:t>packages/ui/.env.example</w:t>
      </w:r>
    </w:p>
    <w:p>
      <w:pPr>
        <w:pStyle w:val="ListBullet"/>
      </w:pPr>
      <w:r>
        <w:t>packages/ui/.npmignore</w:t>
      </w:r>
    </w:p>
    <w:p>
      <w:pPr>
        <w:pStyle w:val="ListBullet"/>
      </w:pPr>
      <w:r>
        <w:t>packages/ui/README-ZH.md</w:t>
      </w:r>
    </w:p>
    <w:p>
      <w:pPr>
        <w:pStyle w:val="ListBullet"/>
      </w:pPr>
      <w:r>
        <w:t>packages/ui/README.md</w:t>
      </w:r>
    </w:p>
    <w:p>
      <w:pPr>
        <w:pStyle w:val="ListBullet"/>
      </w:pPr>
      <w:r>
        <w:t>packages/ui/craco.config.js</w:t>
      </w:r>
    </w:p>
    <w:p>
      <w:pPr>
        <w:pStyle w:val="ListBullet"/>
      </w:pPr>
      <w:r>
        <w:t>packages/ui/index.html</w:t>
      </w:r>
    </w:p>
    <w:p>
      <w:pPr>
        <w:pStyle w:val="ListBullet"/>
      </w:pPr>
      <w:r>
        <w:t>packages/ui/jest.config.js</w:t>
      </w:r>
    </w:p>
    <w:p>
      <w:pPr>
        <w:pStyle w:val="ListBullet"/>
      </w:pPr>
      <w:r>
        <w:t>packages/ui/jsconfig.json</w:t>
      </w:r>
    </w:p>
    <w:p>
      <w:pPr>
        <w:pStyle w:val="ListBullet"/>
      </w:pPr>
      <w:r>
        <w:t>packages/ui/package.json</w:t>
      </w:r>
    </w:p>
    <w:p>
      <w:pPr>
        <w:pStyle w:val="ListBullet"/>
      </w:pPr>
      <w:r>
        <w:t>packages/ui/public/favicon-16x16.png</w:t>
      </w:r>
    </w:p>
    <w:p>
      <w:pPr>
        <w:pStyle w:val="ListBullet"/>
      </w:pPr>
      <w:r>
        <w:t>packages/ui/public/favicon-32x32.png</w:t>
      </w:r>
    </w:p>
    <w:p>
      <w:pPr>
        <w:pStyle w:val="ListBullet"/>
      </w:pPr>
      <w:r>
        <w:t>packages/ui/public/favicon.ico</w:t>
      </w:r>
    </w:p>
    <w:p>
      <w:pPr>
        <w:pStyle w:val="ListBullet"/>
      </w:pPr>
      <w:r>
        <w:t>packages/ui/public/index.html</w:t>
      </w:r>
    </w:p>
    <w:p>
      <w:pPr>
        <w:pStyle w:val="ListBullet"/>
      </w:pPr>
      <w:r>
        <w:t>packages/ui/public/logo192.png</w:t>
      </w:r>
    </w:p>
    <w:p>
      <w:pPr>
        <w:pStyle w:val="ListBullet"/>
      </w:pPr>
      <w:r>
        <w:t>packages/ui/public/logo512.png</w:t>
      </w:r>
    </w:p>
    <w:p>
      <w:pPr>
        <w:pStyle w:val="ListBullet"/>
      </w:pPr>
      <w:r>
        <w:t>packages/ui/public/manifest.json</w:t>
      </w:r>
    </w:p>
    <w:p>
      <w:pPr>
        <w:pStyle w:val="ListBullet"/>
      </w:pPr>
      <w:r>
        <w:t>packages/ui/src/App.jsx</w:t>
      </w:r>
    </w:p>
    <w:p>
      <w:pPr>
        <w:pStyle w:val="ListBullet"/>
      </w:pPr>
      <w:r>
        <w:t>packages/ui/src/ErrorBoundary.jsx</w:t>
      </w:r>
    </w:p>
    <w:p>
      <w:pPr>
        <w:pStyle w:val="ListBullet"/>
      </w:pPr>
      <w:r>
        <w:t>packages/ui/src/__mocks__/styleMock.js</w:t>
      </w:r>
    </w:p>
    <w:p>
      <w:pPr>
        <w:pStyle w:val="ListBullet"/>
      </w:pPr>
      <w:r>
        <w:t>packages/ui/src/api/account.api.js</w:t>
      </w:r>
    </w:p>
    <w:p>
      <w:pPr>
        <w:pStyle w:val="ListBullet"/>
      </w:pPr>
      <w:r>
        <w:t>packages/ui/src/api/apikey.js</w:t>
      </w:r>
    </w:p>
    <w:p>
      <w:pPr>
        <w:pStyle w:val="ListBullet"/>
      </w:pPr>
      <w:r>
        <w:t>packages/ui/src/api/assistants.js</w:t>
      </w:r>
    </w:p>
    <w:p>
      <w:pPr>
        <w:pStyle w:val="ListBullet"/>
      </w:pPr>
      <w:r>
        <w:t>packages/ui/src/api/attachments.js</w:t>
      </w:r>
    </w:p>
    <w:p>
      <w:pPr>
        <w:pStyle w:val="ListBullet"/>
      </w:pPr>
      <w:r>
        <w:t>packages/ui/src/api/audit.js</w:t>
      </w:r>
    </w:p>
    <w:p>
      <w:pPr>
        <w:pStyle w:val="ListBullet"/>
      </w:pPr>
      <w:r>
        <w:t>packages/ui/src/api/auth.js</w:t>
      </w:r>
    </w:p>
    <w:p>
      <w:pPr>
        <w:pStyle w:val="ListBullet"/>
      </w:pPr>
      <w:r>
        <w:t>packages/ui/src/api/chatflows.js</w:t>
      </w:r>
    </w:p>
    <w:p>
      <w:pPr>
        <w:pStyle w:val="ListBullet"/>
      </w:pPr>
      <w:r>
        <w:t>packages/ui/src/api/chatmessage.js</w:t>
      </w:r>
    </w:p>
    <w:p>
      <w:pPr>
        <w:pStyle w:val="ListBullet"/>
      </w:pPr>
      <w:r>
        <w:t>packages/ui/src/api/chatmessagefeedback.js</w:t>
      </w:r>
    </w:p>
    <w:p>
      <w:pPr>
        <w:pStyle w:val="ListBullet"/>
      </w:pPr>
      <w:r>
        <w:t>packages/ui/src/api/client.js</w:t>
      </w:r>
    </w:p>
    <w:p>
      <w:pPr>
        <w:pStyle w:val="ListBullet"/>
      </w:pPr>
      <w:r>
        <w:t>packages/ui/src/api/config.js</w:t>
      </w:r>
    </w:p>
    <w:p>
      <w:pPr>
        <w:pStyle w:val="ListBullet"/>
      </w:pPr>
      <w:r>
        <w:t>packages/ui/src/api/credentials.js</w:t>
      </w:r>
    </w:p>
    <w:p>
      <w:pPr>
        <w:pStyle w:val="ListBullet"/>
      </w:pPr>
      <w:r>
        <w:t>packages/ui/src/api/custommcpservers.js</w:t>
      </w:r>
    </w:p>
    <w:p>
      <w:pPr>
        <w:pStyle w:val="ListBullet"/>
      </w:pPr>
      <w:r>
        <w:t>packages/ui/src/api/dataset.js</w:t>
      </w:r>
    </w:p>
    <w:p>
      <w:pPr>
        <w:pStyle w:val="ListBullet"/>
      </w:pPr>
      <w:r>
        <w:t>packages/ui/src/api/documentstore.js</w:t>
      </w:r>
    </w:p>
    <w:p>
      <w:pPr>
        <w:pStyle w:val="ListBullet"/>
      </w:pPr>
      <w:r>
        <w:t>packages/ui/src/api/evaluations.js</w:t>
      </w:r>
    </w:p>
    <w:p>
      <w:pPr>
        <w:pStyle w:val="ListBullet"/>
      </w:pPr>
      <w:r>
        <w:t>packages/ui/src/api/evaluators.js</w:t>
      </w:r>
    </w:p>
    <w:p>
      <w:pPr>
        <w:pStyle w:val="ListBullet"/>
      </w:pPr>
      <w:r>
        <w:t>packages/ui/src/api/executions.js</w:t>
      </w:r>
    </w:p>
    <w:p>
      <w:pPr>
        <w:pStyle w:val="ListBullet"/>
      </w:pPr>
      <w:r>
        <w:t>packages/ui/src/api/exportimport.js</w:t>
      </w:r>
    </w:p>
    <w:p>
      <w:pPr>
        <w:pStyle w:val="ListBullet"/>
      </w:pPr>
      <w:r>
        <w:t>packages/ui/src/api/feedback.js</w:t>
      </w:r>
    </w:p>
    <w:p>
      <w:pPr>
        <w:pStyle w:val="ListBullet"/>
      </w:pPr>
      <w:r>
        <w:t>packages/ui/src/api/files.js</w:t>
      </w:r>
    </w:p>
    <w:p>
      <w:pPr>
        <w:pStyle w:val="ListBullet"/>
      </w:pPr>
      <w:r>
        <w:t>packages/ui/src/api/lead.js</w:t>
      </w:r>
    </w:p>
    <w:p>
      <w:pPr>
        <w:pStyle w:val="ListBullet"/>
      </w:pPr>
      <w:r>
        <w:t>packages/ui/src/api/log.js</w:t>
      </w:r>
    </w:p>
    <w:p>
      <w:pPr>
        <w:pStyle w:val="ListBullet"/>
      </w:pPr>
      <w:r>
        <w:t>packages/ui/src/api/loginmethod.js</w:t>
      </w:r>
    </w:p>
    <w:p>
      <w:pPr>
        <w:pStyle w:val="ListBullet"/>
      </w:pPr>
      <w:r>
        <w:t>packages/ui/src/api/marketplaces.js</w:t>
      </w:r>
    </w:p>
    <w:p>
      <w:pPr>
        <w:pStyle w:val="ListBullet"/>
      </w:pPr>
      <w:r>
        <w:t>packages/ui/src/api/mcpserver.js</w:t>
      </w:r>
    </w:p>
    <w:p>
      <w:pPr>
        <w:pStyle w:val="ListBullet"/>
      </w:pPr>
      <w:r>
        <w:t>packages/ui/src/api/nodes.js</w:t>
      </w:r>
    </w:p>
    <w:p>
      <w:pPr>
        <w:pStyle w:val="ListBullet"/>
      </w:pPr>
      <w:r>
        <w:t>packages/ui/src/api/oauth2.js</w:t>
      </w:r>
    </w:p>
    <w:p>
      <w:pPr>
        <w:pStyle w:val="ListBullet"/>
      </w:pPr>
      <w:r>
        <w:t>packages/ui/src/api/platformsettings.js</w:t>
      </w:r>
    </w:p>
    <w:p>
      <w:pPr>
        <w:pStyle w:val="ListBullet"/>
      </w:pPr>
      <w:r>
        <w:t>packages/ui/src/api/prediction.js</w:t>
      </w:r>
    </w:p>
    <w:p>
      <w:pPr>
        <w:pStyle w:val="ListBullet"/>
      </w:pPr>
      <w:r>
        <w:t>packages/ui/src/api/pricing.js</w:t>
      </w:r>
    </w:p>
    <w:p>
      <w:pPr>
        <w:pStyle w:val="ListBullet"/>
      </w:pPr>
      <w:r>
        <w:t>packages/ui/src/api/prompt.js</w:t>
      </w:r>
    </w:p>
    <w:p>
      <w:pPr>
        <w:pStyle w:val="ListBullet"/>
      </w:pPr>
      <w:r>
        <w:t>packages/ui/src/api/role.js</w:t>
      </w:r>
    </w:p>
    <w:p>
      <w:pPr>
        <w:pStyle w:val="ListBullet"/>
      </w:pPr>
      <w:r>
        <w:t>packages/ui/src/api/scraper.js</w:t>
      </w:r>
    </w:p>
    <w:p>
      <w:pPr>
        <w:pStyle w:val="ListBullet"/>
      </w:pPr>
      <w:r>
        <w:t>packages/ui/src/api/sso.js</w:t>
      </w:r>
    </w:p>
    <w:p>
      <w:pPr>
        <w:pStyle w:val="ListBullet"/>
      </w:pPr>
      <w:r>
        <w:t>packages/ui/src/api/tools.js</w:t>
      </w:r>
    </w:p>
    <w:p>
      <w:pPr>
        <w:pStyle w:val="ListBullet"/>
      </w:pPr>
      <w:r>
        <w:t>packages/ui/src/api/tts.js</w:t>
      </w:r>
    </w:p>
    <w:p>
      <w:pPr>
        <w:pStyle w:val="ListBullet"/>
      </w:pPr>
      <w:r>
        <w:t>packages/ui/src/api/user.js</w:t>
      </w:r>
    </w:p>
    <w:p>
      <w:pPr>
        <w:pStyle w:val="ListBullet"/>
      </w:pPr>
      <w:r>
        <w:t>packages/ui/src/api/validation.js</w:t>
      </w:r>
    </w:p>
    <w:p>
      <w:pPr>
        <w:pStyle w:val="ListBullet"/>
      </w:pPr>
      <w:r>
        <w:t>packages/ui/src/api/variables.js</w:t>
      </w:r>
    </w:p>
    <w:p>
      <w:pPr>
        <w:pStyle w:val="ListBullet"/>
      </w:pPr>
      <w:r>
        <w:t>packages/ui/src/api/vectorstore.js</w:t>
      </w:r>
    </w:p>
    <w:p>
      <w:pPr>
        <w:pStyle w:val="ListBullet"/>
      </w:pPr>
      <w:r>
        <w:t>packages/ui/src/api/webhooklistener.js</w:t>
      </w:r>
    </w:p>
    <w:p>
      <w:pPr>
        <w:pStyle w:val="ListBullet"/>
      </w:pPr>
      <w:r>
        <w:t>packages/ui/src/api/workspace.js</w:t>
      </w:r>
    </w:p>
    <w:p>
      <w:pPr>
        <w:pStyle w:val="ListBullet"/>
      </w:pPr>
      <w:r>
        <w:t>packages/ui/src/assets/images/Exporting.gif</w:t>
      </w:r>
    </w:p>
    <w:p>
      <w:pPr>
        <w:pStyle w:val="ListBullet"/>
      </w:pPr>
      <w:r>
        <w:t>packages/ui/src/assets/images/account.png</w:t>
      </w:r>
    </w:p>
    <w:p>
      <w:pPr>
        <w:pStyle w:val="ListBullet"/>
      </w:pPr>
      <w:r>
        <w:t>packages/ui/src/assets/images/agentflow-generator.gif</w:t>
      </w:r>
    </w:p>
    <w:p>
      <w:pPr>
        <w:pStyle w:val="ListBullet"/>
      </w:pPr>
      <w:r>
        <w:t>packages/ui/src/assets/images/agentgraph.png</w:t>
      </w:r>
    </w:p>
    <w:p>
      <w:pPr>
        <w:pStyle w:val="ListBullet"/>
      </w:pPr>
      <w:r>
        <w:t>packages/ui/src/assets/images/agents_empty.svg</w:t>
      </w:r>
    </w:p>
    <w:p>
      <w:pPr>
        <w:pStyle w:val="ListBullet"/>
      </w:pPr>
      <w:r>
        <w:t>packages/ui/src/assets/images/anthropic.svg</w:t>
      </w:r>
    </w:p>
    <w:p>
      <w:pPr>
        <w:pStyle w:val="ListBullet"/>
      </w:pPr>
      <w:r>
        <w:t>packages/ui/src/assets/images/api_empty.svg</w:t>
      </w:r>
    </w:p>
    <w:p>
      <w:pPr>
        <w:pStyle w:val="ListBullet"/>
      </w:pPr>
      <w:r>
        <w:t>packages/ui/src/assets/images/arize.png</w:t>
      </w:r>
    </w:p>
    <w:p>
      <w:pPr>
        <w:pStyle w:val="ListBullet"/>
      </w:pPr>
      <w:r>
        <w:t>packages/ui/src/assets/images/assemblyai.png</w:t>
      </w:r>
    </w:p>
    <w:p>
      <w:pPr>
        <w:pStyle w:val="ListBullet"/>
      </w:pPr>
      <w:r>
        <w:t>packages/ui/src/assets/images/assistant_empty.svg</w:t>
      </w:r>
    </w:p>
    <w:p>
      <w:pPr>
        <w:pStyle w:val="ListBullet"/>
      </w:pPr>
      <w:r>
        <w:t>packages/ui/src/assets/images/auth0.svg</w:t>
      </w:r>
    </w:p>
    <w:p>
      <w:pPr>
        <w:pStyle w:val="ListBullet"/>
      </w:pPr>
      <w:r>
        <w:t>packages/ui/src/assets/images/azure_openai.svg</w:t>
      </w:r>
    </w:p>
    <w:p>
      <w:pPr>
        <w:pStyle w:val="ListBullet"/>
      </w:pPr>
      <w:r>
        <w:t>packages/ui/src/assets/images/cURL.svg</w:t>
      </w:r>
    </w:p>
    <w:p>
      <w:pPr>
        <w:pStyle w:val="ListBullet"/>
      </w:pPr>
      <w:r>
        <w:t>packages/ui/src/assets/images/chathistory.png</w:t>
      </w:r>
    </w:p>
    <w:p>
      <w:pPr>
        <w:pStyle w:val="ListBullet"/>
      </w:pPr>
      <w:r>
        <w:t>packages/ui/src/assets/images/chunks_empty.svg</w:t>
      </w:r>
    </w:p>
    <w:p>
      <w:pPr>
        <w:pStyle w:val="ListBullet"/>
      </w:pPr>
      <w:r>
        <w:t>packages/ui/src/assets/images/contact_support.svg</w:t>
      </w:r>
    </w:p>
    <w:p>
      <w:pPr>
        <w:pStyle w:val="ListBullet"/>
      </w:pPr>
      <w:r>
        <w:t>packages/ui/src/assets/images/credential_empty.svg</w:t>
      </w:r>
    </w:p>
    <w:p>
      <w:pPr>
        <w:pStyle w:val="ListBullet"/>
      </w:pPr>
      <w:r>
        <w:t>packages/ui/src/assets/images/doc_store_details_empty.svg</w:t>
      </w:r>
    </w:p>
    <w:p>
      <w:pPr>
        <w:pStyle w:val="ListBullet"/>
      </w:pPr>
      <w:r>
        <w:t>packages/ui/src/assets/images/doc_store_empty.svg</w:t>
      </w:r>
    </w:p>
    <w:p>
      <w:pPr>
        <w:pStyle w:val="ListBullet"/>
      </w:pPr>
      <w:r>
        <w:t>packages/ui/src/assets/images/elevenlabs.svg</w:t>
      </w:r>
    </w:p>
    <w:p>
      <w:pPr>
        <w:pStyle w:val="ListBullet"/>
      </w:pPr>
      <w:r>
        <w:t>packages/ui/src/assets/images/embed.svg</w:t>
      </w:r>
    </w:p>
    <w:p>
      <w:pPr>
        <w:pStyle w:val="ListBullet"/>
      </w:pPr>
      <w:r>
        <w:t>packages/ui/src/assets/images/empty_datasets.svg</w:t>
      </w:r>
    </w:p>
    <w:p>
      <w:pPr>
        <w:pStyle w:val="ListBullet"/>
      </w:pPr>
      <w:r>
        <w:t>packages/ui/src/assets/images/empty_evals.svg</w:t>
      </w:r>
    </w:p>
    <w:p>
      <w:pPr>
        <w:pStyle w:val="ListBullet"/>
      </w:pPr>
      <w:r>
        <w:t>packages/ui/src/assets/images/empty_evaluators.svg</w:t>
      </w:r>
    </w:p>
    <w:p>
      <w:pPr>
        <w:pStyle w:val="ListBullet"/>
      </w:pPr>
      <w:r>
        <w:t>packages/ui/src/assets/images/executions_empty.svg</w:t>
      </w:r>
    </w:p>
    <w:p>
      <w:pPr>
        <w:pStyle w:val="ListBullet"/>
      </w:pPr>
      <w:r>
        <w:t>packages/ui/src/assets/images/fileAttachment.png</w:t>
      </w:r>
    </w:p>
    <w:p>
      <w:pPr>
        <w:pStyle w:val="ListBullet"/>
      </w:pPr>
      <w:r>
        <w:t>packages/ui/src/assets/images/floppy-disc.png</w:t>
      </w:r>
    </w:p>
    <w:p>
      <w:pPr>
        <w:pStyle w:val="ListBullet"/>
      </w:pPr>
      <w:r>
        <w:t>packages/ui/src/assets/images/flowise_dark.svg</w:t>
      </w:r>
    </w:p>
    <w:p>
      <w:pPr>
        <w:pStyle w:val="ListBullet"/>
      </w:pPr>
      <w:r>
        <w:t>packages/ui/src/assets/images/flowise_logo.png</w:t>
      </w:r>
    </w:p>
    <w:p>
      <w:pPr>
        <w:pStyle w:val="ListBullet"/>
      </w:pPr>
      <w:r>
        <w:t>packages/ui/src/assets/images/flowise_logo_dark.png</w:t>
      </w:r>
    </w:p>
    <w:p>
      <w:pPr>
        <w:pStyle w:val="ListBullet"/>
      </w:pPr>
      <w:r>
        <w:t>packages/ui/src/assets/images/flowise_white.svg</w:t>
      </w:r>
    </w:p>
    <w:p>
      <w:pPr>
        <w:pStyle w:val="ListBullet"/>
      </w:pPr>
      <w:r>
        <w:t>packages/ui/src/assets/images/gemini.png</w:t>
      </w:r>
    </w:p>
    <w:p>
      <w:pPr>
        <w:pStyle w:val="ListBullet"/>
      </w:pPr>
      <w:r>
        <w:t>packages/ui/src/assets/images/github.svg</w:t>
      </w:r>
    </w:p>
    <w:p>
      <w:pPr>
        <w:pStyle w:val="ListBullet"/>
      </w:pPr>
      <w:r>
        <w:t>packages/ui/src/assets/images/google-login-white.png</w:t>
      </w:r>
    </w:p>
    <w:p>
      <w:pPr>
        <w:pStyle w:val="ListBullet"/>
      </w:pPr>
      <w:r>
        <w:t>packages/ui/src/assets/images/google.svg</w:t>
      </w:r>
    </w:p>
    <w:p>
      <w:pPr>
        <w:pStyle w:val="ListBullet"/>
      </w:pPr>
      <w:r>
        <w:t>packages/ui/src/assets/images/groq.png</w:t>
      </w:r>
    </w:p>
    <w:p>
      <w:pPr>
        <w:pStyle w:val="ListBullet"/>
      </w:pPr>
      <w:r>
        <w:t>packages/ui/src/assets/images/javascript.svg</w:t>
      </w:r>
    </w:p>
    <w:p>
      <w:pPr>
        <w:pStyle w:val="ListBullet"/>
      </w:pPr>
      <w:r>
        <w:t>packages/ui/src/assets/images/key.svg</w:t>
      </w:r>
    </w:p>
    <w:p>
      <w:pPr>
        <w:pStyle w:val="ListBullet"/>
      </w:pPr>
      <w:r>
        <w:t>packages/ui/src/assets/images/langchain.png</w:t>
      </w:r>
    </w:p>
    <w:p>
      <w:pPr>
        <w:pStyle w:val="ListBullet"/>
      </w:pPr>
      <w:r>
        <w:t>packages/ui/src/assets/images/langfuse.png</w:t>
      </w:r>
    </w:p>
    <w:p>
      <w:pPr>
        <w:pStyle w:val="ListBullet"/>
      </w:pPr>
      <w:r>
        <w:t>packages/ui/src/assets/images/langfuse.svg</w:t>
      </w:r>
    </w:p>
    <w:p>
      <w:pPr>
        <w:pStyle w:val="ListBullet"/>
      </w:pPr>
      <w:r>
        <w:t>packages/ui/src/assets/images/langwatch.svg</w:t>
      </w:r>
    </w:p>
    <w:p>
      <w:pPr>
        <w:pStyle w:val="ListBullet"/>
      </w:pPr>
      <w:r>
        <w:t>packages/ui/src/assets/images/leads_empty.svg</w:t>
      </w:r>
    </w:p>
    <w:p>
      <w:pPr>
        <w:pStyle w:val="ListBullet"/>
      </w:pPr>
      <w:r>
        <w:t>packages/ui/src/assets/images/llamaindex.png</w:t>
      </w:r>
    </w:p>
    <w:p>
      <w:pPr>
        <w:pStyle w:val="ListBullet"/>
      </w:pPr>
      <w:r>
        <w:t>packages/ui/src/assets/images/llmonitor.png</w:t>
      </w:r>
    </w:p>
    <w:p>
      <w:pPr>
        <w:pStyle w:val="ListBullet"/>
      </w:pPr>
      <w:r>
        <w:t>packages/ui/src/assets/images/localai.png</w:t>
      </w:r>
    </w:p>
    <w:p>
      <w:pPr>
        <w:pStyle w:val="ListBullet"/>
      </w:pPr>
      <w:r>
        <w:t>packages/ui/src/assets/images/logs_empty.svg</w:t>
      </w:r>
    </w:p>
    <w:p>
      <w:pPr>
        <w:pStyle w:val="ListBullet"/>
      </w:pPr>
      <w:r>
        <w:t>packages/ui/src/assets/images/lunary.svg</w:t>
      </w:r>
    </w:p>
    <w:p>
      <w:pPr>
        <w:pStyle w:val="ListBullet"/>
      </w:pPr>
      <w:r>
        <w:t>packages/ui/src/assets/images/message_empty.svg</w:t>
      </w:r>
    </w:p>
    <w:p>
      <w:pPr>
        <w:pStyle w:val="ListBullet"/>
      </w:pPr>
      <w:r>
        <w:t>packages/ui/src/assets/images/microsoft-azure.svg</w:t>
      </w:r>
    </w:p>
    <w:p>
      <w:pPr>
        <w:pStyle w:val="ListBullet"/>
      </w:pPr>
      <w:r>
        <w:t>packages/ui/src/assets/images/mistralai.svg</w:t>
      </w:r>
    </w:p>
    <w:p>
      <w:pPr>
        <w:pStyle w:val="ListBullet"/>
      </w:pPr>
      <w:r>
        <w:t>packages/ui/src/assets/images/multiagent_supervisor.png</w:t>
      </w:r>
    </w:p>
    <w:p>
      <w:pPr>
        <w:pStyle w:val="ListBullet"/>
      </w:pPr>
      <w:r>
        <w:t>packages/ui/src/assets/images/multiagent_worker.png</w:t>
      </w:r>
    </w:p>
    <w:p>
      <w:pPr>
        <w:pStyle w:val="ListBullet"/>
      </w:pPr>
      <w:r>
        <w:t>packages/ui/src/assets/images/next-agent.gif</w:t>
      </w:r>
    </w:p>
    <w:p>
      <w:pPr>
        <w:pStyle w:val="ListBullet"/>
      </w:pPr>
      <w:r>
        <w:t>packages/ui/src/assets/images/ollama.svg</w:t>
      </w:r>
    </w:p>
    <w:p>
      <w:pPr>
        <w:pStyle w:val="ListBullet"/>
      </w:pPr>
      <w:r>
        <w:t>packages/ui/src/assets/images/openai.svg</w:t>
      </w:r>
    </w:p>
    <w:p>
      <w:pPr>
        <w:pStyle w:val="ListBullet"/>
      </w:pPr>
      <w:r>
        <w:t>packages/ui/src/assets/images/opik.png</w:t>
      </w:r>
    </w:p>
    <w:p>
      <w:pPr>
        <w:pStyle w:val="ListBullet"/>
      </w:pPr>
      <w:r>
        <w:t>packages/ui/src/assets/images/phoenix.png</w:t>
      </w:r>
    </w:p>
    <w:p>
      <w:pPr>
        <w:pStyle w:val="ListBullet"/>
      </w:pPr>
      <w:r>
        <w:t>packages/ui/src/assets/images/prompt_empty.svg</w:t>
      </w:r>
    </w:p>
    <w:p>
      <w:pPr>
        <w:pStyle w:val="ListBullet"/>
      </w:pPr>
      <w:r>
        <w:t>packages/ui/src/assets/images/python.svg</w:t>
      </w:r>
    </w:p>
    <w:p>
      <w:pPr>
        <w:pStyle w:val="ListBullet"/>
      </w:pPr>
      <w:r>
        <w:t>packages/ui/src/assets/images/robot.png</w:t>
      </w:r>
    </w:p>
    <w:p>
      <w:pPr>
        <w:pStyle w:val="ListBullet"/>
      </w:pPr>
      <w:r>
        <w:t>packages/ui/src/assets/images/roles_empty.svg</w:t>
      </w:r>
    </w:p>
    <w:p>
      <w:pPr>
        <w:pStyle w:val="ListBullet"/>
      </w:pPr>
      <w:r>
        <w:t>packages/ui/src/assets/images/settings.svg</w:t>
      </w:r>
    </w:p>
    <w:p>
      <w:pPr>
        <w:pStyle w:val="ListBullet"/>
      </w:pPr>
      <w:r>
        <w:t>packages/ui/src/assets/images/sharing.png</w:t>
      </w:r>
    </w:p>
    <w:p>
      <w:pPr>
        <w:pStyle w:val="ListBullet"/>
      </w:pPr>
      <w:r>
        <w:t>packages/ui/src/assets/images/tool.svg</w:t>
      </w:r>
    </w:p>
    <w:p>
      <w:pPr>
        <w:pStyle w:val="ListBullet"/>
      </w:pPr>
      <w:r>
        <w:t>packages/ui/src/assets/images/tools_empty.svg</w:t>
      </w:r>
    </w:p>
    <w:p>
      <w:pPr>
        <w:pStyle w:val="ListBullet"/>
      </w:pPr>
      <w:r>
        <w:t>packages/ui/src/assets/images/unauthorized.svg</w:t>
      </w:r>
    </w:p>
    <w:p>
      <w:pPr>
        <w:pStyle w:val="ListBullet"/>
      </w:pPr>
      <w:r>
        <w:t>packages/ui/src/assets/images/upsert_history_empty.svg</w:t>
      </w:r>
    </w:p>
    <w:p>
      <w:pPr>
        <w:pStyle w:val="ListBullet"/>
      </w:pPr>
      <w:r>
        <w:t>packages/ui/src/assets/images/users_empty.svg</w:t>
      </w:r>
    </w:p>
    <w:p>
      <w:pPr>
        <w:pStyle w:val="ListBullet"/>
      </w:pPr>
      <w:r>
        <w:t>packages/ui/src/assets/images/utilNodes.png</w:t>
      </w:r>
    </w:p>
    <w:p>
      <w:pPr>
        <w:pStyle w:val="ListBullet"/>
      </w:pPr>
      <w:r>
        <w:t>packages/ui/src/assets/images/validate_empty.svg</w:t>
      </w:r>
    </w:p>
    <w:p>
      <w:pPr>
        <w:pStyle w:val="ListBullet"/>
      </w:pPr>
      <w:r>
        <w:t>packages/ui/src/assets/images/variables_empty.svg</w:t>
      </w:r>
    </w:p>
    <w:p>
      <w:pPr>
        <w:pStyle w:val="ListBullet"/>
      </w:pPr>
      <w:r>
        <w:t>packages/ui/src/assets/images/wave-sound.jpg</w:t>
      </w:r>
    </w:p>
    <w:p>
      <w:pPr>
        <w:pStyle w:val="ListBullet"/>
      </w:pPr>
      <w:r>
        <w:t>packages/ui/src/assets/images/workflow_empty.svg</w:t>
      </w:r>
    </w:p>
    <w:p>
      <w:pPr>
        <w:pStyle w:val="ListBullet"/>
      </w:pPr>
      <w:r>
        <w:t>packages/ui/src/assets/images/workspaces_empty.svg</w:t>
      </w:r>
    </w:p>
    <w:p>
      <w:pPr>
        <w:pStyle w:val="ListBullet"/>
      </w:pPr>
      <w:r>
        <w:t>packages/ui/src/assets/scss/_themes-vars.module.scss</w:t>
      </w:r>
    </w:p>
    <w:p>
      <w:pPr>
        <w:pStyle w:val="ListBullet"/>
      </w:pPr>
      <w:r>
        <w:t>packages/ui/src/assets/scss/style.scss</w:t>
      </w:r>
    </w:p>
    <w:p>
      <w:pPr>
        <w:pStyle w:val="ListBullet"/>
      </w:pPr>
      <w:r>
        <w:t>packages/ui/src/config.js</w:t>
      </w:r>
    </w:p>
    <w:p>
      <w:pPr>
        <w:pStyle w:val="ListBullet"/>
      </w:pPr>
      <w:r>
        <w:t>packages/ui/src/hooks/useApi.jsx</w:t>
      </w:r>
    </w:p>
    <w:p>
      <w:pPr>
        <w:pStyle w:val="ListBullet"/>
      </w:pPr>
      <w:r>
        <w:t>packages/ui/src/hooks/useAuth.jsx</w:t>
      </w:r>
    </w:p>
    <w:p>
      <w:pPr>
        <w:pStyle w:val="ListBullet"/>
      </w:pPr>
      <w:r>
        <w:t>packages/ui/src/hooks/useConfirm.jsx</w:t>
      </w:r>
    </w:p>
    <w:p>
      <w:pPr>
        <w:pStyle w:val="ListBullet"/>
      </w:pPr>
      <w:r>
        <w:t>packages/ui/src/hooks/useScriptRef.jsx</w:t>
      </w:r>
    </w:p>
    <w:p>
      <w:pPr>
        <w:pStyle w:val="ListBullet"/>
      </w:pPr>
      <w:r>
        <w:t>packages/ui/src/hooks/useSearchShortcut.jsx</w:t>
      </w:r>
    </w:p>
    <w:p>
      <w:pPr>
        <w:pStyle w:val="ListBullet"/>
      </w:pPr>
      <w:r>
        <w:t>packages/ui/src/index.jsx</w:t>
      </w:r>
    </w:p>
    <w:p>
      <w:pPr>
        <w:pStyle w:val="ListBullet"/>
      </w:pPr>
      <w:r>
        <w:t>packages/ui/src/layout/AuthLayout/index.jsx</w:t>
      </w:r>
    </w:p>
    <w:p>
      <w:pPr>
        <w:pStyle w:val="ListBullet"/>
      </w:pPr>
      <w:r>
        <w:t>packages/ui/src/layout/MainLayout/AnnouncementBanner.jsx</w:t>
      </w:r>
    </w:p>
    <w:p>
      <w:pPr>
        <w:pStyle w:val="ListBullet"/>
      </w:pPr>
      <w:r>
        <w:t>packages/ui/src/layout/MainLayout/Header/OrgWorkspaceBreadcrumbs/index.jsx</w:t>
      </w:r>
    </w:p>
    <w:p>
      <w:pPr>
        <w:pStyle w:val="ListBullet"/>
      </w:pPr>
      <w:r>
        <w:t>packages/ui/src/layout/MainLayout/Header/ProfileSection/index.css</w:t>
      </w:r>
    </w:p>
    <w:p>
      <w:pPr>
        <w:pStyle w:val="ListBullet"/>
      </w:pPr>
      <w:r>
        <w:t>packages/ui/src/layout/MainLayout/Header/ProfileSection/index.jsx</w:t>
      </w:r>
    </w:p>
    <w:p>
      <w:pPr>
        <w:pStyle w:val="ListBullet"/>
      </w:pPr>
      <w:r>
        <w:t>packages/ui/src/layout/MainLayout/Header/WorkspaceSwitcher/index.jsx</w:t>
      </w:r>
    </w:p>
    <w:p>
      <w:pPr>
        <w:pStyle w:val="ListBullet"/>
      </w:pPr>
      <w:r>
        <w:t>packages/ui/src/layout/MainLayout/Header/index.jsx</w:t>
      </w:r>
    </w:p>
    <w:p>
      <w:pPr>
        <w:pStyle w:val="ListBullet"/>
      </w:pPr>
      <w:r>
        <w:t>packages/ui/src/layout/MainLayout/LogoSection/index.jsx</w:t>
      </w:r>
    </w:p>
    <w:p>
      <w:pPr>
        <w:pStyle w:val="ListBullet"/>
      </w:pPr>
      <w:r>
        <w:t>packages/ui/src/layout/MainLayout/Sidebar/CloudMenuList.jsx</w:t>
      </w:r>
    </w:p>
    <w:p>
      <w:pPr>
        <w:pStyle w:val="ListBullet"/>
      </w:pPr>
      <w:r>
        <w:t>packages/ui/src/layout/MainLayout/Sidebar/MenuList/NavCollapse/index.jsx</w:t>
      </w:r>
    </w:p>
    <w:p>
      <w:pPr>
        <w:pStyle w:val="ListBullet"/>
      </w:pPr>
      <w:r>
        <w:t>packages/ui/src/layout/MainLayout/Sidebar/MenuList/NavGroup/index.jsx</w:t>
      </w:r>
    </w:p>
    <w:p>
      <w:pPr>
        <w:pStyle w:val="ListBullet"/>
      </w:pPr>
      <w:r>
        <w:t>packages/ui/src/layout/MainLayout/Sidebar/MenuList/NavItem/index.jsx</w:t>
      </w:r>
    </w:p>
    <w:p>
      <w:pPr>
        <w:pStyle w:val="ListBullet"/>
      </w:pPr>
      <w:r>
        <w:t>packages/ui/src/layout/MainLayout/Sidebar/MenuList/index.jsx</w:t>
      </w:r>
    </w:p>
    <w:p>
      <w:pPr>
        <w:pStyle w:val="ListBullet"/>
      </w:pPr>
      <w:r>
        <w:t>packages/ui/src/layout/MainLayout/Sidebar/TrialInfo.jsx</w:t>
      </w:r>
    </w:p>
    <w:p>
      <w:pPr>
        <w:pStyle w:val="ListBullet"/>
      </w:pPr>
      <w:r>
        <w:t>packages/ui/src/layout/MainLayout/Sidebar/index.jsx</w:t>
      </w:r>
    </w:p>
    <w:p>
      <w:pPr>
        <w:pStyle w:val="ListBullet"/>
      </w:pPr>
      <w:r>
        <w:t>packages/ui/src/layout/MainLayout/ViewHeader.jsx</w:t>
      </w:r>
    </w:p>
    <w:p>
      <w:pPr>
        <w:pStyle w:val="ListBullet"/>
      </w:pPr>
      <w:r>
        <w:t>packages/ui/src/layout/MainLayout/index.jsx</w:t>
      </w:r>
    </w:p>
    <w:p>
      <w:pPr>
        <w:pStyle w:val="ListBullet"/>
      </w:pPr>
      <w:r>
        <w:t>packages/ui/src/layout/MinimalLayout/index.jsx</w:t>
      </w:r>
    </w:p>
    <w:p>
      <w:pPr>
        <w:pStyle w:val="ListBullet"/>
      </w:pPr>
      <w:r>
        <w:t>packages/ui/src/layout/NavMotion.jsx</w:t>
      </w:r>
    </w:p>
    <w:p>
      <w:pPr>
        <w:pStyle w:val="ListBullet"/>
      </w:pPr>
      <w:r>
        <w:t>packages/ui/src/layout/NavigationScroll.jsx</w:t>
      </w:r>
    </w:p>
    <w:p>
      <w:pPr>
        <w:pStyle w:val="ListBullet"/>
      </w:pPr>
      <w:r>
        <w:t>packages/ui/src/menu-items/agentsettings.js</w:t>
      </w:r>
    </w:p>
    <w:p>
      <w:pPr>
        <w:pStyle w:val="ListBullet"/>
      </w:pPr>
      <w:r>
        <w:t>packages/ui/src/menu-items/customassistant.js</w:t>
      </w:r>
    </w:p>
    <w:p>
      <w:pPr>
        <w:pStyle w:val="ListBullet"/>
      </w:pPr>
      <w:r>
        <w:t>packages/ui/src/menu-items/dashboard.js</w:t>
      </w:r>
    </w:p>
    <w:p>
      <w:pPr>
        <w:pStyle w:val="ListBullet"/>
      </w:pPr>
      <w:r>
        <w:t>packages/ui/src/menu-items/index.js</w:t>
      </w:r>
    </w:p>
    <w:p>
      <w:pPr>
        <w:pStyle w:val="ListBullet"/>
      </w:pPr>
      <w:r>
        <w:t>packages/ui/src/menu-items/settings.js</w:t>
      </w:r>
    </w:p>
    <w:p>
      <w:pPr>
        <w:pStyle w:val="ListBullet"/>
      </w:pPr>
      <w:r>
        <w:t>packages/ui/src/routes/AuthRoutes.jsx</w:t>
      </w:r>
    </w:p>
    <w:p>
      <w:pPr>
        <w:pStyle w:val="ListBullet"/>
      </w:pPr>
      <w:r>
        <w:t>packages/ui/src/routes/CanvasRoutes.jsx</w:t>
      </w:r>
    </w:p>
    <w:p>
      <w:pPr>
        <w:pStyle w:val="ListBullet"/>
      </w:pPr>
      <w:r>
        <w:t>packages/ui/src/routes/ChatbotRoutes.jsx</w:t>
      </w:r>
    </w:p>
    <w:p>
      <w:pPr>
        <w:pStyle w:val="ListBullet"/>
      </w:pPr>
      <w:r>
        <w:t>packages/ui/src/routes/DefaultRedirect.jsx</w:t>
      </w:r>
    </w:p>
    <w:p>
      <w:pPr>
        <w:pStyle w:val="ListBullet"/>
      </w:pPr>
      <w:r>
        <w:t>packages/ui/src/routes/ExecutionRoutes.jsx</w:t>
      </w:r>
    </w:p>
    <w:p>
      <w:pPr>
        <w:pStyle w:val="ListBullet"/>
      </w:pPr>
      <w:r>
        <w:t>packages/ui/src/routes/MainRoutes.jsx</w:t>
      </w:r>
    </w:p>
    <w:p>
      <w:pPr>
        <w:pStyle w:val="ListBullet"/>
      </w:pPr>
      <w:r>
        <w:t>packages/ui/src/routes/RequireAuth.jsx</w:t>
      </w:r>
    </w:p>
    <w:p>
      <w:pPr>
        <w:pStyle w:val="ListBullet"/>
      </w:pPr>
      <w:r>
        <w:t>packages/ui/src/routes/index.jsx</w:t>
      </w:r>
    </w:p>
    <w:p>
      <w:pPr>
        <w:pStyle w:val="ListBullet"/>
      </w:pPr>
      <w:r>
        <w:t>packages/ui/src/serviceWorker.js</w:t>
      </w:r>
    </w:p>
    <w:p>
      <w:pPr>
        <w:pStyle w:val="ListBullet"/>
      </w:pPr>
      <w:r>
        <w:t>packages/ui/src/store/actions.js</w:t>
      </w:r>
    </w:p>
    <w:p>
      <w:pPr>
        <w:pStyle w:val="ListBullet"/>
      </w:pPr>
      <w:r>
        <w:t>packages/ui/src/store/constant.js</w:t>
      </w:r>
    </w:p>
    <w:p>
      <w:pPr>
        <w:pStyle w:val="ListBullet"/>
      </w:pPr>
      <w:r>
        <w:t>packages/ui/src/store/context/ConfigContext.jsx</w:t>
      </w:r>
    </w:p>
    <w:p>
      <w:pPr>
        <w:pStyle w:val="ListBullet"/>
      </w:pPr>
      <w:r>
        <w:t>packages/ui/src/store/context/ConfirmContext.jsx</w:t>
      </w:r>
    </w:p>
    <w:p>
      <w:pPr>
        <w:pStyle w:val="ListBullet"/>
      </w:pPr>
      <w:r>
        <w:t>packages/ui/src/store/context/ConfirmContextProvider.jsx</w:t>
      </w:r>
    </w:p>
    <w:p>
      <w:pPr>
        <w:pStyle w:val="ListBullet"/>
      </w:pPr>
      <w:r>
        <w:t>packages/ui/src/store/context/ErrorContext.jsx</w:t>
      </w:r>
    </w:p>
    <w:p>
      <w:pPr>
        <w:pStyle w:val="ListBullet"/>
      </w:pPr>
      <w:r>
        <w:t>packages/ui/src/store/context/ReactFlowContext.jsx</w:t>
      </w:r>
    </w:p>
    <w:p>
      <w:pPr>
        <w:pStyle w:val="ListBullet"/>
      </w:pPr>
      <w:r>
        <w:t>packages/ui/src/store/index.jsx</w:t>
      </w:r>
    </w:p>
    <w:p>
      <w:pPr>
        <w:pStyle w:val="ListBullet"/>
      </w:pPr>
      <w:r>
        <w:t>packages/ui/src/store/reducer.jsx</w:t>
      </w:r>
    </w:p>
    <w:p>
      <w:pPr>
        <w:pStyle w:val="ListBullet"/>
      </w:pPr>
      <w:r>
        <w:t>packages/ui/src/store/reducers/authSlice.js</w:t>
      </w:r>
    </w:p>
    <w:p>
      <w:pPr>
        <w:pStyle w:val="ListBullet"/>
      </w:pPr>
      <w:r>
        <w:t>packages/ui/src/store/reducers/canvasReducer.js</w:t>
      </w:r>
    </w:p>
    <w:p>
      <w:pPr>
        <w:pStyle w:val="ListBullet"/>
      </w:pPr>
      <w:r>
        <w:t>packages/ui/src/store/reducers/customizationReducer.js</w:t>
      </w:r>
    </w:p>
    <w:p>
      <w:pPr>
        <w:pStyle w:val="ListBullet"/>
      </w:pPr>
      <w:r>
        <w:t>packages/ui/src/store/reducers/dialogReducer.js</w:t>
      </w:r>
    </w:p>
    <w:p>
      <w:pPr>
        <w:pStyle w:val="ListBullet"/>
      </w:pPr>
      <w:r>
        <w:t>packages/ui/src/store/reducers/notifierReducer.js</w:t>
      </w:r>
    </w:p>
    <w:p>
      <w:pPr>
        <w:pStyle w:val="ListBullet"/>
      </w:pPr>
      <w:r>
        <w:t>packages/ui/src/themes/compStyleOverride.js</w:t>
      </w:r>
    </w:p>
    <w:p>
      <w:pPr>
        <w:pStyle w:val="ListBullet"/>
      </w:pPr>
      <w:r>
        <w:t>packages/ui/src/themes/index.js</w:t>
      </w:r>
    </w:p>
    <w:p>
      <w:pPr>
        <w:pStyle w:val="ListBullet"/>
      </w:pPr>
      <w:r>
        <w:t>packages/ui/src/themes/palette.js</w:t>
      </w:r>
    </w:p>
    <w:p>
      <w:pPr>
        <w:pStyle w:val="ListBullet"/>
      </w:pPr>
      <w:r>
        <w:t>packages/ui/src/themes/typography.js</w:t>
      </w:r>
    </w:p>
    <w:p>
      <w:pPr>
        <w:pStyle w:val="ListBullet"/>
      </w:pPr>
      <w:r>
        <w:t>packages/ui/src/ui-component/array/ArrayRenderer.jsx</w:t>
      </w:r>
    </w:p>
    <w:p>
      <w:pPr>
        <w:pStyle w:val="ListBullet"/>
      </w:pPr>
      <w:r>
        <w:t>packages/ui/src/ui-component/button/AnimateButton.jsx</w:t>
      </w:r>
    </w:p>
    <w:p>
      <w:pPr>
        <w:pStyle w:val="ListBullet"/>
      </w:pPr>
      <w:r>
        <w:t>packages/ui/src/ui-component/button/CopyToClipboardButton.jsx</w:t>
      </w:r>
    </w:p>
    <w:p>
      <w:pPr>
        <w:pStyle w:val="ListBullet"/>
      </w:pPr>
      <w:r>
        <w:t>packages/ui/src/ui-component/button/FlowListMenu.jsx</w:t>
      </w:r>
    </w:p>
    <w:p>
      <w:pPr>
        <w:pStyle w:val="ListBullet"/>
      </w:pPr>
      <w:r>
        <w:t>packages/ui/src/ui-component/button/ImageButton.js</w:t>
      </w:r>
    </w:p>
    <w:p>
      <w:pPr>
        <w:pStyle w:val="ListBullet"/>
      </w:pPr>
      <w:r>
        <w:t>packages/ui/src/ui-component/button/RBACButtons.jsx</w:t>
      </w:r>
    </w:p>
    <w:p>
      <w:pPr>
        <w:pStyle w:val="ListBullet"/>
      </w:pPr>
      <w:r>
        <w:t>packages/ui/src/ui-component/button/StyledButton.jsx</w:t>
      </w:r>
    </w:p>
    <w:p>
      <w:pPr>
        <w:pStyle w:val="ListBullet"/>
      </w:pPr>
      <w:r>
        <w:t>packages/ui/src/ui-component/button/StyledFab.jsx</w:t>
      </w:r>
    </w:p>
    <w:p>
      <w:pPr>
        <w:pStyle w:val="ListBullet"/>
      </w:pPr>
      <w:r>
        <w:t>packages/ui/src/ui-component/button/ThumbsDownButton.jsx</w:t>
      </w:r>
    </w:p>
    <w:p>
      <w:pPr>
        <w:pStyle w:val="ListBullet"/>
      </w:pPr>
      <w:r>
        <w:t>packages/ui/src/ui-component/button/ThumbsUpButton.jsx</w:t>
      </w:r>
    </w:p>
    <w:p>
      <w:pPr>
        <w:pStyle w:val="ListBullet"/>
      </w:pPr>
      <w:r>
        <w:t>packages/ui/src/ui-component/cards/DocumentStoreCard.jsx</w:t>
      </w:r>
    </w:p>
    <w:p>
      <w:pPr>
        <w:pStyle w:val="ListBullet"/>
      </w:pPr>
      <w:r>
        <w:t>packages/ui/src/ui-component/cards/FollowUpPromptsCard.jsx</w:t>
      </w:r>
    </w:p>
    <w:p>
      <w:pPr>
        <w:pStyle w:val="ListBullet"/>
      </w:pPr>
      <w:r>
        <w:t>packages/ui/src/ui-component/cards/ItemCard.jsx</w:t>
      </w:r>
    </w:p>
    <w:p>
      <w:pPr>
        <w:pStyle w:val="ListBullet"/>
      </w:pPr>
      <w:r>
        <w:t>packages/ui/src/ui-component/cards/MCPItemCard.jsx</w:t>
      </w:r>
    </w:p>
    <w:p>
      <w:pPr>
        <w:pStyle w:val="ListBullet"/>
      </w:pPr>
      <w:r>
        <w:t>packages/ui/src/ui-component/cards/MainCard.jsx</w:t>
      </w:r>
    </w:p>
    <w:p>
      <w:pPr>
        <w:pStyle w:val="ListBullet"/>
      </w:pPr>
      <w:r>
        <w:t>packages/ui/src/ui-component/cards/NodeCardWrapper.jsx</w:t>
      </w:r>
    </w:p>
    <w:p>
      <w:pPr>
        <w:pStyle w:val="ListBullet"/>
      </w:pPr>
      <w:r>
        <w:t>packages/ui/src/ui-component/cards/Skeleton/ChatflowCard.jsx</w:t>
      </w:r>
    </w:p>
    <w:p>
      <w:pPr>
        <w:pStyle w:val="ListBullet"/>
      </w:pPr>
      <w:r>
        <w:t>packages/ui/src/ui-component/cards/StarterPromptsCard.css</w:t>
      </w:r>
    </w:p>
    <w:p>
      <w:pPr>
        <w:pStyle w:val="ListBullet"/>
      </w:pPr>
      <w:r>
        <w:t>packages/ui/src/ui-component/cards/StarterPromptsCard.jsx</w:t>
      </w:r>
    </w:p>
    <w:p>
      <w:pPr>
        <w:pStyle w:val="ListBullet"/>
      </w:pPr>
      <w:r>
        <w:t>packages/ui/src/ui-component/cards/StatsCard.jsx</w:t>
      </w:r>
    </w:p>
    <w:p>
      <w:pPr>
        <w:pStyle w:val="ListBullet"/>
      </w:pPr>
      <w:r>
        <w:t>packages/ui/src/ui-component/checkbox/Checkbox.jsx</w:t>
      </w:r>
    </w:p>
    <w:p>
      <w:pPr>
        <w:pStyle w:val="ListBullet"/>
      </w:pPr>
      <w:r>
        <w:t>packages/ui/src/ui-component/dialog/AboutDialog.jsx</w:t>
      </w:r>
    </w:p>
    <w:p>
      <w:pPr>
        <w:pStyle w:val="ListBullet"/>
      </w:pPr>
      <w:r>
        <w:t>packages/ui/src/ui-component/dialog/AdditionalParamsDialog.jsx</w:t>
      </w:r>
    </w:p>
    <w:p>
      <w:pPr>
        <w:pStyle w:val="ListBullet"/>
      </w:pPr>
      <w:r>
        <w:t>packages/ui/src/ui-component/dialog/AgentflowGeneratorDialog.jsx</w:t>
      </w:r>
    </w:p>
    <w:p>
      <w:pPr>
        <w:pStyle w:val="ListBullet"/>
      </w:pPr>
      <w:r>
        <w:t>packages/ui/src/ui-component/dialog/AllowedDomainsDialog.jsx</w:t>
      </w:r>
    </w:p>
    <w:p>
      <w:pPr>
        <w:pStyle w:val="ListBullet"/>
      </w:pPr>
      <w:r>
        <w:t>packages/ui/src/ui-component/dialog/ChatFeedbackContentDialog.jsx</w:t>
      </w:r>
    </w:p>
    <w:p>
      <w:pPr>
        <w:pStyle w:val="ListBullet"/>
      </w:pPr>
      <w:r>
        <w:t>packages/ui/src/ui-component/dialog/ChatFeedbackDialog.jsx</w:t>
      </w:r>
    </w:p>
    <w:p>
      <w:pPr>
        <w:pStyle w:val="ListBullet"/>
      </w:pPr>
      <w:r>
        <w:t>packages/ui/src/ui-component/dialog/ChatflowConfigurationDialog.jsx</w:t>
      </w:r>
    </w:p>
    <w:p>
      <w:pPr>
        <w:pStyle w:val="ListBullet"/>
      </w:pPr>
      <w:r>
        <w:t>packages/ui/src/ui-component/dialog/ConditionDialog.jsx</w:t>
      </w:r>
    </w:p>
    <w:p>
      <w:pPr>
        <w:pStyle w:val="ListBullet"/>
      </w:pPr>
      <w:r>
        <w:t>packages/ui/src/ui-component/dialog/ConfirmDialog.jsx</w:t>
      </w:r>
    </w:p>
    <w:p>
      <w:pPr>
        <w:pStyle w:val="ListBullet"/>
      </w:pPr>
      <w:r>
        <w:t>packages/ui/src/ui-component/dialog/ExpandRichInputDialog.jsx</w:t>
      </w:r>
    </w:p>
    <w:p>
      <w:pPr>
        <w:pStyle w:val="ListBullet"/>
      </w:pPr>
      <w:r>
        <w:t>packages/ui/src/ui-component/dialog/ExpandTextDialog.css</w:t>
      </w:r>
    </w:p>
    <w:p>
      <w:pPr>
        <w:pStyle w:val="ListBullet"/>
      </w:pPr>
      <w:r>
        <w:t>packages/ui/src/ui-component/dialog/ExpandTextDialog.jsx</w:t>
      </w:r>
    </w:p>
    <w:p>
      <w:pPr>
        <w:pStyle w:val="ListBullet"/>
      </w:pPr>
      <w:r>
        <w:t>packages/ui/src/ui-component/dialog/ExportAsTemplateDialog.jsx</w:t>
      </w:r>
    </w:p>
    <w:p>
      <w:pPr>
        <w:pStyle w:val="ListBullet"/>
      </w:pPr>
      <w:r>
        <w:t>packages/ui/src/ui-component/dialog/FormatPromptValuesDialog.jsx</w:t>
      </w:r>
    </w:p>
    <w:p>
      <w:pPr>
        <w:pStyle w:val="ListBullet"/>
      </w:pPr>
      <w:r>
        <w:t>packages/ui/src/ui-component/dialog/InputHintDialog.jsx</w:t>
      </w:r>
    </w:p>
    <w:p>
      <w:pPr>
        <w:pStyle w:val="ListBullet"/>
      </w:pPr>
      <w:r>
        <w:t>packages/ui/src/ui-component/dialog/InviteUsersDialog.jsx</w:t>
      </w:r>
    </w:p>
    <w:p>
      <w:pPr>
        <w:pStyle w:val="ListBullet"/>
      </w:pPr>
      <w:r>
        <w:t>packages/ui/src/ui-component/dialog/ManageScrapedLinksDialog.jsx</w:t>
      </w:r>
    </w:p>
    <w:p>
      <w:pPr>
        <w:pStyle w:val="ListBullet"/>
      </w:pPr>
      <w:r>
        <w:t>packages/ui/src/ui-component/dialog/NodeInfoDialog.jsx</w:t>
      </w:r>
    </w:p>
    <w:p>
      <w:pPr>
        <w:pStyle w:val="ListBullet"/>
      </w:pPr>
      <w:r>
        <w:t>packages/ui/src/ui-component/dialog/NvidiaNIMDialog.jsx</w:t>
      </w:r>
    </w:p>
    <w:p>
      <w:pPr>
        <w:pStyle w:val="ListBullet"/>
      </w:pPr>
      <w:r>
        <w:t>packages/ui/src/ui-component/dialog/PromptGeneratorDialog.jsx</w:t>
      </w:r>
    </w:p>
    <w:p>
      <w:pPr>
        <w:pStyle w:val="ListBullet"/>
      </w:pPr>
      <w:r>
        <w:t>packages/ui/src/ui-component/dialog/PromptLangsmithHubDialog.jsx</w:t>
      </w:r>
    </w:p>
    <w:p>
      <w:pPr>
        <w:pStyle w:val="ListBullet"/>
      </w:pPr>
      <w:r>
        <w:t>packages/ui/src/ui-component/dialog/SaveChatflowDialog.jsx</w:t>
      </w:r>
    </w:p>
    <w:p>
      <w:pPr>
        <w:pStyle w:val="ListBullet"/>
      </w:pPr>
      <w:r>
        <w:t>packages/ui/src/ui-component/dialog/ShareWithWorkspaceDialog.jsx</w:t>
      </w:r>
    </w:p>
    <w:p>
      <w:pPr>
        <w:pStyle w:val="ListBullet"/>
      </w:pPr>
      <w:r>
        <w:t>packages/ui/src/ui-component/dialog/SourceDocDialog.jsx</w:t>
      </w:r>
    </w:p>
    <w:p>
      <w:pPr>
        <w:pStyle w:val="ListBullet"/>
      </w:pPr>
      <w:r>
        <w:t>packages/ui/src/ui-component/dialog/SpeechToTextDialog.jsx</w:t>
      </w:r>
    </w:p>
    <w:p>
      <w:pPr>
        <w:pStyle w:val="ListBullet"/>
      </w:pPr>
      <w:r>
        <w:t>packages/ui/src/ui-component/dialog/StarterPromptsDialog.jsx</w:t>
      </w:r>
    </w:p>
    <w:p>
      <w:pPr>
        <w:pStyle w:val="ListBullet"/>
      </w:pPr>
      <w:r>
        <w:t>packages/ui/src/ui-component/dialog/TagDialog.jsx</w:t>
      </w:r>
    </w:p>
    <w:p>
      <w:pPr>
        <w:pStyle w:val="ListBullet"/>
      </w:pPr>
      <w:r>
        <w:t>packages/ui/src/ui-component/dialog/ViewLeadsDialog.jsx</w:t>
      </w:r>
    </w:p>
    <w:p>
      <w:pPr>
        <w:pStyle w:val="ListBullet"/>
      </w:pPr>
      <w:r>
        <w:t>packages/ui/src/ui-component/dialog/ViewMessagesDialog.jsx</w:t>
      </w:r>
    </w:p>
    <w:p>
      <w:pPr>
        <w:pStyle w:val="ListBullet"/>
      </w:pPr>
      <w:r>
        <w:t>packages/ui/src/ui-component/dropdown/AsyncDropdown.jsx</w:t>
      </w:r>
    </w:p>
    <w:p>
      <w:pPr>
        <w:pStyle w:val="ListBullet"/>
      </w:pPr>
      <w:r>
        <w:t>packages/ui/src/ui-component/dropdown/Dropdown.jsx</w:t>
      </w:r>
    </w:p>
    <w:p>
      <w:pPr>
        <w:pStyle w:val="ListBullet"/>
      </w:pPr>
      <w:r>
        <w:t>packages/ui/src/ui-component/dropdown/MultiDropdown.jsx</w:t>
      </w:r>
    </w:p>
    <w:p>
      <w:pPr>
        <w:pStyle w:val="ListBullet"/>
      </w:pPr>
      <w:r>
        <w:t>packages/ui/src/ui-component/editor/CodeEditor.jsx</w:t>
      </w:r>
    </w:p>
    <w:p>
      <w:pPr>
        <w:pStyle w:val="ListBullet"/>
      </w:pPr>
      <w:r>
        <w:t>packages/ui/src/ui-component/extended/AllowedDomains.jsx</w:t>
      </w:r>
    </w:p>
    <w:p>
      <w:pPr>
        <w:pStyle w:val="ListBullet"/>
      </w:pPr>
      <w:r>
        <w:t>packages/ui/src/ui-component/extended/AnalyseFlow.jsx</w:t>
      </w:r>
    </w:p>
    <w:p>
      <w:pPr>
        <w:pStyle w:val="ListBullet"/>
      </w:pPr>
      <w:r>
        <w:t>packages/ui/src/ui-component/extended/AudioWaveform.jsx</w:t>
      </w:r>
    </w:p>
    <w:p>
      <w:pPr>
        <w:pStyle w:val="ListBullet"/>
      </w:pPr>
      <w:r>
        <w:t>packages/ui/src/ui-component/extended/Avatar.jsx</w:t>
      </w:r>
    </w:p>
    <w:p>
      <w:pPr>
        <w:pStyle w:val="ListBullet"/>
      </w:pPr>
      <w:r>
        <w:t>packages/ui/src/ui-component/extended/Breadcrumbs.jsx</w:t>
      </w:r>
    </w:p>
    <w:p>
      <w:pPr>
        <w:pStyle w:val="ListBullet"/>
      </w:pPr>
      <w:r>
        <w:t>packages/ui/src/ui-component/extended/ChatFeedback.jsx</w:t>
      </w:r>
    </w:p>
    <w:p>
      <w:pPr>
        <w:pStyle w:val="ListBullet"/>
      </w:pPr>
      <w:r>
        <w:t>packages/ui/src/ui-component/extended/Feedback.jsx</w:t>
      </w:r>
    </w:p>
    <w:p>
      <w:pPr>
        <w:pStyle w:val="ListBullet"/>
      </w:pPr>
      <w:r>
        <w:t>packages/ui/src/ui-component/extended/FileUpload.jsx</w:t>
      </w:r>
    </w:p>
    <w:p>
      <w:pPr>
        <w:pStyle w:val="ListBullet"/>
      </w:pPr>
      <w:r>
        <w:t>packages/ui/src/ui-component/extended/FollowUpPrompts.jsx</w:t>
      </w:r>
    </w:p>
    <w:p>
      <w:pPr>
        <w:pStyle w:val="ListBullet"/>
      </w:pPr>
      <w:r>
        <w:t>packages/ui/src/ui-component/extended/Leads.jsx</w:t>
      </w:r>
    </w:p>
    <w:p>
      <w:pPr>
        <w:pStyle w:val="ListBullet"/>
      </w:pPr>
      <w:r>
        <w:t>packages/ui/src/ui-component/extended/Logo.jsx</w:t>
      </w:r>
    </w:p>
    <w:p>
      <w:pPr>
        <w:pStyle w:val="ListBullet"/>
      </w:pPr>
      <w:r>
        <w:t>packages/ui/src/ui-component/extended/McpServer.jsx</w:t>
      </w:r>
    </w:p>
    <w:p>
      <w:pPr>
        <w:pStyle w:val="ListBullet"/>
      </w:pPr>
      <w:r>
        <w:t>packages/ui/src/ui-component/extended/OverrideConfig.jsx</w:t>
      </w:r>
    </w:p>
    <w:p>
      <w:pPr>
        <w:pStyle w:val="ListBullet"/>
      </w:pPr>
      <w:r>
        <w:t>packages/ui/src/ui-component/extended/PostProcessing.jsx</w:t>
      </w:r>
    </w:p>
    <w:p>
      <w:pPr>
        <w:pStyle w:val="ListBullet"/>
      </w:pPr>
      <w:r>
        <w:t>packages/ui/src/ui-component/extended/RateLimit.jsx</w:t>
      </w:r>
    </w:p>
    <w:p>
      <w:pPr>
        <w:pStyle w:val="ListBullet"/>
      </w:pPr>
      <w:r>
        <w:t>packages/ui/src/ui-component/extended/ScheduleStatusBadge.jsx</w:t>
      </w:r>
    </w:p>
    <w:p>
      <w:pPr>
        <w:pStyle w:val="ListBullet"/>
      </w:pPr>
      <w:r>
        <w:t>packages/ui/src/ui-component/extended/Security.jsx</w:t>
      </w:r>
    </w:p>
    <w:p>
      <w:pPr>
        <w:pStyle w:val="ListBullet"/>
      </w:pPr>
      <w:r>
        <w:t>packages/ui/src/ui-component/extended/SpeechToText.jsx</w:t>
      </w:r>
    </w:p>
    <w:p>
      <w:pPr>
        <w:pStyle w:val="ListBullet"/>
      </w:pPr>
      <w:r>
        <w:t>packages/ui/src/ui-component/extended/StarterPrompts.jsx</w:t>
      </w:r>
    </w:p>
    <w:p>
      <w:pPr>
        <w:pStyle w:val="ListBullet"/>
      </w:pPr>
      <w:r>
        <w:t>packages/ui/src/ui-component/extended/TextToSpeech.jsx</w:t>
      </w:r>
    </w:p>
    <w:p>
      <w:pPr>
        <w:pStyle w:val="ListBullet"/>
      </w:pPr>
      <w:r>
        <w:t>packages/ui/src/ui-component/extended/Transitions.jsx</w:t>
      </w:r>
    </w:p>
    <w:p>
      <w:pPr>
        <w:pStyle w:val="ListBullet"/>
      </w:pPr>
      <w:r>
        <w:t>packages/ui/src/ui-component/file/File.jsx</w:t>
      </w:r>
    </w:p>
    <w:p>
      <w:pPr>
        <w:pStyle w:val="ListBullet"/>
      </w:pPr>
      <w:r>
        <w:t>packages/ui/src/ui-component/form/settings.jsx</w:t>
      </w:r>
    </w:p>
    <w:p>
      <w:pPr>
        <w:pStyle w:val="ListBullet"/>
      </w:pPr>
      <w:r>
        <w:t>packages/ui/src/ui-component/grid/DataGrid.jsx</w:t>
      </w:r>
    </w:p>
    <w:p>
      <w:pPr>
        <w:pStyle w:val="ListBullet"/>
      </w:pPr>
      <w:r>
        <w:t>packages/ui/src/ui-component/grid/Grid.jsx</w:t>
      </w:r>
    </w:p>
    <w:p>
      <w:pPr>
        <w:pStyle w:val="ListBullet"/>
      </w:pPr>
      <w:r>
        <w:t>packages/ui/src/ui-component/input/Input.jsx</w:t>
      </w:r>
    </w:p>
    <w:p>
      <w:pPr>
        <w:pStyle w:val="ListBullet"/>
      </w:pPr>
      <w:r>
        <w:t>packages/ui/src/ui-component/input/RichInput.jsx</w:t>
      </w:r>
    </w:p>
    <w:p>
      <w:pPr>
        <w:pStyle w:val="ListBullet"/>
      </w:pPr>
      <w:r>
        <w:t>packages/ui/src/ui-component/input/SensitiveInput.jsx</w:t>
      </w:r>
    </w:p>
    <w:p>
      <w:pPr>
        <w:pStyle w:val="ListBullet"/>
      </w:pPr>
      <w:r>
        <w:t>packages/ui/src/ui-component/input/SuggestionList.jsx</w:t>
      </w:r>
    </w:p>
    <w:p>
      <w:pPr>
        <w:pStyle w:val="ListBullet"/>
      </w:pPr>
      <w:r>
        <w:t>packages/ui/src/ui-component/input/suggestionOption.js</w:t>
      </w:r>
    </w:p>
    <w:p>
      <w:pPr>
        <w:pStyle w:val="ListBullet"/>
      </w:pPr>
      <w:r>
        <w:t>packages/ui/src/ui-component/json/JsonEditor.jsx</w:t>
      </w:r>
    </w:p>
    <w:p>
      <w:pPr>
        <w:pStyle w:val="ListBullet"/>
      </w:pPr>
      <w:r>
        <w:t>packages/ui/src/ui-component/json/JsonViewer.jsx</w:t>
      </w:r>
    </w:p>
    <w:p>
      <w:pPr>
        <w:pStyle w:val="ListBullet"/>
      </w:pPr>
      <w:r>
        <w:t>packages/ui/src/ui-component/json/SelectVariable.jsx</w:t>
      </w:r>
    </w:p>
    <w:p>
      <w:pPr>
        <w:pStyle w:val="ListBullet"/>
      </w:pPr>
      <w:r>
        <w:t>packages/ui/src/ui-component/loading/BackdropLoader.jsx</w:t>
      </w:r>
    </w:p>
    <w:p>
      <w:pPr>
        <w:pStyle w:val="ListBullet"/>
      </w:pPr>
      <w:r>
        <w:t>packages/ui/src/ui-component/loading/Loadable.jsx</w:t>
      </w:r>
    </w:p>
    <w:p>
      <w:pPr>
        <w:pStyle w:val="ListBullet"/>
      </w:pPr>
      <w:r>
        <w:t>packages/ui/src/ui-component/loading/Loader.jsx</w:t>
      </w:r>
    </w:p>
    <w:p>
      <w:pPr>
        <w:pStyle w:val="ListBullet"/>
      </w:pPr>
      <w:r>
        <w:t>packages/ui/src/ui-component/markdown/CodeBlock.jsx</w:t>
      </w:r>
    </w:p>
    <w:p>
      <w:pPr>
        <w:pStyle w:val="ListBullet"/>
      </w:pPr>
      <w:r>
        <w:t>packages/ui/src/ui-component/markdown/Markdown.css</w:t>
      </w:r>
    </w:p>
    <w:p>
      <w:pPr>
        <w:pStyle w:val="ListBullet"/>
      </w:pPr>
      <w:r>
        <w:t>packages/ui/src/ui-component/markdown/MemoizedReactMarkdown.jsx</w:t>
      </w:r>
    </w:p>
    <w:p>
      <w:pPr>
        <w:pStyle w:val="ListBullet"/>
      </w:pPr>
      <w:r>
        <w:t>packages/ui/src/ui-component/pagination/TablePagination.jsx</w:t>
      </w:r>
    </w:p>
    <w:p>
      <w:pPr>
        <w:pStyle w:val="ListBullet"/>
      </w:pPr>
      <w:r>
        <w:t>packages/ui/src/ui-component/picker/DatePicker.jsx</w:t>
      </w:r>
    </w:p>
    <w:p>
      <w:pPr>
        <w:pStyle w:val="ListBullet"/>
      </w:pPr>
      <w:r>
        <w:t>packages/ui/src/ui-component/picker/MonthDaysPicker.jsx</w:t>
      </w:r>
    </w:p>
    <w:p>
      <w:pPr>
        <w:pStyle w:val="ListBullet"/>
      </w:pPr>
      <w:r>
        <w:t>packages/ui/src/ui-component/picker/TimePicker.jsx</w:t>
      </w:r>
    </w:p>
    <w:p>
      <w:pPr>
        <w:pStyle w:val="ListBullet"/>
      </w:pPr>
      <w:r>
        <w:t>packages/ui/src/ui-component/picker/WeekDaysPicker.jsx</w:t>
      </w:r>
    </w:p>
    <w:p>
      <w:pPr>
        <w:pStyle w:val="ListBullet"/>
      </w:pPr>
      <w:r>
        <w:t>packages/ui/src/ui-component/rbac/available.jsx</w:t>
      </w:r>
    </w:p>
    <w:p>
      <w:pPr>
        <w:pStyle w:val="ListBullet"/>
      </w:pPr>
      <w:r>
        <w:t>packages/ui/src/ui-component/safe/SafeHTML.jsx</w:t>
      </w:r>
    </w:p>
    <w:p>
      <w:pPr>
        <w:pStyle w:val="ListBullet"/>
      </w:pPr>
      <w:r>
        <w:t>packages/ui/src/ui-component/slider/InputSlider.jsx</w:t>
      </w:r>
    </w:p>
    <w:p>
      <w:pPr>
        <w:pStyle w:val="ListBullet"/>
      </w:pPr>
      <w:r>
        <w:t>packages/ui/src/ui-component/subscription/PricingDialog.jsx</w:t>
      </w:r>
    </w:p>
    <w:p>
      <w:pPr>
        <w:pStyle w:val="ListBullet"/>
      </w:pPr>
      <w:r>
        <w:t>packages/ui/src/ui-component/switch/Switch.jsx</w:t>
      </w:r>
    </w:p>
    <w:p>
      <w:pPr>
        <w:pStyle w:val="ListBullet"/>
      </w:pPr>
      <w:r>
        <w:t>packages/ui/src/ui-component/table/DocumentStoreTable.jsx</w:t>
      </w:r>
    </w:p>
    <w:p>
      <w:pPr>
        <w:pStyle w:val="ListBullet"/>
      </w:pPr>
      <w:r>
        <w:t>packages/ui/src/ui-component/table/ExecutionsListTable.jsx</w:t>
      </w:r>
    </w:p>
    <w:p>
      <w:pPr>
        <w:pStyle w:val="ListBullet"/>
      </w:pPr>
      <w:r>
        <w:t>packages/ui/src/ui-component/table/FilesTable.jsx</w:t>
      </w:r>
    </w:p>
    <w:p>
      <w:pPr>
        <w:pStyle w:val="ListBullet"/>
      </w:pPr>
      <w:r>
        <w:t>packages/ui/src/ui-component/table/FlowListTable.jsx</w:t>
      </w:r>
    </w:p>
    <w:p>
      <w:pPr>
        <w:pStyle w:val="ListBullet"/>
      </w:pPr>
      <w:r>
        <w:t>packages/ui/src/ui-component/table/MCPServersTable.jsx</w:t>
      </w:r>
    </w:p>
    <w:p>
      <w:pPr>
        <w:pStyle w:val="ListBullet"/>
      </w:pPr>
      <w:r>
        <w:t>packages/ui/src/ui-component/table/MarketplaceTable.jsx</w:t>
      </w:r>
    </w:p>
    <w:p>
      <w:pPr>
        <w:pStyle w:val="ListBullet"/>
      </w:pPr>
      <w:r>
        <w:t>packages/ui/src/ui-component/table/Table.jsx</w:t>
      </w:r>
    </w:p>
    <w:p>
      <w:pPr>
        <w:pStyle w:val="ListBullet"/>
      </w:pPr>
      <w:r>
        <w:t>packages/ui/src/ui-component/table/TableStyles.jsx</w:t>
      </w:r>
    </w:p>
    <w:p>
      <w:pPr>
        <w:pStyle w:val="ListBullet"/>
      </w:pPr>
      <w:r>
        <w:t>packages/ui/src/ui-component/table/ToolsListTable.jsx</w:t>
      </w:r>
    </w:p>
    <w:p>
      <w:pPr>
        <w:pStyle w:val="ListBullet"/>
      </w:pPr>
      <w:r>
        <w:t>packages/ui/src/ui-component/tabs/Tab.jsx</w:t>
      </w:r>
    </w:p>
    <w:p>
      <w:pPr>
        <w:pStyle w:val="ListBullet"/>
      </w:pPr>
      <w:r>
        <w:t>packages/ui/src/ui-component/tabs/TabPanel.jsx</w:t>
      </w:r>
    </w:p>
    <w:p>
      <w:pPr>
        <w:pStyle w:val="ListBullet"/>
      </w:pPr>
      <w:r>
        <w:t>packages/ui/src/ui-component/tabs/TabsList.jsx</w:t>
      </w:r>
    </w:p>
    <w:p>
      <w:pPr>
        <w:pStyle w:val="ListBullet"/>
      </w:pPr>
      <w:r>
        <w:t>packages/ui/src/ui-component/tabs/tabColors.js</w:t>
      </w:r>
    </w:p>
    <w:p>
      <w:pPr>
        <w:pStyle w:val="ListBullet"/>
      </w:pPr>
      <w:r>
        <w:t>packages/ui/src/ui-component/toolbar/Toolbar.js</w:t>
      </w:r>
    </w:p>
    <w:p>
      <w:pPr>
        <w:pStyle w:val="ListBullet"/>
      </w:pPr>
      <w:r>
        <w:t>packages/ui/src/ui-component/tooltip/MoreItemsTooltip.jsx</w:t>
      </w:r>
    </w:p>
    <w:p>
      <w:pPr>
        <w:pStyle w:val="ListBullet"/>
      </w:pPr>
      <w:r>
        <w:t>packages/ui/src/ui-component/tooltip/NodeTooltip.jsx</w:t>
      </w:r>
    </w:p>
    <w:p>
      <w:pPr>
        <w:pStyle w:val="ListBullet"/>
      </w:pPr>
      <w:r>
        <w:t>packages/ui/src/ui-component/tooltip/TooltipWithParser.jsx</w:t>
      </w:r>
    </w:p>
    <w:p>
      <w:pPr>
        <w:pStyle w:val="ListBullet"/>
      </w:pPr>
      <w:r>
        <w:t>packages/ui/src/utils/authUtils.js</w:t>
      </w:r>
    </w:p>
    <w:p>
      <w:pPr>
        <w:pStyle w:val="ListBullet"/>
      </w:pPr>
      <w:r>
        <w:t>packages/ui/src/utils/customMention.js</w:t>
      </w:r>
    </w:p>
    <w:p>
      <w:pPr>
        <w:pStyle w:val="ListBullet"/>
      </w:pPr>
      <w:r>
        <w:t>packages/ui/src/utils/errorHandler.js</w:t>
      </w:r>
    </w:p>
    <w:p>
      <w:pPr>
        <w:pStyle w:val="ListBullet"/>
      </w:pPr>
      <w:r>
        <w:t>packages/ui/src/utils/exportImport.js</w:t>
      </w:r>
    </w:p>
    <w:p>
      <w:pPr>
        <w:pStyle w:val="ListBullet"/>
      </w:pPr>
      <w:r>
        <w:t>packages/ui/src/utils/genericHelper.js</w:t>
      </w:r>
    </w:p>
    <w:p>
      <w:pPr>
        <w:pStyle w:val="ListBullet"/>
      </w:pPr>
      <w:r>
        <w:t>packages/ui/src/utils/genericHelper.test.js</w:t>
      </w:r>
    </w:p>
    <w:p>
      <w:pPr>
        <w:pStyle w:val="ListBullet"/>
      </w:pPr>
      <w:r>
        <w:t>packages/ui/src/utils/useNotifier.js</w:t>
      </w:r>
    </w:p>
    <w:p>
      <w:pPr>
        <w:pStyle w:val="ListBullet"/>
      </w:pPr>
      <w:r>
        <w:t>packages/ui/src/utils/usePrompt.js</w:t>
      </w:r>
    </w:p>
    <w:p>
      <w:pPr>
        <w:pStyle w:val="ListBullet"/>
      </w:pPr>
      <w:r>
        <w:t>packages/ui/src/utils/validation.js</w:t>
      </w:r>
    </w:p>
    <w:p>
      <w:pPr>
        <w:pStyle w:val="ListBullet"/>
      </w:pPr>
      <w:r>
        <w:t>packages/ui/src/utils/xmlTagUtils.js</w:t>
      </w:r>
    </w:p>
    <w:p>
      <w:pPr>
        <w:pStyle w:val="ListBullet"/>
      </w:pPr>
      <w:r>
        <w:t>packages/ui/src/utils/xmlTagUtils.test.js</w:t>
      </w:r>
    </w:p>
    <w:p>
      <w:pPr>
        <w:pStyle w:val="ListBullet"/>
      </w:pPr>
      <w:r>
        <w:t>packages/ui/src/views/account/index.jsx</w:t>
      </w:r>
    </w:p>
    <w:p>
      <w:pPr>
        <w:pStyle w:val="ListBullet"/>
      </w:pPr>
      <w:r>
        <w:t>packages/ui/src/views/agentexecutions/ExecutionDetails.jsx</w:t>
      </w:r>
    </w:p>
    <w:p>
      <w:pPr>
        <w:pStyle w:val="ListBullet"/>
      </w:pPr>
      <w:r>
        <w:t>packages/ui/src/views/agentexecutions/NodeExecutionDetails.jsx</w:t>
      </w:r>
    </w:p>
    <w:p>
      <w:pPr>
        <w:pStyle w:val="ListBullet"/>
      </w:pPr>
      <w:r>
        <w:t>packages/ui/src/views/agentexecutions/PublicExecutionDetails.jsx</w:t>
      </w:r>
    </w:p>
    <w:p>
      <w:pPr>
        <w:pStyle w:val="ListBullet"/>
      </w:pPr>
      <w:r>
        <w:t>packages/ui/src/views/agentexecutions/ShareExecutionDialog.jsx</w:t>
      </w:r>
    </w:p>
    <w:p>
      <w:pPr>
        <w:pStyle w:val="ListBullet"/>
      </w:pPr>
      <w:r>
        <w:t>packages/ui/src/views/agentexecutions/index.jsx</w:t>
      </w:r>
    </w:p>
    <w:p>
      <w:pPr>
        <w:pStyle w:val="ListBullet"/>
      </w:pPr>
      <w:r>
        <w:t>packages/ui/src/views/agentflows/index.jsx</w:t>
      </w:r>
    </w:p>
    <w:p>
      <w:pPr>
        <w:pStyle w:val="ListBullet"/>
      </w:pPr>
      <w:r>
        <w:t>packages/ui/src/views/agentflowsv2/AgentFlowEdge.jsx</w:t>
      </w:r>
    </w:p>
    <w:p>
      <w:pPr>
        <w:pStyle w:val="ListBullet"/>
      </w:pPr>
      <w:r>
        <w:t>packages/ui/src/views/agentflowsv2/AgentFlowNode.jsx</w:t>
      </w:r>
    </w:p>
    <w:p>
      <w:pPr>
        <w:pStyle w:val="ListBullet"/>
      </w:pPr>
      <w:r>
        <w:t>packages/ui/src/views/agentflowsv2/Canvas.jsx</w:t>
      </w:r>
    </w:p>
    <w:p>
      <w:pPr>
        <w:pStyle w:val="ListBullet"/>
      </w:pPr>
      <w:r>
        <w:t>packages/ui/src/views/agentflowsv2/ConfigInput.jsx</w:t>
      </w:r>
    </w:p>
    <w:p>
      <w:pPr>
        <w:pStyle w:val="ListBullet"/>
      </w:pPr>
      <w:r>
        <w:t>packages/ui/src/views/agentflowsv2/ConnectionLine.jsx</w:t>
      </w:r>
    </w:p>
    <w:p>
      <w:pPr>
        <w:pStyle w:val="ListBullet"/>
      </w:pPr>
      <w:r>
        <w:t>packages/ui/src/views/agentflowsv2/EditNodeDialog.jsx</w:t>
      </w:r>
    </w:p>
    <w:p>
      <w:pPr>
        <w:pStyle w:val="ListBullet"/>
      </w:pPr>
      <w:r>
        <w:t>packages/ui/src/views/agentflowsv2/IterationNode.jsx</w:t>
      </w:r>
    </w:p>
    <w:p>
      <w:pPr>
        <w:pStyle w:val="ListBullet"/>
      </w:pPr>
      <w:r>
        <w:t>packages/ui/src/views/agentflowsv2/MarketplaceCanvas.jsx</w:t>
      </w:r>
    </w:p>
    <w:p>
      <w:pPr>
        <w:pStyle w:val="ListBullet"/>
      </w:pPr>
      <w:r>
        <w:t>packages/ui/src/views/agentflowsv2/StickyNote.jsx</w:t>
      </w:r>
    </w:p>
    <w:p>
      <w:pPr>
        <w:pStyle w:val="ListBullet"/>
      </w:pPr>
      <w:r>
        <w:t>packages/ui/src/views/agentflowsv2/index.css</w:t>
      </w:r>
    </w:p>
    <w:p>
      <w:pPr>
        <w:pStyle w:val="ListBullet"/>
      </w:pPr>
      <w:r>
        <w:t>packages/ui/src/views/apikey/APIKeyDialog.css</w:t>
      </w:r>
    </w:p>
    <w:p>
      <w:pPr>
        <w:pStyle w:val="ListBullet"/>
      </w:pPr>
      <w:r>
        <w:t>packages/ui/src/views/apikey/APIKeyDialog.jsx</w:t>
      </w:r>
    </w:p>
    <w:p>
      <w:pPr>
        <w:pStyle w:val="ListBullet"/>
      </w:pPr>
      <w:r>
        <w:t>packages/ui/src/views/apikey/index.jsx</w:t>
      </w:r>
    </w:p>
    <w:p>
      <w:pPr>
        <w:pStyle w:val="ListBullet"/>
      </w:pPr>
      <w:r>
        <w:t>packages/ui/src/views/assistants/custom/AddCustomAssistantDialog.jsx</w:t>
      </w:r>
    </w:p>
    <w:p>
      <w:pPr>
        <w:pStyle w:val="ListBullet"/>
      </w:pPr>
      <w:r>
        <w:t>packages/ui/src/views/assistants/custom/CustomAssistantConfigurePreview.jsx</w:t>
      </w:r>
    </w:p>
    <w:p>
      <w:pPr>
        <w:pStyle w:val="ListBullet"/>
      </w:pPr>
      <w:r>
        <w:t>packages/ui/src/views/assistants/custom/CustomAssistantLayout.jsx</w:t>
      </w:r>
    </w:p>
    <w:p>
      <w:pPr>
        <w:pStyle w:val="ListBullet"/>
      </w:pPr>
      <w:r>
        <w:t>packages/ui/src/views/assistants/custom/toolAgentFlow.js</w:t>
      </w:r>
    </w:p>
    <w:p>
      <w:pPr>
        <w:pStyle w:val="ListBullet"/>
      </w:pPr>
      <w:r>
        <w:t>packages/ui/src/views/assistants/index.jsx</w:t>
      </w:r>
    </w:p>
    <w:p>
      <w:pPr>
        <w:pStyle w:val="ListBullet"/>
      </w:pPr>
      <w:r>
        <w:t>packages/ui/src/views/assistants/openai/AssistantDialog.jsx</w:t>
      </w:r>
    </w:p>
    <w:p>
      <w:pPr>
        <w:pStyle w:val="ListBullet"/>
      </w:pPr>
      <w:r>
        <w:t>packages/ui/src/views/assistants/openai/AssistantVectorStoreDialog.jsx</w:t>
      </w:r>
    </w:p>
    <w:p>
      <w:pPr>
        <w:pStyle w:val="ListBullet"/>
      </w:pPr>
      <w:r>
        <w:t>packages/ui/src/views/assistants/openai/DeleteConfirmDialog.jsx</w:t>
      </w:r>
    </w:p>
    <w:p>
      <w:pPr>
        <w:pStyle w:val="ListBullet"/>
      </w:pPr>
      <w:r>
        <w:t>packages/ui/src/views/assistants/openai/LoadAssistantDialog.jsx</w:t>
      </w:r>
    </w:p>
    <w:p>
      <w:pPr>
        <w:pStyle w:val="ListBullet"/>
      </w:pPr>
      <w:r>
        <w:t>packages/ui/src/views/assistants/openai/OpenAIAssistantLayout.jsx</w:t>
      </w:r>
    </w:p>
    <w:p>
      <w:pPr>
        <w:pStyle w:val="ListBullet"/>
      </w:pPr>
      <w:r>
        <w:t>packages/ui/src/views/auth/confirm-email-change.jsx</w:t>
      </w:r>
    </w:p>
    <w:p>
      <w:pPr>
        <w:pStyle w:val="ListBullet"/>
      </w:pPr>
      <w:r>
        <w:t>packages/ui/src/views/auth/expired.jsx</w:t>
      </w:r>
    </w:p>
    <w:p>
      <w:pPr>
        <w:pStyle w:val="ListBullet"/>
      </w:pPr>
      <w:r>
        <w:t>packages/ui/src/views/auth/forgotPassword.jsx</w:t>
      </w:r>
    </w:p>
    <w:p>
      <w:pPr>
        <w:pStyle w:val="ListBullet"/>
      </w:pPr>
      <w:r>
        <w:t>packages/ui/src/views/auth/login.jsx</w:t>
      </w:r>
    </w:p>
    <w:p>
      <w:pPr>
        <w:pStyle w:val="ListBullet"/>
      </w:pPr>
      <w:r>
        <w:t>packages/ui/src/views/auth/loginActivity.jsx</w:t>
      </w:r>
    </w:p>
    <w:p>
      <w:pPr>
        <w:pStyle w:val="ListBullet"/>
      </w:pPr>
      <w:r>
        <w:t>packages/ui/src/views/auth/rateLimited.jsx</w:t>
      </w:r>
    </w:p>
    <w:p>
      <w:pPr>
        <w:pStyle w:val="ListBullet"/>
      </w:pPr>
      <w:r>
        <w:t>packages/ui/src/views/auth/register.jsx</w:t>
      </w:r>
    </w:p>
    <w:p>
      <w:pPr>
        <w:pStyle w:val="ListBullet"/>
      </w:pPr>
      <w:r>
        <w:t>packages/ui/src/views/auth/resetPassword.jsx</w:t>
      </w:r>
    </w:p>
    <w:p>
      <w:pPr>
        <w:pStyle w:val="ListBullet"/>
      </w:pPr>
      <w:r>
        <w:t>packages/ui/src/views/auth/signIn.jsx</w:t>
      </w:r>
    </w:p>
    <w:p>
      <w:pPr>
        <w:pStyle w:val="ListBullet"/>
      </w:pPr>
      <w:r>
        <w:t>packages/ui/src/views/auth/ssoConfig.jsx</w:t>
      </w:r>
    </w:p>
    <w:p>
      <w:pPr>
        <w:pStyle w:val="ListBullet"/>
      </w:pPr>
      <w:r>
        <w:t>packages/ui/src/views/auth/ssoSuccess.jsx</w:t>
      </w:r>
    </w:p>
    <w:p>
      <w:pPr>
        <w:pStyle w:val="ListBullet"/>
      </w:pPr>
      <w:r>
        <w:t>packages/ui/src/views/auth/unauthorized.jsx</w:t>
      </w:r>
    </w:p>
    <w:p>
      <w:pPr>
        <w:pStyle w:val="ListBullet"/>
      </w:pPr>
      <w:r>
        <w:t>packages/ui/src/views/auth/verify-email.jsx</w:t>
      </w:r>
    </w:p>
    <w:p>
      <w:pPr>
        <w:pStyle w:val="ListBullet"/>
      </w:pPr>
      <w:r>
        <w:t>packages/ui/src/views/canvas/AddNodes.jsx</w:t>
      </w:r>
    </w:p>
    <w:p>
      <w:pPr>
        <w:pStyle w:val="ListBullet"/>
      </w:pPr>
      <w:r>
        <w:t>packages/ui/src/views/canvas/ButtonEdge.jsx</w:t>
      </w:r>
    </w:p>
    <w:p>
      <w:pPr>
        <w:pStyle w:val="ListBullet"/>
      </w:pPr>
      <w:r>
        <w:t>packages/ui/src/views/canvas/CanvasHeader.jsx</w:t>
      </w:r>
    </w:p>
    <w:p>
      <w:pPr>
        <w:pStyle w:val="ListBullet"/>
      </w:pPr>
      <w:r>
        <w:t>packages/ui/src/views/canvas/CanvasNode.jsx</w:t>
      </w:r>
    </w:p>
    <w:p>
      <w:pPr>
        <w:pStyle w:val="ListBullet"/>
      </w:pPr>
      <w:r>
        <w:t>packages/ui/src/views/canvas/CredentialInputHandler.jsx</w:t>
      </w:r>
    </w:p>
    <w:p>
      <w:pPr>
        <w:pStyle w:val="ListBullet"/>
      </w:pPr>
      <w:r>
        <w:t>packages/ui/src/views/canvas/NodeInputHandler.jsx</w:t>
      </w:r>
    </w:p>
    <w:p>
      <w:pPr>
        <w:pStyle w:val="ListBullet"/>
      </w:pPr>
      <w:r>
        <w:t>packages/ui/src/views/canvas/NodeOutputHandler.jsx</w:t>
      </w:r>
    </w:p>
    <w:p>
      <w:pPr>
        <w:pStyle w:val="ListBullet"/>
      </w:pPr>
      <w:r>
        <w:t>packages/ui/src/views/canvas/StickyNote.jsx</w:t>
      </w:r>
    </w:p>
    <w:p>
      <w:pPr>
        <w:pStyle w:val="ListBullet"/>
      </w:pPr>
      <w:r>
        <w:t>packages/ui/src/views/canvas/index.css</w:t>
      </w:r>
    </w:p>
    <w:p>
      <w:pPr>
        <w:pStyle w:val="ListBullet"/>
      </w:pPr>
      <w:r>
        <w:t>packages/ui/src/views/canvas/index.jsx</w:t>
      </w:r>
    </w:p>
    <w:p>
      <w:pPr>
        <w:pStyle w:val="ListBullet"/>
      </w:pPr>
      <w:r>
        <w:t>packages/ui/src/views/chatbot/index.jsx</w:t>
      </w:r>
    </w:p>
    <w:p>
      <w:pPr>
        <w:pStyle w:val="ListBullet"/>
      </w:pPr>
      <w:r>
        <w:t>packages/ui/src/views/chatflows/APICodeDialog.jsx</w:t>
      </w:r>
    </w:p>
    <w:p>
      <w:pPr>
        <w:pStyle w:val="ListBullet"/>
      </w:pPr>
      <w:r>
        <w:t>packages/ui/src/views/chatflows/EmbedChat.jsx</w:t>
      </w:r>
    </w:p>
    <w:p>
      <w:pPr>
        <w:pStyle w:val="ListBullet"/>
      </w:pPr>
      <w:r>
        <w:t>packages/ui/src/views/chatflows/ShareChatbot.jsx</w:t>
      </w:r>
    </w:p>
    <w:p>
      <w:pPr>
        <w:pStyle w:val="ListBullet"/>
      </w:pPr>
      <w:r>
        <w:t>packages/ui/src/views/chatflows/index.jsx</w:t>
      </w:r>
    </w:p>
    <w:p>
      <w:pPr>
        <w:pStyle w:val="ListBullet"/>
      </w:pPr>
      <w:r>
        <w:t>packages/ui/src/views/chatmessage/AgentExecutedDataCard.jsx</w:t>
      </w:r>
    </w:p>
    <w:p>
      <w:pPr>
        <w:pStyle w:val="ListBullet"/>
      </w:pPr>
      <w:r>
        <w:t>packages/ui/src/views/chatmessage/AgentReasoningCard.jsx</w:t>
      </w:r>
    </w:p>
    <w:p>
      <w:pPr>
        <w:pStyle w:val="ListBullet"/>
      </w:pPr>
      <w:r>
        <w:t>packages/ui/src/views/chatmessage/ChatExpandDialog.jsx</w:t>
      </w:r>
    </w:p>
    <w:p>
      <w:pPr>
        <w:pStyle w:val="ListBullet"/>
      </w:pPr>
      <w:r>
        <w:t>packages/ui/src/views/chatmessage/ChatInputHistory.js</w:t>
      </w:r>
    </w:p>
    <w:p>
      <w:pPr>
        <w:pStyle w:val="ListBullet"/>
      </w:pPr>
      <w:r>
        <w:t>packages/ui/src/views/chatmessage/ChatMessage.css</w:t>
      </w:r>
    </w:p>
    <w:p>
      <w:pPr>
        <w:pStyle w:val="ListBullet"/>
      </w:pPr>
      <w:r>
        <w:t>packages/ui/src/views/chatmessage/ChatMessage.jsx</w:t>
      </w:r>
    </w:p>
    <w:p>
      <w:pPr>
        <w:pStyle w:val="ListBullet"/>
      </w:pPr>
      <w:r>
        <w:t>packages/ui/src/views/chatmessage/ChatPopUp.jsx</w:t>
      </w:r>
    </w:p>
    <w:p>
      <w:pPr>
        <w:pStyle w:val="ListBullet"/>
      </w:pPr>
      <w:r>
        <w:t>packages/ui/src/views/chatmessage/ThinkingCard.jsx</w:t>
      </w:r>
    </w:p>
    <w:p>
      <w:pPr>
        <w:pStyle w:val="ListBullet"/>
      </w:pPr>
      <w:r>
        <w:t>packages/ui/src/views/chatmessage/ValidationPopUp.jsx</w:t>
      </w:r>
    </w:p>
    <w:p>
      <w:pPr>
        <w:pStyle w:val="ListBullet"/>
      </w:pPr>
      <w:r>
        <w:t>packages/ui/src/views/chatmessage/audio-recording.css</w:t>
      </w:r>
    </w:p>
    <w:p>
      <w:pPr>
        <w:pStyle w:val="ListBullet"/>
      </w:pPr>
      <w:r>
        <w:t>packages/ui/src/views/chatmessage/audio-recording.js</w:t>
      </w:r>
    </w:p>
    <w:p>
      <w:pPr>
        <w:pStyle w:val="ListBullet"/>
      </w:pPr>
      <w:r>
        <w:t>packages/ui/src/views/credentials/AddEditCredentialDialog.jsx</w:t>
      </w:r>
    </w:p>
    <w:p>
      <w:pPr>
        <w:pStyle w:val="ListBullet"/>
      </w:pPr>
      <w:r>
        <w:t>packages/ui/src/views/credentials/CredentialInputHandler.jsx</w:t>
      </w:r>
    </w:p>
    <w:p>
      <w:pPr>
        <w:pStyle w:val="ListBullet"/>
      </w:pPr>
      <w:r>
        <w:t>packages/ui/src/views/credentials/CredentialListDialog.jsx</w:t>
      </w:r>
    </w:p>
    <w:p>
      <w:pPr>
        <w:pStyle w:val="ListBullet"/>
      </w:pPr>
      <w:r>
        <w:t>packages/ui/src/views/credentials/index.jsx</w:t>
      </w:r>
    </w:p>
    <w:p>
      <w:pPr>
        <w:pStyle w:val="ListBullet"/>
      </w:pPr>
      <w:r>
        <w:t>packages/ui/src/views/datasets/AddEditDatasetDialog.jsx</w:t>
      </w:r>
    </w:p>
    <w:p>
      <w:pPr>
        <w:pStyle w:val="ListBullet"/>
      </w:pPr>
      <w:r>
        <w:t>packages/ui/src/views/datasets/AddEditDatasetRowDialog.jsx</w:t>
      </w:r>
    </w:p>
    <w:p>
      <w:pPr>
        <w:pStyle w:val="ListBullet"/>
      </w:pPr>
      <w:r>
        <w:t>packages/ui/src/views/datasets/DatasetItems.jsx</w:t>
      </w:r>
    </w:p>
    <w:p>
      <w:pPr>
        <w:pStyle w:val="ListBullet"/>
      </w:pPr>
      <w:r>
        <w:t>packages/ui/src/views/datasets/UploadCSVFileDialog.jsx</w:t>
      </w:r>
    </w:p>
    <w:p>
      <w:pPr>
        <w:pStyle w:val="ListBullet"/>
      </w:pPr>
      <w:r>
        <w:t>packages/ui/src/views/datasets/index.jsx</w:t>
      </w:r>
    </w:p>
    <w:p>
      <w:pPr>
        <w:pStyle w:val="ListBullet"/>
      </w:pPr>
      <w:r>
        <w:t>packages/ui/src/views/docstore/AddDocStoreDialog.jsx</w:t>
      </w:r>
    </w:p>
    <w:p>
      <w:pPr>
        <w:pStyle w:val="ListBullet"/>
      </w:pPr>
      <w:r>
        <w:t>packages/ui/src/views/docstore/ComponentsListDialog.jsx</w:t>
      </w:r>
    </w:p>
    <w:p>
      <w:pPr>
        <w:pStyle w:val="ListBullet"/>
      </w:pPr>
      <w:r>
        <w:t>packages/ui/src/views/docstore/DeleteDocStoreDialog.jsx</w:t>
      </w:r>
    </w:p>
    <w:p>
      <w:pPr>
        <w:pStyle w:val="ListBullet"/>
      </w:pPr>
      <w:r>
        <w:t>packages/ui/src/views/docstore/DocStoreAPIDialog.jsx</w:t>
      </w:r>
    </w:p>
    <w:p>
      <w:pPr>
        <w:pStyle w:val="ListBullet"/>
      </w:pPr>
      <w:r>
        <w:t>packages/ui/src/views/docstore/DocStoreInputHandler.jsx</w:t>
      </w:r>
    </w:p>
    <w:p>
      <w:pPr>
        <w:pStyle w:val="ListBullet"/>
      </w:pPr>
      <w:r>
        <w:t>packages/ui/src/views/docstore/DocumentLoaderListDialog.jsx</w:t>
      </w:r>
    </w:p>
    <w:p>
      <w:pPr>
        <w:pStyle w:val="ListBullet"/>
      </w:pPr>
      <w:r>
        <w:t>packages/ui/src/views/docstore/DocumentStoreDetail.jsx</w:t>
      </w:r>
    </w:p>
    <w:p>
      <w:pPr>
        <w:pStyle w:val="ListBullet"/>
      </w:pPr>
      <w:r>
        <w:t>packages/ui/src/views/docstore/DocumentStoreStatus.jsx</w:t>
      </w:r>
    </w:p>
    <w:p>
      <w:pPr>
        <w:pStyle w:val="ListBullet"/>
      </w:pPr>
      <w:r>
        <w:t>packages/ui/src/views/docstore/ExpandedChunkDialog.jsx</w:t>
      </w:r>
    </w:p>
    <w:p>
      <w:pPr>
        <w:pStyle w:val="ListBullet"/>
      </w:pPr>
      <w:r>
        <w:t>packages/ui/src/views/docstore/LoaderConfigPreviewChunks.jsx</w:t>
      </w:r>
    </w:p>
    <w:p>
      <w:pPr>
        <w:pStyle w:val="ListBullet"/>
      </w:pPr>
      <w:r>
        <w:t>packages/ui/src/views/docstore/ShowStoredChunks.jsx</w:t>
      </w:r>
    </w:p>
    <w:p>
      <w:pPr>
        <w:pStyle w:val="ListBullet"/>
      </w:pPr>
      <w:r>
        <w:t>packages/ui/src/views/docstore/UpsertHistoryDetailsDialog.jsx</w:t>
      </w:r>
    </w:p>
    <w:p>
      <w:pPr>
        <w:pStyle w:val="ListBullet"/>
      </w:pPr>
      <w:r>
        <w:t>packages/ui/src/views/docstore/UpsertHistorySideDrawer.jsx</w:t>
      </w:r>
    </w:p>
    <w:p>
      <w:pPr>
        <w:pStyle w:val="ListBullet"/>
      </w:pPr>
      <w:r>
        <w:t>packages/ui/src/views/docstore/VectorStoreConfigure.jsx</w:t>
      </w:r>
    </w:p>
    <w:p>
      <w:pPr>
        <w:pStyle w:val="ListBullet"/>
      </w:pPr>
      <w:r>
        <w:t>packages/ui/src/views/docstore/VectorStoreQuery.jsx</w:t>
      </w:r>
    </w:p>
    <w:p>
      <w:pPr>
        <w:pStyle w:val="ListBullet"/>
      </w:pPr>
      <w:r>
        <w:t>packages/ui/src/views/docstore/index.jsx</w:t>
      </w:r>
    </w:p>
    <w:p>
      <w:pPr>
        <w:pStyle w:val="ListBullet"/>
      </w:pPr>
      <w:r>
        <w:t>packages/ui/src/views/evaluations/ChartLatency.jsx</w:t>
      </w:r>
    </w:p>
    <w:p>
      <w:pPr>
        <w:pStyle w:val="ListBullet"/>
      </w:pPr>
      <w:r>
        <w:t>packages/ui/src/views/evaluations/ChartPassPrnt.jsx</w:t>
      </w:r>
    </w:p>
    <w:p>
      <w:pPr>
        <w:pStyle w:val="ListBullet"/>
      </w:pPr>
      <w:r>
        <w:t>packages/ui/src/views/evaluations/ChartTokens.jsx</w:t>
      </w:r>
    </w:p>
    <w:p>
      <w:pPr>
        <w:pStyle w:val="ListBullet"/>
      </w:pPr>
      <w:r>
        <w:t>packages/ui/src/views/evaluations/CreateEvaluationDialog.jsx</w:t>
      </w:r>
    </w:p>
    <w:p>
      <w:pPr>
        <w:pStyle w:val="ListBullet"/>
      </w:pPr>
      <w:r>
        <w:t>packages/ui/src/views/evaluations/EvalsResultDialog.jsx</w:t>
      </w:r>
    </w:p>
    <w:p>
      <w:pPr>
        <w:pStyle w:val="ListBullet"/>
      </w:pPr>
      <w:r>
        <w:t>packages/ui/src/views/evaluations/EvaluationResult.jsx</w:t>
      </w:r>
    </w:p>
    <w:p>
      <w:pPr>
        <w:pStyle w:val="ListBullet"/>
      </w:pPr>
      <w:r>
        <w:t>packages/ui/src/views/evaluations/EvaluationResultSideDrawer.jsx</w:t>
      </w:r>
    </w:p>
    <w:p>
      <w:pPr>
        <w:pStyle w:val="ListBullet"/>
      </w:pPr>
      <w:r>
        <w:t>packages/ui/src/views/evaluations/EvaluationResultVersionsSideDrawer.jsx</w:t>
      </w:r>
    </w:p>
    <w:p>
      <w:pPr>
        <w:pStyle w:val="ListBullet"/>
      </w:pPr>
      <w:r>
        <w:t>packages/ui/src/views/evaluations/MetricsItemCard.jsx</w:t>
      </w:r>
    </w:p>
    <w:p>
      <w:pPr>
        <w:pStyle w:val="ListBullet"/>
      </w:pPr>
      <w:r>
        <w:t>packages/ui/src/views/evaluations/index.jsx</w:t>
      </w:r>
    </w:p>
    <w:p>
      <w:pPr>
        <w:pStyle w:val="ListBullet"/>
      </w:pPr>
      <w:r>
        <w:t>packages/ui/src/views/evaluators/AddEditEvaluatorDialog.jsx</w:t>
      </w:r>
    </w:p>
    <w:p>
      <w:pPr>
        <w:pStyle w:val="ListBullet"/>
      </w:pPr>
      <w:r>
        <w:t>packages/ui/src/views/evaluators/SamplePromptDialog.jsx</w:t>
      </w:r>
    </w:p>
    <w:p>
      <w:pPr>
        <w:pStyle w:val="ListBullet"/>
      </w:pPr>
      <w:r>
        <w:t>packages/ui/src/views/evaluators/evaluationPrompts.js</w:t>
      </w:r>
    </w:p>
    <w:p>
      <w:pPr>
        <w:pStyle w:val="ListBullet"/>
      </w:pPr>
      <w:r>
        <w:t>packages/ui/src/views/evaluators/evaluatorConstant.js</w:t>
      </w:r>
    </w:p>
    <w:p>
      <w:pPr>
        <w:pStyle w:val="ListBullet"/>
      </w:pPr>
      <w:r>
        <w:t>packages/ui/src/views/evaluators/index.jsx</w:t>
      </w:r>
    </w:p>
    <w:p>
      <w:pPr>
        <w:pStyle w:val="ListBullet"/>
      </w:pPr>
      <w:r>
        <w:t>packages/ui/src/views/files/index.jsx</w:t>
      </w:r>
    </w:p>
    <w:p>
      <w:pPr>
        <w:pStyle w:val="ListBullet"/>
      </w:pPr>
      <w:r>
        <w:t>packages/ui/src/views/marketplaces/MarketplaceCanvas.jsx</w:t>
      </w:r>
    </w:p>
    <w:p>
      <w:pPr>
        <w:pStyle w:val="ListBullet"/>
      </w:pPr>
      <w:r>
        <w:t>packages/ui/src/views/marketplaces/MarketplaceCanvasHeader.jsx</w:t>
      </w:r>
    </w:p>
    <w:p>
      <w:pPr>
        <w:pStyle w:val="ListBullet"/>
      </w:pPr>
      <w:r>
        <w:t>packages/ui/src/views/marketplaces/MarketplaceCanvasNode.jsx</w:t>
      </w:r>
    </w:p>
    <w:p>
      <w:pPr>
        <w:pStyle w:val="ListBullet"/>
      </w:pPr>
      <w:r>
        <w:t>packages/ui/src/views/marketplaces/index.jsx</w:t>
      </w:r>
    </w:p>
    <w:p>
      <w:pPr>
        <w:pStyle w:val="ListBullet"/>
      </w:pPr>
      <w:r>
        <w:t>packages/ui/src/views/organization/index.jsx</w:t>
      </w:r>
    </w:p>
    <w:p>
      <w:pPr>
        <w:pStyle w:val="ListBullet"/>
      </w:pPr>
      <w:r>
        <w:t>packages/ui/src/views/roles/CreateEditRoleDialog.css</w:t>
      </w:r>
    </w:p>
    <w:p>
      <w:pPr>
        <w:pStyle w:val="ListBullet"/>
      </w:pPr>
      <w:r>
        <w:t>packages/ui/src/views/roles/CreateEditRoleDialog.jsx</w:t>
      </w:r>
    </w:p>
    <w:p>
      <w:pPr>
        <w:pStyle w:val="ListBullet"/>
      </w:pPr>
      <w:r>
        <w:t>packages/ui/src/views/roles/index.jsx</w:t>
      </w:r>
    </w:p>
    <w:p>
      <w:pPr>
        <w:pStyle w:val="ListBullet"/>
      </w:pPr>
      <w:r>
        <w:t>packages/ui/src/views/schedule/ScheduleHistoryDrawer.jsx</w:t>
      </w:r>
    </w:p>
    <w:p>
      <w:pPr>
        <w:pStyle w:val="ListBullet"/>
      </w:pPr>
      <w:r>
        <w:t>packages/ui/src/views/schedule/ScheduleHistoryFAB.jsx</w:t>
      </w:r>
    </w:p>
    <w:p>
      <w:pPr>
        <w:pStyle w:val="ListBullet"/>
      </w:pPr>
      <w:r>
        <w:t>packages/ui/src/views/serverlogs/index.jsx</w:t>
      </w:r>
    </w:p>
    <w:p>
      <w:pPr>
        <w:pStyle w:val="ListBullet"/>
      </w:pPr>
      <w:r>
        <w:t>packages/ui/src/views/settings/index.jsx</w:t>
      </w:r>
    </w:p>
    <w:p>
      <w:pPr>
        <w:pStyle w:val="ListBullet"/>
      </w:pPr>
      <w:r>
        <w:t>packages/ui/src/views/tools/CustomMcpServerDialog.jsx</w:t>
      </w:r>
    </w:p>
    <w:p>
      <w:pPr>
        <w:pStyle w:val="ListBullet"/>
      </w:pPr>
      <w:r>
        <w:t>packages/ui/src/views/tools/HowToUseFunctionDialog.jsx</w:t>
      </w:r>
    </w:p>
    <w:p>
      <w:pPr>
        <w:pStyle w:val="ListBullet"/>
      </w:pPr>
      <w:r>
        <w:t>packages/ui/src/views/tools/PasteJSONDialog.jsx</w:t>
      </w:r>
    </w:p>
    <w:p>
      <w:pPr>
        <w:pStyle w:val="ListBullet"/>
      </w:pPr>
      <w:r>
        <w:t>packages/ui/src/views/tools/ToolDialog.jsx</w:t>
      </w:r>
    </w:p>
    <w:p>
      <w:pPr>
        <w:pStyle w:val="ListBullet"/>
      </w:pPr>
      <w:r>
        <w:t>packages/ui/src/views/tools/index.jsx</w:t>
      </w:r>
    </w:p>
    <w:p>
      <w:pPr>
        <w:pStyle w:val="ListBullet"/>
      </w:pPr>
      <w:r>
        <w:t>packages/ui/src/views/users/EditUserDialog.jsx</w:t>
      </w:r>
    </w:p>
    <w:p>
      <w:pPr>
        <w:pStyle w:val="ListBullet"/>
      </w:pPr>
      <w:r>
        <w:t>packages/ui/src/views/users/index.jsx</w:t>
      </w:r>
    </w:p>
    <w:p>
      <w:pPr>
        <w:pStyle w:val="ListBullet"/>
      </w:pPr>
      <w:r>
        <w:t>packages/ui/src/views/variables/AddEditVariableDialog.jsx</w:t>
      </w:r>
    </w:p>
    <w:p>
      <w:pPr>
        <w:pStyle w:val="ListBullet"/>
      </w:pPr>
      <w:r>
        <w:t>packages/ui/src/views/variables/HowToUseVariablesDialog.jsx</w:t>
      </w:r>
    </w:p>
    <w:p>
      <w:pPr>
        <w:pStyle w:val="ListBullet"/>
      </w:pPr>
      <w:r>
        <w:t>packages/ui/src/views/variables/index.jsx</w:t>
      </w:r>
    </w:p>
    <w:p>
      <w:pPr>
        <w:pStyle w:val="ListBullet"/>
      </w:pPr>
      <w:r>
        <w:t>packages/ui/src/views/vectorstore/UpsertHistoryDialog.jsx</w:t>
      </w:r>
    </w:p>
    <w:p>
      <w:pPr>
        <w:pStyle w:val="ListBullet"/>
      </w:pPr>
      <w:r>
        <w:t>packages/ui/src/views/vectorstore/UpsertResultDialog.jsx</w:t>
      </w:r>
    </w:p>
    <w:p>
      <w:pPr>
        <w:pStyle w:val="ListBullet"/>
      </w:pPr>
      <w:r>
        <w:t>packages/ui/src/views/vectorstore/VectorStoreDialog.jsx</w:t>
      </w:r>
    </w:p>
    <w:p>
      <w:pPr>
        <w:pStyle w:val="ListBullet"/>
      </w:pPr>
      <w:r>
        <w:t>packages/ui/src/views/vectorstore/VectorStorePopUp.jsx</w:t>
      </w:r>
    </w:p>
    <w:p>
      <w:pPr>
        <w:pStyle w:val="ListBullet"/>
      </w:pPr>
      <w:r>
        <w:t>packages/ui/src/views/webhooklistener/WebhookListenerDrawer.jsx</w:t>
      </w:r>
    </w:p>
    <w:p>
      <w:pPr>
        <w:pStyle w:val="ListBullet"/>
      </w:pPr>
      <w:r>
        <w:t>packages/ui/src/views/webhooklistener/WebhookListenerFAB.jsx</w:t>
      </w:r>
    </w:p>
    <w:p>
      <w:pPr>
        <w:pStyle w:val="ListBullet"/>
      </w:pPr>
      <w:r>
        <w:t>packages/ui/src/views/workspace/AddEditWorkspaceDialog.jsx</w:t>
      </w:r>
    </w:p>
    <w:p>
      <w:pPr>
        <w:pStyle w:val="ListBullet"/>
      </w:pPr>
      <w:r>
        <w:t>packages/ui/src/views/workspace/EditWorkspaceUserRoleDialog.jsx</w:t>
      </w:r>
    </w:p>
    <w:p>
      <w:pPr>
        <w:pStyle w:val="ListBullet"/>
      </w:pPr>
      <w:r>
        <w:t>packages/ui/src/views/workspace/WorkspaceUsers.jsx</w:t>
      </w:r>
    </w:p>
    <w:p>
      <w:pPr>
        <w:pStyle w:val="ListBullet"/>
      </w:pPr>
      <w:r>
        <w:t>packages/ui/src/views/workspace/index.jsx</w:t>
      </w:r>
    </w:p>
    <w:p>
      <w:pPr>
        <w:pStyle w:val="ListBullet"/>
      </w:pPr>
      <w:r>
        <w:t>packages/ui/vite.config.js</w:t>
      </w:r>
    </w:p>
    <w:p>
      <w:pPr>
        <w:pStyle w:val="Heading2"/>
      </w:pPr>
      <w:r>
        <w:t>pnpm-lock.yaml (1)</w:t>
      </w:r>
    </w:p>
    <w:p>
      <w:pPr>
        <w:pStyle w:val="ListBullet"/>
      </w:pPr>
      <w:r>
        <w:t>pnpm-lock.yaml</w:t>
      </w:r>
    </w:p>
    <w:p>
      <w:pPr>
        <w:pStyle w:val="Heading2"/>
      </w:pPr>
      <w:r>
        <w:t>pnpm-workspace.yaml (1)</w:t>
      </w:r>
    </w:p>
    <w:p>
      <w:pPr>
        <w:pStyle w:val="ListBullet"/>
      </w:pPr>
      <w:r>
        <w:t>pnpm-workspace.yaml</w:t>
      </w:r>
    </w:p>
    <w:p>
      <w:pPr>
        <w:pStyle w:val="Heading2"/>
      </w:pPr>
      <w:r>
        <w:t>turbo.json (1)</w:t>
      </w:r>
    </w:p>
    <w:p>
      <w:pPr>
        <w:pStyle w:val="ListBullet"/>
      </w:pPr>
      <w:r>
        <w:t>turbo.json</w:t>
      </w:r>
    </w:p>
    <w:p>
      <w:pPr>
        <w:pStyle w:val="Heading1"/>
      </w:pPr>
      <w:r>
        <w:t>Complete Node / Integration File Inventory</w:t>
      </w:r>
    </w:p>
    <w:p>
      <w:r>
        <w:t>Every file below is included from packages/components/nodes, including implementation files, configuration/metadata files, assets, helpers, and tests where present.</w:t>
      </w:r>
    </w:p>
    <w:p>
      <w:pPr>
        <w:pStyle w:val="ListBullet"/>
      </w:pPr>
      <w:r>
        <w:t>packages/components/nodes/agentflow/Agent/Agent.ts</w:t>
      </w:r>
    </w:p>
    <w:p>
      <w:pPr>
        <w:pStyle w:val="ListBullet"/>
      </w:pPr>
      <w:r>
        <w:t>packages/components/nodes/agentflow/Condition/Condition.ts</w:t>
      </w:r>
    </w:p>
    <w:p>
      <w:pPr>
        <w:pStyle w:val="ListBullet"/>
      </w:pPr>
      <w:r>
        <w:t>packages/components/nodes/agentflow/ConditionAgent/ConditionAgent.ts</w:t>
      </w:r>
    </w:p>
    <w:p>
      <w:pPr>
        <w:pStyle w:val="ListBullet"/>
      </w:pPr>
      <w:r>
        <w:t>packages/components/nodes/agentflow/ConditionAgent/matchScenario.test.ts</w:t>
      </w:r>
    </w:p>
    <w:p>
      <w:pPr>
        <w:pStyle w:val="ListBullet"/>
      </w:pPr>
      <w:r>
        <w:t>packages/components/nodes/agentflow/ConditionAgent/matchScenario.ts</w:t>
      </w:r>
    </w:p>
    <w:p>
      <w:pPr>
        <w:pStyle w:val="ListBullet"/>
      </w:pPr>
      <w:r>
        <w:t>packages/components/nodes/agentflow/CustomFunction/CustomFunction.ts</w:t>
      </w:r>
    </w:p>
    <w:p>
      <w:pPr>
        <w:pStyle w:val="ListBullet"/>
      </w:pPr>
      <w:r>
        <w:t>packages/components/nodes/agentflow/DirectReply/DirectReply.ts</w:t>
      </w:r>
    </w:p>
    <w:p>
      <w:pPr>
        <w:pStyle w:val="ListBullet"/>
      </w:pPr>
      <w:r>
        <w:t>packages/components/nodes/agentflow/ExecuteFlow/ExecuteFlow.ts</w:t>
      </w:r>
    </w:p>
    <w:p>
      <w:pPr>
        <w:pStyle w:val="ListBullet"/>
      </w:pPr>
      <w:r>
        <w:t>packages/components/nodes/agentflow/HTTP/HTTP.ts</w:t>
      </w:r>
    </w:p>
    <w:p>
      <w:pPr>
        <w:pStyle w:val="ListBullet"/>
      </w:pPr>
      <w:r>
        <w:t>packages/components/nodes/agentflow/HumanInput/HumanInput.ts</w:t>
      </w:r>
    </w:p>
    <w:p>
      <w:pPr>
        <w:pStyle w:val="ListBullet"/>
      </w:pPr>
      <w:r>
        <w:t>packages/components/nodes/agentflow/Interface.Agentflow.ts</w:t>
      </w:r>
    </w:p>
    <w:p>
      <w:pPr>
        <w:pStyle w:val="ListBullet"/>
      </w:pPr>
      <w:r>
        <w:t>packages/components/nodes/agentflow/Iteration/Iteration.ts</w:t>
      </w:r>
    </w:p>
    <w:p>
      <w:pPr>
        <w:pStyle w:val="ListBullet"/>
      </w:pPr>
      <w:r>
        <w:t>packages/components/nodes/agentflow/LLM/LLM.ts</w:t>
      </w:r>
    </w:p>
    <w:p>
      <w:pPr>
        <w:pStyle w:val="ListBullet"/>
      </w:pPr>
      <w:r>
        <w:t>packages/components/nodes/agentflow/Loop/Loop.ts</w:t>
      </w:r>
    </w:p>
    <w:p>
      <w:pPr>
        <w:pStyle w:val="ListBullet"/>
      </w:pPr>
      <w:r>
        <w:t>packages/components/nodes/agentflow/Retriever/Retriever.ts</w:t>
      </w:r>
    </w:p>
    <w:p>
      <w:pPr>
        <w:pStyle w:val="ListBullet"/>
      </w:pPr>
      <w:r>
        <w:t>packages/components/nodes/agentflow/Start/Start.ts</w:t>
      </w:r>
    </w:p>
    <w:p>
      <w:pPr>
        <w:pStyle w:val="ListBullet"/>
      </w:pPr>
      <w:r>
        <w:t>packages/components/nodes/agentflow/StickyNote/StickyNote.ts</w:t>
      </w:r>
    </w:p>
    <w:p>
      <w:pPr>
        <w:pStyle w:val="ListBullet"/>
      </w:pPr>
      <w:r>
        <w:t>packages/components/nodes/agentflow/Tool/Tool.ts</w:t>
      </w:r>
    </w:p>
    <w:p>
      <w:pPr>
        <w:pStyle w:val="ListBullet"/>
      </w:pPr>
      <w:r>
        <w:t>packages/components/nodes/agentflow/prompt.ts</w:t>
      </w:r>
    </w:p>
    <w:p>
      <w:pPr>
        <w:pStyle w:val="ListBullet"/>
      </w:pPr>
      <w:r>
        <w:t>packages/components/nodes/agentflow/utils.test.ts</w:t>
      </w:r>
    </w:p>
    <w:p>
      <w:pPr>
        <w:pStyle w:val="ListBullet"/>
      </w:pPr>
      <w:r>
        <w:t>packages/components/nodes/agentflow/utils.ts</w:t>
      </w:r>
    </w:p>
    <w:p>
      <w:pPr>
        <w:pStyle w:val="ListBullet"/>
      </w:pPr>
      <w:r>
        <w:t>packages/components/nodes/agents/ConversationalAgent/ConversationalAgent.ts</w:t>
      </w:r>
    </w:p>
    <w:p>
      <w:pPr>
        <w:pStyle w:val="ListBullet"/>
      </w:pPr>
      <w:r>
        <w:t>packages/components/nodes/agents/ConversationalAgent/agent.svg</w:t>
      </w:r>
    </w:p>
    <w:p>
      <w:pPr>
        <w:pStyle w:val="ListBullet"/>
      </w:pPr>
      <w:r>
        <w:t>packages/components/nodes/agents/ConversationalRetrievalToolAgent/ConversationalRetrievalToolAgent.ts</w:t>
      </w:r>
    </w:p>
    <w:p>
      <w:pPr>
        <w:pStyle w:val="ListBullet"/>
      </w:pPr>
      <w:r>
        <w:t>packages/components/nodes/agents/ConversationalRetrievalToolAgent/toolAgent.png</w:t>
      </w:r>
    </w:p>
    <w:p>
      <w:pPr>
        <w:pStyle w:val="ListBullet"/>
      </w:pPr>
      <w:r>
        <w:t>packages/components/nodes/agents/LlamaIndexAgents/AnthropicAgent/Anthropic.svg</w:t>
      </w:r>
    </w:p>
    <w:p>
      <w:pPr>
        <w:pStyle w:val="ListBullet"/>
      </w:pPr>
      <w:r>
        <w:t>packages/components/nodes/agents/LlamaIndexAgents/AnthropicAgent/AnthropicAgent_LlamaIndex.ts</w:t>
      </w:r>
    </w:p>
    <w:p>
      <w:pPr>
        <w:pStyle w:val="ListBullet"/>
      </w:pPr>
      <w:r>
        <w:t>packages/components/nodes/agents/LlamaIndexAgents/OpenAIToolAgent/OpenAIToolAgent_LlamaIndex.ts</w:t>
      </w:r>
    </w:p>
    <w:p>
      <w:pPr>
        <w:pStyle w:val="ListBullet"/>
      </w:pPr>
      <w:r>
        <w:t>packages/components/nodes/agents/LlamaIndexAgents/OpenAIToolAgent/function.svg</w:t>
      </w:r>
    </w:p>
    <w:p>
      <w:pPr>
        <w:pStyle w:val="ListBullet"/>
      </w:pPr>
      <w:r>
        <w:t>packages/components/nodes/agents/OpenAIAssistant/OpenAIAssistant.ts</w:t>
      </w:r>
    </w:p>
    <w:p>
      <w:pPr>
        <w:pStyle w:val="ListBullet"/>
      </w:pPr>
      <w:r>
        <w:t>packages/components/nodes/agents/OpenAIAssistant/assistant.svg</w:t>
      </w:r>
    </w:p>
    <w:p>
      <w:pPr>
        <w:pStyle w:val="ListBullet"/>
      </w:pPr>
      <w:r>
        <w:t>packages/components/nodes/agents/ReActAgentChat/ReActAgentChat.ts</w:t>
      </w:r>
    </w:p>
    <w:p>
      <w:pPr>
        <w:pStyle w:val="ListBullet"/>
      </w:pPr>
      <w:r>
        <w:t>packages/components/nodes/agents/ReActAgentChat/agent.svg</w:t>
      </w:r>
    </w:p>
    <w:p>
      <w:pPr>
        <w:pStyle w:val="ListBullet"/>
      </w:pPr>
      <w:r>
        <w:t>packages/components/nodes/agents/ReActAgentLLM/ReActAgentLLM.ts</w:t>
      </w:r>
    </w:p>
    <w:p>
      <w:pPr>
        <w:pStyle w:val="ListBullet"/>
      </w:pPr>
      <w:r>
        <w:t>packages/components/nodes/agents/ReActAgentLLM/agent.svg</w:t>
      </w:r>
    </w:p>
    <w:p>
      <w:pPr>
        <w:pStyle w:val="ListBullet"/>
      </w:pPr>
      <w:r>
        <w:t>packages/components/nodes/agents/ToolAgent/ToolAgent.ts</w:t>
      </w:r>
    </w:p>
    <w:p>
      <w:pPr>
        <w:pStyle w:val="ListBullet"/>
      </w:pPr>
      <w:r>
        <w:t>packages/components/nodes/agents/ToolAgent/toolAgent.png</w:t>
      </w:r>
    </w:p>
    <w:p>
      <w:pPr>
        <w:pStyle w:val="ListBullet"/>
      </w:pPr>
      <w:r>
        <w:t>packages/components/nodes/agents/XMLAgent/XMLAgent.ts</w:t>
      </w:r>
    </w:p>
    <w:p>
      <w:pPr>
        <w:pStyle w:val="ListBullet"/>
      </w:pPr>
      <w:r>
        <w:t>packages/components/nodes/agents/XMLAgent/xmlagent.svg</w:t>
      </w:r>
    </w:p>
    <w:p>
      <w:pPr>
        <w:pStyle w:val="ListBullet"/>
      </w:pPr>
      <w:r>
        <w:t>packages/components/nodes/analytic/Arize/Arize.ts</w:t>
      </w:r>
    </w:p>
    <w:p>
      <w:pPr>
        <w:pStyle w:val="ListBullet"/>
      </w:pPr>
      <w:r>
        <w:t>packages/components/nodes/analytic/Arize/arize.png</w:t>
      </w:r>
    </w:p>
    <w:p>
      <w:pPr>
        <w:pStyle w:val="ListBullet"/>
      </w:pPr>
      <w:r>
        <w:t>packages/components/nodes/analytic/LangFuse/LangFuse.ts</w:t>
      </w:r>
    </w:p>
    <w:p>
      <w:pPr>
        <w:pStyle w:val="ListBullet"/>
      </w:pPr>
      <w:r>
        <w:t>packages/components/nodes/analytic/LangFuse/Langfuse.svg</w:t>
      </w:r>
    </w:p>
    <w:p>
      <w:pPr>
        <w:pStyle w:val="ListBullet"/>
      </w:pPr>
      <w:r>
        <w:t>packages/components/nodes/analytic/LangSmith/LangSmith.ts</w:t>
      </w:r>
    </w:p>
    <w:p>
      <w:pPr>
        <w:pStyle w:val="ListBullet"/>
      </w:pPr>
      <w:r>
        <w:t>packages/components/nodes/analytic/LangSmith/langchain.png</w:t>
      </w:r>
    </w:p>
    <w:p>
      <w:pPr>
        <w:pStyle w:val="ListBullet"/>
      </w:pPr>
      <w:r>
        <w:t>packages/components/nodes/analytic/LangWatch/LangWatch.svg</w:t>
      </w:r>
    </w:p>
    <w:p>
      <w:pPr>
        <w:pStyle w:val="ListBullet"/>
      </w:pPr>
      <w:r>
        <w:t>packages/components/nodes/analytic/LangWatch/LangWatch.ts</w:t>
      </w:r>
    </w:p>
    <w:p>
      <w:pPr>
        <w:pStyle w:val="ListBullet"/>
      </w:pPr>
      <w:r>
        <w:t>packages/components/nodes/analytic/Lunary/Lunary.svg</w:t>
      </w:r>
    </w:p>
    <w:p>
      <w:pPr>
        <w:pStyle w:val="ListBullet"/>
      </w:pPr>
      <w:r>
        <w:t>packages/components/nodes/analytic/Lunary/Lunary.ts</w:t>
      </w:r>
    </w:p>
    <w:p>
      <w:pPr>
        <w:pStyle w:val="ListBullet"/>
      </w:pPr>
      <w:r>
        <w:t>packages/components/nodes/analytic/Opik/Opik.ts</w:t>
      </w:r>
    </w:p>
    <w:p>
      <w:pPr>
        <w:pStyle w:val="ListBullet"/>
      </w:pPr>
      <w:r>
        <w:t>packages/components/nodes/analytic/Opik/opik.png</w:t>
      </w:r>
    </w:p>
    <w:p>
      <w:pPr>
        <w:pStyle w:val="ListBullet"/>
      </w:pPr>
      <w:r>
        <w:t>packages/components/nodes/analytic/Phoenix/Phoenix.ts</w:t>
      </w:r>
    </w:p>
    <w:p>
      <w:pPr>
        <w:pStyle w:val="ListBullet"/>
      </w:pPr>
      <w:r>
        <w:t>packages/components/nodes/analytic/Phoenix/phoenix.png</w:t>
      </w:r>
    </w:p>
    <w:p>
      <w:pPr>
        <w:pStyle w:val="ListBullet"/>
      </w:pPr>
      <w:r>
        <w:t>packages/components/nodes/cache/InMemoryCache/InMemoryCache.ts</w:t>
      </w:r>
    </w:p>
    <w:p>
      <w:pPr>
        <w:pStyle w:val="ListBullet"/>
      </w:pPr>
      <w:r>
        <w:t>packages/components/nodes/cache/InMemoryCache/InMemoryEmbeddingCache.ts</w:t>
      </w:r>
    </w:p>
    <w:p>
      <w:pPr>
        <w:pStyle w:val="ListBullet"/>
      </w:pPr>
      <w:r>
        <w:t>packages/components/nodes/cache/InMemoryCache/Memory.svg</w:t>
      </w:r>
    </w:p>
    <w:p>
      <w:pPr>
        <w:pStyle w:val="ListBullet"/>
      </w:pPr>
      <w:r>
        <w:t>packages/components/nodes/cache/MomentoCache/Momento.svg</w:t>
      </w:r>
    </w:p>
    <w:p>
      <w:pPr>
        <w:pStyle w:val="ListBullet"/>
      </w:pPr>
      <w:r>
        <w:t>packages/components/nodes/cache/MomentoCache/MomentoCache.ts</w:t>
      </w:r>
    </w:p>
    <w:p>
      <w:pPr>
        <w:pStyle w:val="ListBullet"/>
      </w:pPr>
      <w:r>
        <w:t>packages/components/nodes/cache/RedisCache/RedisCache.ts</w:t>
      </w:r>
    </w:p>
    <w:p>
      <w:pPr>
        <w:pStyle w:val="ListBullet"/>
      </w:pPr>
      <w:r>
        <w:t>packages/components/nodes/cache/RedisCache/RedisEmbeddingsCache.ts</w:t>
      </w:r>
    </w:p>
    <w:p>
      <w:pPr>
        <w:pStyle w:val="ListBullet"/>
      </w:pPr>
      <w:r>
        <w:t>packages/components/nodes/cache/RedisCache/redis.svg</w:t>
      </w:r>
    </w:p>
    <w:p>
      <w:pPr>
        <w:pStyle w:val="ListBullet"/>
      </w:pPr>
      <w:r>
        <w:t>packages/components/nodes/cache/UpstashRedisCache/Upstash.svg</w:t>
      </w:r>
    </w:p>
    <w:p>
      <w:pPr>
        <w:pStyle w:val="ListBullet"/>
      </w:pPr>
      <w:r>
        <w:t>packages/components/nodes/cache/UpstashRedisCache/UpstashRedisCache.ts</w:t>
      </w:r>
    </w:p>
    <w:p>
      <w:pPr>
        <w:pStyle w:val="ListBullet"/>
      </w:pPr>
      <w:r>
        <w:t>packages/components/nodes/chains/ApiChain/GETApiChain.ts</w:t>
      </w:r>
    </w:p>
    <w:p>
      <w:pPr>
        <w:pStyle w:val="ListBullet"/>
      </w:pPr>
      <w:r>
        <w:t>packages/components/nodes/chains/ApiChain/OpenAPIChain.ts</w:t>
      </w:r>
    </w:p>
    <w:p>
      <w:pPr>
        <w:pStyle w:val="ListBullet"/>
      </w:pPr>
      <w:r>
        <w:t>packages/components/nodes/chains/ApiChain/POSTApiChain.ts</w:t>
      </w:r>
    </w:p>
    <w:p>
      <w:pPr>
        <w:pStyle w:val="ListBullet"/>
      </w:pPr>
      <w:r>
        <w:t>packages/components/nodes/chains/ApiChain/get.svg</w:t>
      </w:r>
    </w:p>
    <w:p>
      <w:pPr>
        <w:pStyle w:val="ListBullet"/>
      </w:pPr>
      <w:r>
        <w:t>packages/components/nodes/chains/ApiChain/openapi.svg</w:t>
      </w:r>
    </w:p>
    <w:p>
      <w:pPr>
        <w:pStyle w:val="ListBullet"/>
      </w:pPr>
      <w:r>
        <w:t>packages/components/nodes/chains/ApiChain/post.svg</w:t>
      </w:r>
    </w:p>
    <w:p>
      <w:pPr>
        <w:pStyle w:val="ListBullet"/>
      </w:pPr>
      <w:r>
        <w:t>packages/components/nodes/chains/ApiChain/postCore.ts</w:t>
      </w:r>
    </w:p>
    <w:p>
      <w:pPr>
        <w:pStyle w:val="ListBullet"/>
      </w:pPr>
      <w:r>
        <w:t>packages/components/nodes/chains/ConversationChain/ConversationChain.ts</w:t>
      </w:r>
    </w:p>
    <w:p>
      <w:pPr>
        <w:pStyle w:val="ListBullet"/>
      </w:pPr>
      <w:r>
        <w:t>packages/components/nodes/chains/ConversationChain/conv.svg</w:t>
      </w:r>
    </w:p>
    <w:p>
      <w:pPr>
        <w:pStyle w:val="ListBullet"/>
      </w:pPr>
      <w:r>
        <w:t>packages/components/nodes/chains/ConversationalRetrievalQAChain/ConversationalRetrievalQAChain.ts</w:t>
      </w:r>
    </w:p>
    <w:p>
      <w:pPr>
        <w:pStyle w:val="ListBullet"/>
      </w:pPr>
      <w:r>
        <w:t>packages/components/nodes/chains/ConversationalRetrievalQAChain/prompts.ts</w:t>
      </w:r>
    </w:p>
    <w:p>
      <w:pPr>
        <w:pStyle w:val="ListBullet"/>
      </w:pPr>
      <w:r>
        <w:t>packages/components/nodes/chains/ConversationalRetrievalQAChain/qa.svg</w:t>
      </w:r>
    </w:p>
    <w:p>
      <w:pPr>
        <w:pStyle w:val="ListBullet"/>
      </w:pPr>
      <w:r>
        <w:t>packages/components/nodes/chains/GraphCypherQAChain/GraphCypherQAChain.test.ts</w:t>
      </w:r>
    </w:p>
    <w:p>
      <w:pPr>
        <w:pStyle w:val="ListBullet"/>
      </w:pPr>
      <w:r>
        <w:t>packages/components/nodes/chains/GraphCypherQAChain/GraphCypherQAChain.ts</w:t>
      </w:r>
    </w:p>
    <w:p>
      <w:pPr>
        <w:pStyle w:val="ListBullet"/>
      </w:pPr>
      <w:r>
        <w:t>packages/components/nodes/chains/GraphCypherQAChain/graphqa.svg</w:t>
      </w:r>
    </w:p>
    <w:p>
      <w:pPr>
        <w:pStyle w:val="ListBullet"/>
      </w:pPr>
      <w:r>
        <w:t>packages/components/nodes/chains/LLMChain/LLMChain.ts</w:t>
      </w:r>
    </w:p>
    <w:p>
      <w:pPr>
        <w:pStyle w:val="ListBullet"/>
      </w:pPr>
      <w:r>
        <w:t>packages/components/nodes/chains/LLMChain/LLM_Chain.svg</w:t>
      </w:r>
    </w:p>
    <w:p>
      <w:pPr>
        <w:pStyle w:val="ListBullet"/>
      </w:pPr>
      <w:r>
        <w:t>packages/components/nodes/chains/LLMChain/chain.svg</w:t>
      </w:r>
    </w:p>
    <w:p>
      <w:pPr>
        <w:pStyle w:val="ListBullet"/>
      </w:pPr>
      <w:r>
        <w:t>packages/components/nodes/chains/MultiPromptChain/MultiPromptChain.ts</w:t>
      </w:r>
    </w:p>
    <w:p>
      <w:pPr>
        <w:pStyle w:val="ListBullet"/>
      </w:pPr>
      <w:r>
        <w:t>packages/components/nodes/chains/MultiPromptChain/prompt.svg</w:t>
      </w:r>
    </w:p>
    <w:p>
      <w:pPr>
        <w:pStyle w:val="ListBullet"/>
      </w:pPr>
      <w:r>
        <w:t>packages/components/nodes/chains/MultiRetrievalQAChain/MultiRetrievalQAChain.ts</w:t>
      </w:r>
    </w:p>
    <w:p>
      <w:pPr>
        <w:pStyle w:val="ListBullet"/>
      </w:pPr>
      <w:r>
        <w:t>packages/components/nodes/chains/MultiRetrievalQAChain/qa.svg</w:t>
      </w:r>
    </w:p>
    <w:p>
      <w:pPr>
        <w:pStyle w:val="ListBullet"/>
      </w:pPr>
      <w:r>
        <w:t>packages/components/nodes/chains/RetrievalQAChain/RetrievalQAChain.ts</w:t>
      </w:r>
    </w:p>
    <w:p>
      <w:pPr>
        <w:pStyle w:val="ListBullet"/>
      </w:pPr>
      <w:r>
        <w:t>packages/components/nodes/chains/RetrievalQAChain/qa.svg</w:t>
      </w:r>
    </w:p>
    <w:p>
      <w:pPr>
        <w:pStyle w:val="ListBullet"/>
      </w:pPr>
      <w:r>
        <w:t>packages/components/nodes/chains/SqlDatabaseChain/SqlDatabaseChain.ts</w:t>
      </w:r>
    </w:p>
    <w:p>
      <w:pPr>
        <w:pStyle w:val="ListBullet"/>
      </w:pPr>
      <w:r>
        <w:t>packages/components/nodes/chains/SqlDatabaseChain/sqlchain.svg</w:t>
      </w:r>
    </w:p>
    <w:p>
      <w:pPr>
        <w:pStyle w:val="ListBullet"/>
      </w:pPr>
      <w:r>
        <w:t>packages/components/nodes/chains/VectaraChain/VectaraChain.ts</w:t>
      </w:r>
    </w:p>
    <w:p>
      <w:pPr>
        <w:pStyle w:val="ListBullet"/>
      </w:pPr>
      <w:r>
        <w:t>packages/components/nodes/chains/VectaraChain/vectara.png</w:t>
      </w:r>
    </w:p>
    <w:p>
      <w:pPr>
        <w:pStyle w:val="ListBullet"/>
      </w:pPr>
      <w:r>
        <w:t>packages/components/nodes/chains/VectorDBQAChain/VectorDBQAChain.ts</w:t>
      </w:r>
    </w:p>
    <w:p>
      <w:pPr>
        <w:pStyle w:val="ListBullet"/>
      </w:pPr>
      <w:r>
        <w:t>packages/components/nodes/chains/VectorDBQAChain/vectordb.svg</w:t>
      </w:r>
    </w:p>
    <w:p>
      <w:pPr>
        <w:pStyle w:val="ListBullet"/>
      </w:pPr>
      <w:r>
        <w:t>packages/components/nodes/chatmodels/AWSBedrock/AWSBedrockCatalog.test.ts</w:t>
      </w:r>
    </w:p>
    <w:p>
      <w:pPr>
        <w:pStyle w:val="ListBullet"/>
      </w:pPr>
      <w:r>
        <w:t>packages/components/nodes/chatmodels/AWSBedrock/AWSChatBedrock.test.ts</w:t>
      </w:r>
    </w:p>
    <w:p>
      <w:pPr>
        <w:pStyle w:val="ListBullet"/>
      </w:pPr>
      <w:r>
        <w:t>packages/components/nodes/chatmodels/AWSBedrock/AWSChatBedrock.ts</w:t>
      </w:r>
    </w:p>
    <w:p>
      <w:pPr>
        <w:pStyle w:val="ListBullet"/>
      </w:pPr>
      <w:r>
        <w:t>packages/components/nodes/chatmodels/AWSBedrock/AWSChatBedrockImported.test.ts</w:t>
      </w:r>
    </w:p>
    <w:p>
      <w:pPr>
        <w:pStyle w:val="ListBullet"/>
      </w:pPr>
      <w:r>
        <w:t>packages/components/nodes/chatmodels/AWSBedrock/FlowiseAWSChatBedrock.ts</w:t>
      </w:r>
    </w:p>
    <w:p>
      <w:pPr>
        <w:pStyle w:val="ListBullet"/>
      </w:pPr>
      <w:r>
        <w:t>packages/components/nodes/chatmodels/AWSBedrock/FlowiseAWSChatBedrockImported.ts</w:t>
      </w:r>
    </w:p>
    <w:p>
      <w:pPr>
        <w:pStyle w:val="ListBullet"/>
      </w:pPr>
      <w:r>
        <w:t>packages/components/nodes/chatmodels/AWSBedrock/aws.svg</w:t>
      </w:r>
    </w:p>
    <w:p>
      <w:pPr>
        <w:pStyle w:val="ListBullet"/>
      </w:pPr>
      <w:r>
        <w:t>packages/components/nodes/chatmodels/AWSBedrock/utils.ts</w:t>
      </w:r>
    </w:p>
    <w:p>
      <w:pPr>
        <w:pStyle w:val="ListBullet"/>
      </w:pPr>
      <w:r>
        <w:t>packages/components/nodes/chatmodels/AzureChatOpenAI/Azure.svg</w:t>
      </w:r>
    </w:p>
    <w:p>
      <w:pPr>
        <w:pStyle w:val="ListBullet"/>
      </w:pPr>
      <w:r>
        <w:t>packages/components/nodes/chatmodels/AzureChatOpenAI/AzureChatOpenAI.ts</w:t>
      </w:r>
    </w:p>
    <w:p>
      <w:pPr>
        <w:pStyle w:val="ListBullet"/>
      </w:pPr>
      <w:r>
        <w:t>packages/components/nodes/chatmodels/AzureChatOpenAI/AzureChatOpenAI_LlamaIndex.ts</w:t>
      </w:r>
    </w:p>
    <w:p>
      <w:pPr>
        <w:pStyle w:val="ListBullet"/>
      </w:pPr>
      <w:r>
        <w:t>packages/components/nodes/chatmodels/AzureChatOpenAI/FlowiseAzureChatOpenAI.ts</w:t>
      </w:r>
    </w:p>
    <w:p>
      <w:pPr>
        <w:pStyle w:val="ListBullet"/>
      </w:pPr>
      <w:r>
        <w:t>packages/components/nodes/chatmodels/AzureChatOpenAI/README.md</w:t>
      </w:r>
    </w:p>
    <w:p>
      <w:pPr>
        <w:pStyle w:val="ListBullet"/>
      </w:pPr>
      <w:r>
        <w:t>packages/components/nodes/chatmodels/ChatAlibabaTongyi/ChatAlibabaTongyi.ts</w:t>
      </w:r>
    </w:p>
    <w:p>
      <w:pPr>
        <w:pStyle w:val="ListBullet"/>
      </w:pPr>
      <w:r>
        <w:t>packages/components/nodes/chatmodels/ChatAlibabaTongyi/alibaba-svgrepo-com.svg</w:t>
      </w:r>
    </w:p>
    <w:p>
      <w:pPr>
        <w:pStyle w:val="ListBullet"/>
      </w:pPr>
      <w:r>
        <w:t>packages/components/nodes/chatmodels/ChatAnthropic/Anthropic.svg</w:t>
      </w:r>
    </w:p>
    <w:p>
      <w:pPr>
        <w:pStyle w:val="ListBullet"/>
      </w:pPr>
      <w:r>
        <w:t>packages/components/nodes/chatmodels/ChatAnthropic/ChatAnthropic.ts</w:t>
      </w:r>
    </w:p>
    <w:p>
      <w:pPr>
        <w:pStyle w:val="ListBullet"/>
      </w:pPr>
      <w:r>
        <w:t>packages/components/nodes/chatmodels/ChatAnthropic/ChatAnthropic_LlamaIndex.ts</w:t>
      </w:r>
    </w:p>
    <w:p>
      <w:pPr>
        <w:pStyle w:val="ListBullet"/>
      </w:pPr>
      <w:r>
        <w:t>packages/components/nodes/chatmodels/ChatAnthropic/FlowiseChatAnthropic.ts</w:t>
      </w:r>
    </w:p>
    <w:p>
      <w:pPr>
        <w:pStyle w:val="ListBullet"/>
      </w:pPr>
      <w:r>
        <w:t>packages/components/nodes/chatmodels/ChatBaiduWenxin/ChatBaiduWenxin.test.ts</w:t>
      </w:r>
    </w:p>
    <w:p>
      <w:pPr>
        <w:pStyle w:val="ListBullet"/>
      </w:pPr>
      <w:r>
        <w:t>packages/components/nodes/chatmodels/ChatBaiduWenxin/ChatBaiduWenxin.ts</w:t>
      </w:r>
    </w:p>
    <w:p>
      <w:pPr>
        <w:pStyle w:val="ListBullet"/>
      </w:pPr>
      <w:r>
        <w:t>packages/components/nodes/chatmodels/ChatBaiduWenxin/baiduwenxin.svg</w:t>
      </w:r>
    </w:p>
    <w:p>
      <w:pPr>
        <w:pStyle w:val="ListBullet"/>
      </w:pPr>
      <w:r>
        <w:t>packages/components/nodes/chatmodels/ChatCerebras/ChatCerebras.ts</w:t>
      </w:r>
    </w:p>
    <w:p>
      <w:pPr>
        <w:pStyle w:val="ListBullet"/>
      </w:pPr>
      <w:r>
        <w:t>packages/components/nodes/chatmodels/ChatCerebras/cerebras.png</w:t>
      </w:r>
    </w:p>
    <w:p>
      <w:pPr>
        <w:pStyle w:val="ListBullet"/>
      </w:pPr>
      <w:r>
        <w:t>packages/components/nodes/chatmodels/ChatCloudflareWorkersAI/ChatCloudflareWorkersAI.ts</w:t>
      </w:r>
    </w:p>
    <w:p>
      <w:pPr>
        <w:pStyle w:val="ListBullet"/>
      </w:pPr>
      <w:r>
        <w:t>packages/components/nodes/chatmodels/ChatCloudflareWorkersAI/cloudflare.svg</w:t>
      </w:r>
    </w:p>
    <w:p>
      <w:pPr>
        <w:pStyle w:val="ListBullet"/>
      </w:pPr>
      <w:r>
        <w:t>packages/components/nodes/chatmodels/ChatCohere/ChatCohere.ts</w:t>
      </w:r>
    </w:p>
    <w:p>
      <w:pPr>
        <w:pStyle w:val="ListBullet"/>
      </w:pPr>
      <w:r>
        <w:t>packages/components/nodes/chatmodels/ChatCohere/Cohere.svg</w:t>
      </w:r>
    </w:p>
    <w:p>
      <w:pPr>
        <w:pStyle w:val="ListBullet"/>
      </w:pPr>
      <w:r>
        <w:t>packages/components/nodes/chatmodels/ChatCometAPI/ChatCometAPI.ts</w:t>
      </w:r>
    </w:p>
    <w:p>
      <w:pPr>
        <w:pStyle w:val="ListBullet"/>
      </w:pPr>
      <w:r>
        <w:t>packages/components/nodes/chatmodels/ChatCometAPI/cometapi.svg</w:t>
      </w:r>
    </w:p>
    <w:p>
      <w:pPr>
        <w:pStyle w:val="ListBullet"/>
      </w:pPr>
      <w:r>
        <w:t>packages/components/nodes/chatmodels/ChatFireworks/ChatFireworks.ts</w:t>
      </w:r>
    </w:p>
    <w:p>
      <w:pPr>
        <w:pStyle w:val="ListBullet"/>
      </w:pPr>
      <w:r>
        <w:t>packages/components/nodes/chatmodels/ChatFireworks/Fireworks.png</w:t>
      </w:r>
    </w:p>
    <w:p>
      <w:pPr>
        <w:pStyle w:val="ListBullet"/>
      </w:pPr>
      <w:r>
        <w:t>packages/components/nodes/chatmodels/ChatFireworks/core.ts</w:t>
      </w:r>
    </w:p>
    <w:p>
      <w:pPr>
        <w:pStyle w:val="ListBullet"/>
      </w:pPr>
      <w:r>
        <w:t>packages/components/nodes/chatmodels/ChatGoogleGenerativeAI/ChatGoogleGenerativeAI.ts</w:t>
      </w:r>
    </w:p>
    <w:p>
      <w:pPr>
        <w:pStyle w:val="ListBullet"/>
      </w:pPr>
      <w:r>
        <w:t>packages/components/nodes/chatmodels/ChatGoogleGenerativeAI/FlowiseChatGoogleGenerativeAI.ts</w:t>
      </w:r>
    </w:p>
    <w:p>
      <w:pPr>
        <w:pStyle w:val="ListBullet"/>
      </w:pPr>
      <w:r>
        <w:t>packages/components/nodes/chatmodels/ChatGoogleGenerativeAI/GoogleGemini.svg</w:t>
      </w:r>
    </w:p>
    <w:p>
      <w:pPr>
        <w:pStyle w:val="ListBullet"/>
      </w:pPr>
      <w:r>
        <w:t>packages/components/nodes/chatmodels/ChatGoogleVertexAI/ChatGoogleVertexAI.ts</w:t>
      </w:r>
    </w:p>
    <w:p>
      <w:pPr>
        <w:pStyle w:val="ListBullet"/>
      </w:pPr>
      <w:r>
        <w:t>packages/components/nodes/chatmodels/ChatGoogleVertexAI/GoogleVertex.svg</w:t>
      </w:r>
    </w:p>
    <w:p>
      <w:pPr>
        <w:pStyle w:val="ListBullet"/>
      </w:pPr>
      <w:r>
        <w:t>packages/components/nodes/chatmodels/ChatHuggingFace/ChatHuggingFace.ts</w:t>
      </w:r>
    </w:p>
    <w:p>
      <w:pPr>
        <w:pStyle w:val="ListBullet"/>
      </w:pPr>
      <w:r>
        <w:t>packages/components/nodes/chatmodels/ChatHuggingFace/HuggingFace.svg</w:t>
      </w:r>
    </w:p>
    <w:p>
      <w:pPr>
        <w:pStyle w:val="ListBullet"/>
      </w:pPr>
      <w:r>
        <w:t>packages/components/nodes/chatmodels/ChatHuggingFace/core.ts</w:t>
      </w:r>
    </w:p>
    <w:p>
      <w:pPr>
        <w:pStyle w:val="ListBullet"/>
      </w:pPr>
      <w:r>
        <w:t>packages/components/nodes/chatmodels/ChatIBMWatsonx/ChatIBMWatsonx.ts</w:t>
      </w:r>
    </w:p>
    <w:p>
      <w:pPr>
        <w:pStyle w:val="ListBullet"/>
      </w:pPr>
      <w:r>
        <w:t>packages/components/nodes/chatmodels/ChatIBMWatsonx/ibm.png</w:t>
      </w:r>
    </w:p>
    <w:p>
      <w:pPr>
        <w:pStyle w:val="ListBullet"/>
      </w:pPr>
      <w:r>
        <w:t>packages/components/nodes/chatmodels/ChatLitellm/ChatLitellm.ts</w:t>
      </w:r>
    </w:p>
    <w:p>
      <w:pPr>
        <w:pStyle w:val="ListBullet"/>
      </w:pPr>
      <w:r>
        <w:t>packages/components/nodes/chatmodels/ChatLitellm/litellm.jpg</w:t>
      </w:r>
    </w:p>
    <w:p>
      <w:pPr>
        <w:pStyle w:val="ListBullet"/>
      </w:pPr>
      <w:r>
        <w:t>packages/components/nodes/chatmodels/ChatLocalAI/ChatLocalAI.ts</w:t>
      </w:r>
    </w:p>
    <w:p>
      <w:pPr>
        <w:pStyle w:val="ListBullet"/>
      </w:pPr>
      <w:r>
        <w:t>packages/components/nodes/chatmodels/ChatLocalAI/localai.png</w:t>
      </w:r>
    </w:p>
    <w:p>
      <w:pPr>
        <w:pStyle w:val="ListBullet"/>
      </w:pPr>
      <w:r>
        <w:t>packages/components/nodes/chatmodels/ChatMistral/ChatMistral.ts</w:t>
      </w:r>
    </w:p>
    <w:p>
      <w:pPr>
        <w:pStyle w:val="ListBullet"/>
      </w:pPr>
      <w:r>
        <w:t>packages/components/nodes/chatmodels/ChatMistral/ChatMistral_LlamaIndex.ts</w:t>
      </w:r>
    </w:p>
    <w:p>
      <w:pPr>
        <w:pStyle w:val="ListBullet"/>
      </w:pPr>
      <w:r>
        <w:t>packages/components/nodes/chatmodels/ChatMistral/MistralAI.svg</w:t>
      </w:r>
    </w:p>
    <w:p>
      <w:pPr>
        <w:pStyle w:val="ListBullet"/>
      </w:pPr>
      <w:r>
        <w:t>packages/components/nodes/chatmodels/ChatNemoGuardrails/ChatNemoGuardrails.ts</w:t>
      </w:r>
    </w:p>
    <w:p>
      <w:pPr>
        <w:pStyle w:val="ListBullet"/>
      </w:pPr>
      <w:r>
        <w:t>packages/components/nodes/chatmodels/ChatNemoGuardrails/NemoClient.ts</w:t>
      </w:r>
    </w:p>
    <w:p>
      <w:pPr>
        <w:pStyle w:val="ListBullet"/>
      </w:pPr>
      <w:r>
        <w:t>packages/components/nodes/chatmodels/ChatNemoGuardrails/nemo.svg</w:t>
      </w:r>
    </w:p>
    <w:p>
      <w:pPr>
        <w:pStyle w:val="ListBullet"/>
      </w:pPr>
      <w:r>
        <w:t>packages/components/nodes/chatmodels/ChatNemoGuardrails/readme.md</w:t>
      </w:r>
    </w:p>
    <w:p>
      <w:pPr>
        <w:pStyle w:val="ListBullet"/>
      </w:pPr>
      <w:r>
        <w:t>packages/components/nodes/chatmodels/ChatNvdiaNIM/ChatNvdiaNIM.ts</w:t>
      </w:r>
    </w:p>
    <w:p>
      <w:pPr>
        <w:pStyle w:val="ListBullet"/>
      </w:pPr>
      <w:r>
        <w:t>packages/components/nodes/chatmodels/ChatNvdiaNIM/nvdia.svg</w:t>
      </w:r>
    </w:p>
    <w:p>
      <w:pPr>
        <w:pStyle w:val="ListBullet"/>
      </w:pPr>
      <w:r>
        <w:t>packages/components/nodes/chatmodels/ChatOllama/ChatOllama.ts</w:t>
      </w:r>
    </w:p>
    <w:p>
      <w:pPr>
        <w:pStyle w:val="ListBullet"/>
      </w:pPr>
      <w:r>
        <w:t>packages/components/nodes/chatmodels/ChatOllama/ChatOllama_LlamaIndex.ts</w:t>
      </w:r>
    </w:p>
    <w:p>
      <w:pPr>
        <w:pStyle w:val="ListBullet"/>
      </w:pPr>
      <w:r>
        <w:t>packages/components/nodes/chatmodels/ChatOllama/FlowiseChatOllama.ts</w:t>
      </w:r>
    </w:p>
    <w:p>
      <w:pPr>
        <w:pStyle w:val="ListBullet"/>
      </w:pPr>
      <w:r>
        <w:t>packages/components/nodes/chatmodels/ChatOllama/Ollama.svg</w:t>
      </w:r>
    </w:p>
    <w:p>
      <w:pPr>
        <w:pStyle w:val="ListBullet"/>
      </w:pPr>
      <w:r>
        <w:t>packages/components/nodes/chatmodels/ChatOpenAI/ChatOpenAI.ts</w:t>
      </w:r>
    </w:p>
    <w:p>
      <w:pPr>
        <w:pStyle w:val="ListBullet"/>
      </w:pPr>
      <w:r>
        <w:t>packages/components/nodes/chatmodels/ChatOpenAI/ChatOpenAI_LlamaIndex.ts</w:t>
      </w:r>
    </w:p>
    <w:p>
      <w:pPr>
        <w:pStyle w:val="ListBullet"/>
      </w:pPr>
      <w:r>
        <w:t>packages/components/nodes/chatmodels/ChatOpenAI/FlowiseChatOpenAI.ts</w:t>
      </w:r>
    </w:p>
    <w:p>
      <w:pPr>
        <w:pStyle w:val="ListBullet"/>
      </w:pPr>
      <w:r>
        <w:t>packages/components/nodes/chatmodels/ChatOpenAI/openai.svg</w:t>
      </w:r>
    </w:p>
    <w:p>
      <w:pPr>
        <w:pStyle w:val="ListBullet"/>
      </w:pPr>
      <w:r>
        <w:t>packages/components/nodes/chatmodels/ChatOpenAICustom/ChatOpenAICustom.ts</w:t>
      </w:r>
    </w:p>
    <w:p>
      <w:pPr>
        <w:pStyle w:val="ListBullet"/>
      </w:pPr>
      <w:r>
        <w:t>packages/components/nodes/chatmodels/ChatOpenAICustom/openai.svg</w:t>
      </w:r>
    </w:p>
    <w:p>
      <w:pPr>
        <w:pStyle w:val="ListBullet"/>
      </w:pPr>
      <w:r>
        <w:t>packages/components/nodes/chatmodels/ChatOpenRouter/ChatOpenRouter.ts</w:t>
      </w:r>
    </w:p>
    <w:p>
      <w:pPr>
        <w:pStyle w:val="ListBullet"/>
      </w:pPr>
      <w:r>
        <w:t>packages/components/nodes/chatmodels/ChatOpenRouter/FlowiseChatOpenRouter.ts</w:t>
      </w:r>
    </w:p>
    <w:p>
      <w:pPr>
        <w:pStyle w:val="ListBullet"/>
      </w:pPr>
      <w:r>
        <w:t>packages/components/nodes/chatmodels/ChatOpenRouter/openRouter.svg</w:t>
      </w:r>
    </w:p>
    <w:p>
      <w:pPr>
        <w:pStyle w:val="ListBullet"/>
      </w:pPr>
      <w:r>
        <w:t>packages/components/nodes/chatmodels/ChatPerplexity/ChatPerplexity.ts</w:t>
      </w:r>
    </w:p>
    <w:p>
      <w:pPr>
        <w:pStyle w:val="ListBullet"/>
      </w:pPr>
      <w:r>
        <w:t>packages/components/nodes/chatmodels/ChatPerplexity/FlowiseChatPerplexity.ts</w:t>
      </w:r>
    </w:p>
    <w:p>
      <w:pPr>
        <w:pStyle w:val="ListBullet"/>
      </w:pPr>
      <w:r>
        <w:t>packages/components/nodes/chatmodels/ChatPerplexity/perplexity.svg</w:t>
      </w:r>
    </w:p>
    <w:p>
      <w:pPr>
        <w:pStyle w:val="ListBullet"/>
      </w:pPr>
      <w:r>
        <w:t>packages/components/nodes/chatmodels/ChatSambanova/ChatSambanova.ts</w:t>
      </w:r>
    </w:p>
    <w:p>
      <w:pPr>
        <w:pStyle w:val="ListBullet"/>
      </w:pPr>
      <w:r>
        <w:t>packages/components/nodes/chatmodels/ChatSambanova/sambanova.png</w:t>
      </w:r>
    </w:p>
    <w:p>
      <w:pPr>
        <w:pStyle w:val="ListBullet"/>
      </w:pPr>
      <w:r>
        <w:t>packages/components/nodes/chatmodels/ChatTogetherAI/ChatTogetherAI.ts</w:t>
      </w:r>
    </w:p>
    <w:p>
      <w:pPr>
        <w:pStyle w:val="ListBullet"/>
      </w:pPr>
      <w:r>
        <w:t>packages/components/nodes/chatmodels/ChatTogetherAI/ChatTogether_LlamaIndex.ts</w:t>
      </w:r>
    </w:p>
    <w:p>
      <w:pPr>
        <w:pStyle w:val="ListBullet"/>
      </w:pPr>
      <w:r>
        <w:t>packages/components/nodes/chatmodels/ChatTogetherAI/togetherai.png</w:t>
      </w:r>
    </w:p>
    <w:p>
      <w:pPr>
        <w:pStyle w:val="ListBullet"/>
      </w:pPr>
      <w:r>
        <w:t>packages/components/nodes/chatmodels/ChatXAI/ChatXAI.ts</w:t>
      </w:r>
    </w:p>
    <w:p>
      <w:pPr>
        <w:pStyle w:val="ListBullet"/>
      </w:pPr>
      <w:r>
        <w:t>packages/components/nodes/chatmodels/ChatXAI/FlowiseChatXAI.ts</w:t>
      </w:r>
    </w:p>
    <w:p>
      <w:pPr>
        <w:pStyle w:val="ListBullet"/>
      </w:pPr>
      <w:r>
        <w:t>packages/components/nodes/chatmodels/ChatXAI/xai.png</w:t>
      </w:r>
    </w:p>
    <w:p>
      <w:pPr>
        <w:pStyle w:val="ListBullet"/>
      </w:pPr>
      <w:r>
        <w:t>packages/components/nodes/chatmodels/Deepseek/Deepseek.ts</w:t>
      </w:r>
    </w:p>
    <w:p>
      <w:pPr>
        <w:pStyle w:val="ListBullet"/>
      </w:pPr>
      <w:r>
        <w:t>packages/components/nodes/chatmodels/Deepseek/deepseek.svg</w:t>
      </w:r>
    </w:p>
    <w:p>
      <w:pPr>
        <w:pStyle w:val="ListBullet"/>
      </w:pPr>
      <w:r>
        <w:t>packages/components/nodes/chatmodels/Groq/ChatGroq_LlamaIndex.ts</w:t>
      </w:r>
    </w:p>
    <w:p>
      <w:pPr>
        <w:pStyle w:val="ListBullet"/>
      </w:pPr>
      <w:r>
        <w:t>packages/components/nodes/chatmodels/Groq/Groq.ts</w:t>
      </w:r>
    </w:p>
    <w:p>
      <w:pPr>
        <w:pStyle w:val="ListBullet"/>
      </w:pPr>
      <w:r>
        <w:t>packages/components/nodes/chatmodels/Groq/groq.png</w:t>
      </w:r>
    </w:p>
    <w:p>
      <w:pPr>
        <w:pStyle w:val="ListBullet"/>
      </w:pPr>
      <w:r>
        <w:t>packages/components/nodes/documentloaders/API/APILoader.ts</w:t>
      </w:r>
    </w:p>
    <w:p>
      <w:pPr>
        <w:pStyle w:val="ListBullet"/>
      </w:pPr>
      <w:r>
        <w:t>packages/components/nodes/documentloaders/API/api.svg</w:t>
      </w:r>
    </w:p>
    <w:p>
      <w:pPr>
        <w:pStyle w:val="ListBullet"/>
      </w:pPr>
      <w:r>
        <w:t>packages/components/nodes/documentloaders/Airtable/Airtable.ts</w:t>
      </w:r>
    </w:p>
    <w:p>
      <w:pPr>
        <w:pStyle w:val="ListBullet"/>
      </w:pPr>
      <w:r>
        <w:t>packages/components/nodes/documentloaders/Airtable/airtable.svg</w:t>
      </w:r>
    </w:p>
    <w:p>
      <w:pPr>
        <w:pStyle w:val="ListBullet"/>
      </w:pPr>
      <w:r>
        <w:t>packages/components/nodes/documentloaders/ApifyWebsiteContentCrawler/ApifyWebsiteContentCrawler.ts</w:t>
      </w:r>
    </w:p>
    <w:p>
      <w:pPr>
        <w:pStyle w:val="ListBullet"/>
      </w:pPr>
      <w:r>
        <w:t>packages/components/nodes/documentloaders/ApifyWebsiteContentCrawler/apify-symbol-transparent.svg</w:t>
      </w:r>
    </w:p>
    <w:p>
      <w:pPr>
        <w:pStyle w:val="ListBullet"/>
      </w:pPr>
      <w:r>
        <w:t>packages/components/nodes/documentloaders/BraveSearchAPI/BraveSearchAPI.ts</w:t>
      </w:r>
    </w:p>
    <w:p>
      <w:pPr>
        <w:pStyle w:val="ListBullet"/>
      </w:pPr>
      <w:r>
        <w:t>packages/components/nodes/documentloaders/BraveSearchAPI/brave.svg</w:t>
      </w:r>
    </w:p>
    <w:p>
      <w:pPr>
        <w:pStyle w:val="ListBullet"/>
      </w:pPr>
      <w:r>
        <w:t>packages/components/nodes/documentloaders/Cheerio/Cheerio.ts</w:t>
      </w:r>
    </w:p>
    <w:p>
      <w:pPr>
        <w:pStyle w:val="ListBullet"/>
      </w:pPr>
      <w:r>
        <w:t>packages/components/nodes/documentloaders/Cheerio/cheerio.svg</w:t>
      </w:r>
    </w:p>
    <w:p>
      <w:pPr>
        <w:pStyle w:val="ListBullet"/>
      </w:pPr>
      <w:r>
        <w:t>packages/components/nodes/documentloaders/Confluence/Confluence.ts</w:t>
      </w:r>
    </w:p>
    <w:p>
      <w:pPr>
        <w:pStyle w:val="ListBullet"/>
      </w:pPr>
      <w:r>
        <w:t>packages/components/nodes/documentloaders/Confluence/confluence.svg</w:t>
      </w:r>
    </w:p>
    <w:p>
      <w:pPr>
        <w:pStyle w:val="ListBullet"/>
      </w:pPr>
      <w:r>
        <w:t>packages/components/nodes/documentloaders/Csv/Csv.ts</w:t>
      </w:r>
    </w:p>
    <w:p>
      <w:pPr>
        <w:pStyle w:val="ListBullet"/>
      </w:pPr>
      <w:r>
        <w:t>packages/components/nodes/documentloaders/Csv/CsvLoader.ts</w:t>
      </w:r>
    </w:p>
    <w:p>
      <w:pPr>
        <w:pStyle w:val="ListBullet"/>
      </w:pPr>
      <w:r>
        <w:t>packages/components/nodes/documentloaders/Csv/csv.svg</w:t>
      </w:r>
    </w:p>
    <w:p>
      <w:pPr>
        <w:pStyle w:val="ListBullet"/>
      </w:pPr>
      <w:r>
        <w:t>packages/components/nodes/documentloaders/CustomDocumentLoader/CustomDocumentLoader.ts</w:t>
      </w:r>
    </w:p>
    <w:p>
      <w:pPr>
        <w:pStyle w:val="ListBullet"/>
      </w:pPr>
      <w:r>
        <w:t>packages/components/nodes/documentloaders/CustomDocumentLoader/customDocLoader.svg</w:t>
      </w:r>
    </w:p>
    <w:p>
      <w:pPr>
        <w:pStyle w:val="ListBullet"/>
      </w:pPr>
      <w:r>
        <w:t>packages/components/nodes/documentloaders/DocumentStore/DocStoreLoader.ts</w:t>
      </w:r>
    </w:p>
    <w:p>
      <w:pPr>
        <w:pStyle w:val="ListBullet"/>
      </w:pPr>
      <w:r>
        <w:t>packages/components/nodes/documentloaders/DocumentStore/dstore.svg</w:t>
      </w:r>
    </w:p>
    <w:p>
      <w:pPr>
        <w:pStyle w:val="ListBullet"/>
      </w:pPr>
      <w:r>
        <w:t>packages/components/nodes/documentloaders/Docx/Docx.ts</w:t>
      </w:r>
    </w:p>
    <w:p>
      <w:pPr>
        <w:pStyle w:val="ListBullet"/>
      </w:pPr>
      <w:r>
        <w:t>packages/components/nodes/documentloaders/Docx/docx.svg</w:t>
      </w:r>
    </w:p>
    <w:p>
      <w:pPr>
        <w:pStyle w:val="ListBullet"/>
      </w:pPr>
      <w:r>
        <w:t>packages/components/nodes/documentloaders/Epub/Epub.ts</w:t>
      </w:r>
    </w:p>
    <w:p>
      <w:pPr>
        <w:pStyle w:val="ListBullet"/>
      </w:pPr>
      <w:r>
        <w:t>packages/components/nodes/documentloaders/Epub/epub.svg</w:t>
      </w:r>
    </w:p>
    <w:p>
      <w:pPr>
        <w:pStyle w:val="ListBullet"/>
      </w:pPr>
      <w:r>
        <w:t>packages/components/nodes/documentloaders/Figma/Figma.ts</w:t>
      </w:r>
    </w:p>
    <w:p>
      <w:pPr>
        <w:pStyle w:val="ListBullet"/>
      </w:pPr>
      <w:r>
        <w:t>packages/components/nodes/documentloaders/Figma/figma.svg</w:t>
      </w:r>
    </w:p>
    <w:p>
      <w:pPr>
        <w:pStyle w:val="ListBullet"/>
      </w:pPr>
      <w:r>
        <w:t>packages/components/nodes/documentloaders/File/File.ts</w:t>
      </w:r>
    </w:p>
    <w:p>
      <w:pPr>
        <w:pStyle w:val="ListBullet"/>
      </w:pPr>
      <w:r>
        <w:t>packages/components/nodes/documentloaders/File/file.svg</w:t>
      </w:r>
    </w:p>
    <w:p>
      <w:pPr>
        <w:pStyle w:val="ListBullet"/>
      </w:pPr>
      <w:r>
        <w:t>packages/components/nodes/documentloaders/FireCrawl/FireCrawl.ts</w:t>
      </w:r>
    </w:p>
    <w:p>
      <w:pPr>
        <w:pStyle w:val="ListBullet"/>
      </w:pPr>
      <w:r>
        <w:t>packages/components/nodes/documentloaders/FireCrawl/firecrawl.png</w:t>
      </w:r>
    </w:p>
    <w:p>
      <w:pPr>
        <w:pStyle w:val="ListBullet"/>
      </w:pPr>
      <w:r>
        <w:t>packages/components/nodes/documentloaders/Folder/Folder.ts</w:t>
      </w:r>
    </w:p>
    <w:p>
      <w:pPr>
        <w:pStyle w:val="ListBullet"/>
      </w:pPr>
      <w:r>
        <w:t>packages/components/nodes/documentloaders/Folder/folder.svg</w:t>
      </w:r>
    </w:p>
    <w:p>
      <w:pPr>
        <w:pStyle w:val="ListBullet"/>
      </w:pPr>
      <w:r>
        <w:t>packages/components/nodes/documentloaders/Gitbook/Gitbook.ts</w:t>
      </w:r>
    </w:p>
    <w:p>
      <w:pPr>
        <w:pStyle w:val="ListBullet"/>
      </w:pPr>
      <w:r>
        <w:t>packages/components/nodes/documentloaders/Gitbook/gitbook.svg</w:t>
      </w:r>
    </w:p>
    <w:p>
      <w:pPr>
        <w:pStyle w:val="ListBullet"/>
      </w:pPr>
      <w:r>
        <w:t>packages/components/nodes/documentloaders/Github/Github.ts</w:t>
      </w:r>
    </w:p>
    <w:p>
      <w:pPr>
        <w:pStyle w:val="ListBullet"/>
      </w:pPr>
      <w:r>
        <w:t>packages/components/nodes/documentloaders/Github/github.svg</w:t>
      </w:r>
    </w:p>
    <w:p>
      <w:pPr>
        <w:pStyle w:val="ListBullet"/>
      </w:pPr>
      <w:r>
        <w:t>packages/components/nodes/documentloaders/GoogleDrive/GoogleDrive.ts</w:t>
      </w:r>
    </w:p>
    <w:p>
      <w:pPr>
        <w:pStyle w:val="ListBullet"/>
      </w:pPr>
      <w:r>
        <w:t>packages/components/nodes/documentloaders/GoogleDrive/google-drive.svg</w:t>
      </w:r>
    </w:p>
    <w:p>
      <w:pPr>
        <w:pStyle w:val="ListBullet"/>
      </w:pPr>
      <w:r>
        <w:t>packages/components/nodes/documentloaders/GoogleSheets/GoogleSheets.ts</w:t>
      </w:r>
    </w:p>
    <w:p>
      <w:pPr>
        <w:pStyle w:val="ListBullet"/>
      </w:pPr>
      <w:r>
        <w:t>packages/components/nodes/documentloaders/GoogleSheets/google-sheets.svg</w:t>
      </w:r>
    </w:p>
    <w:p>
      <w:pPr>
        <w:pStyle w:val="ListBullet"/>
      </w:pPr>
      <w:r>
        <w:t>packages/components/nodes/documentloaders/Jira/Jira.ts</w:t>
      </w:r>
    </w:p>
    <w:p>
      <w:pPr>
        <w:pStyle w:val="ListBullet"/>
      </w:pPr>
      <w:r>
        <w:t>packages/components/nodes/documentloaders/Jira/jira.svg</w:t>
      </w:r>
    </w:p>
    <w:p>
      <w:pPr>
        <w:pStyle w:val="ListBullet"/>
      </w:pPr>
      <w:r>
        <w:t>packages/components/nodes/documentloaders/Json/Json.ts</w:t>
      </w:r>
    </w:p>
    <w:p>
      <w:pPr>
        <w:pStyle w:val="ListBullet"/>
      </w:pPr>
      <w:r>
        <w:t>packages/components/nodes/documentloaders/Json/json.svg</w:t>
      </w:r>
    </w:p>
    <w:p>
      <w:pPr>
        <w:pStyle w:val="ListBullet"/>
      </w:pPr>
      <w:r>
        <w:t>packages/components/nodes/documentloaders/Jsonlines/Jsonlines.ts</w:t>
      </w:r>
    </w:p>
    <w:p>
      <w:pPr>
        <w:pStyle w:val="ListBullet"/>
      </w:pPr>
      <w:r>
        <w:t>packages/components/nodes/documentloaders/Jsonlines/jsonlines.svg</w:t>
      </w:r>
    </w:p>
    <w:p>
      <w:pPr>
        <w:pStyle w:val="ListBullet"/>
      </w:pPr>
      <w:r>
        <w:t>packages/components/nodes/documentloaders/MicrosoftExcel/ExcelLoader.ts</w:t>
      </w:r>
    </w:p>
    <w:p>
      <w:pPr>
        <w:pStyle w:val="ListBullet"/>
      </w:pPr>
      <w:r>
        <w:t>packages/components/nodes/documentloaders/MicrosoftExcel/MicrosoftExcel.ts</w:t>
      </w:r>
    </w:p>
    <w:p>
      <w:pPr>
        <w:pStyle w:val="ListBullet"/>
      </w:pPr>
      <w:r>
        <w:t>packages/components/nodes/documentloaders/MicrosoftExcel/excel.svg</w:t>
      </w:r>
    </w:p>
    <w:p>
      <w:pPr>
        <w:pStyle w:val="ListBullet"/>
      </w:pPr>
      <w:r>
        <w:t>packages/components/nodes/documentloaders/MicrosoftPowerpoint/MicrosoftPowerpoint.ts</w:t>
      </w:r>
    </w:p>
    <w:p>
      <w:pPr>
        <w:pStyle w:val="ListBullet"/>
      </w:pPr>
      <w:r>
        <w:t>packages/components/nodes/documentloaders/MicrosoftPowerpoint/PowerpointLoader.ts</w:t>
      </w:r>
    </w:p>
    <w:p>
      <w:pPr>
        <w:pStyle w:val="ListBullet"/>
      </w:pPr>
      <w:r>
        <w:t>packages/components/nodes/documentloaders/MicrosoftPowerpoint/powerpoint.svg</w:t>
      </w:r>
    </w:p>
    <w:p>
      <w:pPr>
        <w:pStyle w:val="ListBullet"/>
      </w:pPr>
      <w:r>
        <w:t>packages/components/nodes/documentloaders/MicrosoftWord/MicrosoftWord.ts</w:t>
      </w:r>
    </w:p>
    <w:p>
      <w:pPr>
        <w:pStyle w:val="ListBullet"/>
      </w:pPr>
      <w:r>
        <w:t>packages/components/nodes/documentloaders/MicrosoftWord/WordLoader.ts</w:t>
      </w:r>
    </w:p>
    <w:p>
      <w:pPr>
        <w:pStyle w:val="ListBullet"/>
      </w:pPr>
      <w:r>
        <w:t>packages/components/nodes/documentloaders/MicrosoftWord/word.svg</w:t>
      </w:r>
    </w:p>
    <w:p>
      <w:pPr>
        <w:pStyle w:val="ListBullet"/>
      </w:pPr>
      <w:r>
        <w:t>packages/components/nodes/documentloaders/Notion/NotionDB.ts</w:t>
      </w:r>
    </w:p>
    <w:p>
      <w:pPr>
        <w:pStyle w:val="ListBullet"/>
      </w:pPr>
      <w:r>
        <w:t>packages/components/nodes/documentloaders/Notion/NotionFolder.ts</w:t>
      </w:r>
    </w:p>
    <w:p>
      <w:pPr>
        <w:pStyle w:val="ListBullet"/>
      </w:pPr>
      <w:r>
        <w:t>packages/components/nodes/documentloaders/Notion/NotionPage.ts</w:t>
      </w:r>
    </w:p>
    <w:p>
      <w:pPr>
        <w:pStyle w:val="ListBullet"/>
      </w:pPr>
      <w:r>
        <w:t>packages/components/nodes/documentloaders/Notion/notion-db.svg</w:t>
      </w:r>
    </w:p>
    <w:p>
      <w:pPr>
        <w:pStyle w:val="ListBullet"/>
      </w:pPr>
      <w:r>
        <w:t>packages/components/nodes/documentloaders/Notion/notion-folder.svg</w:t>
      </w:r>
    </w:p>
    <w:p>
      <w:pPr>
        <w:pStyle w:val="ListBullet"/>
      </w:pPr>
      <w:r>
        <w:t>packages/components/nodes/documentloaders/Notion/notion-page.svg</w:t>
      </w:r>
    </w:p>
    <w:p>
      <w:pPr>
        <w:pStyle w:val="ListBullet"/>
      </w:pPr>
      <w:r>
        <w:t>packages/components/nodes/documentloaders/Notion/notionTableFix.test.ts</w:t>
      </w:r>
    </w:p>
    <w:p>
      <w:pPr>
        <w:pStyle w:val="ListBullet"/>
      </w:pPr>
      <w:r>
        <w:t>packages/components/nodes/documentloaders/Notion/notionTableFix.ts</w:t>
      </w:r>
    </w:p>
    <w:p>
      <w:pPr>
        <w:pStyle w:val="ListBullet"/>
      </w:pPr>
      <w:r>
        <w:t>packages/components/nodes/documentloaders/Oxylabs/Oxylabs.ts</w:t>
      </w:r>
    </w:p>
    <w:p>
      <w:pPr>
        <w:pStyle w:val="ListBullet"/>
      </w:pPr>
      <w:r>
        <w:t>packages/components/nodes/documentloaders/Oxylabs/oxylabs.svg</w:t>
      </w:r>
    </w:p>
    <w:p>
      <w:pPr>
        <w:pStyle w:val="ListBullet"/>
      </w:pPr>
      <w:r>
        <w:t>packages/components/nodes/documentloaders/Pdf/Pdf.ts</w:t>
      </w:r>
    </w:p>
    <w:p>
      <w:pPr>
        <w:pStyle w:val="ListBullet"/>
      </w:pPr>
      <w:r>
        <w:t>packages/components/nodes/documentloaders/Pdf/pdf.svg</w:t>
      </w:r>
    </w:p>
    <w:p>
      <w:pPr>
        <w:pStyle w:val="ListBullet"/>
      </w:pPr>
      <w:r>
        <w:t>packages/components/nodes/documentloaders/PlainText/PlainText.ts</w:t>
      </w:r>
    </w:p>
    <w:p>
      <w:pPr>
        <w:pStyle w:val="ListBullet"/>
      </w:pPr>
      <w:r>
        <w:t>packages/components/nodes/documentloaders/PlainText/plaintext.svg</w:t>
      </w:r>
    </w:p>
    <w:p>
      <w:pPr>
        <w:pStyle w:val="ListBullet"/>
      </w:pPr>
      <w:r>
        <w:t>packages/components/nodes/documentloaders/Playwright/Playwright.ts</w:t>
      </w:r>
    </w:p>
    <w:p>
      <w:pPr>
        <w:pStyle w:val="ListBullet"/>
      </w:pPr>
      <w:r>
        <w:t>packages/components/nodes/documentloaders/Playwright/playwright.svg</w:t>
      </w:r>
    </w:p>
    <w:p>
      <w:pPr>
        <w:pStyle w:val="ListBullet"/>
      </w:pPr>
      <w:r>
        <w:t>packages/components/nodes/documentloaders/Puppeteer/Puppeteer.ts</w:t>
      </w:r>
    </w:p>
    <w:p>
      <w:pPr>
        <w:pStyle w:val="ListBullet"/>
      </w:pPr>
      <w:r>
        <w:t>packages/components/nodes/documentloaders/Puppeteer/puppeteer.svg</w:t>
      </w:r>
    </w:p>
    <w:p>
      <w:pPr>
        <w:pStyle w:val="ListBullet"/>
      </w:pPr>
      <w:r>
        <w:t>packages/components/nodes/documentloaders/S3Directory/S3Directory.ts</w:t>
      </w:r>
    </w:p>
    <w:p>
      <w:pPr>
        <w:pStyle w:val="ListBullet"/>
      </w:pPr>
      <w:r>
        <w:t>packages/components/nodes/documentloaders/S3Directory/s3.svg</w:t>
      </w:r>
    </w:p>
    <w:p>
      <w:pPr>
        <w:pStyle w:val="ListBullet"/>
      </w:pPr>
      <w:r>
        <w:t>packages/components/nodes/documentloaders/S3File/README.md</w:t>
      </w:r>
    </w:p>
    <w:p>
      <w:pPr>
        <w:pStyle w:val="ListBullet"/>
      </w:pPr>
      <w:r>
        <w:t>packages/components/nodes/documentloaders/S3File/S3File.ts</w:t>
      </w:r>
    </w:p>
    <w:p>
      <w:pPr>
        <w:pStyle w:val="ListBullet"/>
      </w:pPr>
      <w:r>
        <w:t>packages/components/nodes/documentloaders/S3File/s3.svg</w:t>
      </w:r>
    </w:p>
    <w:p>
      <w:pPr>
        <w:pStyle w:val="ListBullet"/>
      </w:pPr>
      <w:r>
        <w:t>packages/components/nodes/documentloaders/SearchApi/SearchAPI.ts</w:t>
      </w:r>
    </w:p>
    <w:p>
      <w:pPr>
        <w:pStyle w:val="ListBullet"/>
      </w:pPr>
      <w:r>
        <w:t>packages/components/nodes/documentloaders/SearchApi/searchapi.svg</w:t>
      </w:r>
    </w:p>
    <w:p>
      <w:pPr>
        <w:pStyle w:val="ListBullet"/>
      </w:pPr>
      <w:r>
        <w:t>packages/components/nodes/documentloaders/SerpApi/SerpAPI.ts</w:t>
      </w:r>
    </w:p>
    <w:p>
      <w:pPr>
        <w:pStyle w:val="ListBullet"/>
      </w:pPr>
      <w:r>
        <w:t>packages/components/nodes/documentloaders/SerpApi/serp.svg</w:t>
      </w:r>
    </w:p>
    <w:p>
      <w:pPr>
        <w:pStyle w:val="ListBullet"/>
      </w:pPr>
      <w:r>
        <w:t>packages/components/nodes/documentloaders/Spider/Spider.ts</w:t>
      </w:r>
    </w:p>
    <w:p>
      <w:pPr>
        <w:pStyle w:val="ListBullet"/>
      </w:pPr>
      <w:r>
        <w:t>packages/components/nodes/documentloaders/Spider/SpiderApp.ts</w:t>
      </w:r>
    </w:p>
    <w:p>
      <w:pPr>
        <w:pStyle w:val="ListBullet"/>
      </w:pPr>
      <w:r>
        <w:t>packages/components/nodes/documentloaders/Spider/spider.svg</w:t>
      </w:r>
    </w:p>
    <w:p>
      <w:pPr>
        <w:pStyle w:val="ListBullet"/>
      </w:pPr>
      <w:r>
        <w:t>packages/components/nodes/documentloaders/Text/Text.ts</w:t>
      </w:r>
    </w:p>
    <w:p>
      <w:pPr>
        <w:pStyle w:val="ListBullet"/>
      </w:pPr>
      <w:r>
        <w:t>packages/components/nodes/documentloaders/Text/Txt.svg</w:t>
      </w:r>
    </w:p>
    <w:p>
      <w:pPr>
        <w:pStyle w:val="ListBullet"/>
      </w:pPr>
      <w:r>
        <w:t>packages/components/nodes/documentloaders/Unstructured/README.md</w:t>
      </w:r>
    </w:p>
    <w:p>
      <w:pPr>
        <w:pStyle w:val="ListBullet"/>
      </w:pPr>
      <w:r>
        <w:t>packages/components/nodes/documentloaders/Unstructured/Unstructured.ts</w:t>
      </w:r>
    </w:p>
    <w:p>
      <w:pPr>
        <w:pStyle w:val="ListBullet"/>
      </w:pPr>
      <w:r>
        <w:t>packages/components/nodes/documentloaders/Unstructured/UnstructuredFile.ts</w:t>
      </w:r>
    </w:p>
    <w:p>
      <w:pPr>
        <w:pStyle w:val="ListBullet"/>
      </w:pPr>
      <w:r>
        <w:t>packages/components/nodes/documentloaders/Unstructured/unstructured-file.svg</w:t>
      </w:r>
    </w:p>
    <w:p>
      <w:pPr>
        <w:pStyle w:val="ListBullet"/>
      </w:pPr>
      <w:r>
        <w:t>packages/components/nodes/documentloaders/Unstructured/unstructured-folder.svg</w:t>
      </w:r>
    </w:p>
    <w:p>
      <w:pPr>
        <w:pStyle w:val="ListBullet"/>
      </w:pPr>
      <w:r>
        <w:t>packages/components/nodes/documentloaders/VectorStoreToDocument/VectorStoreToDocument.ts</w:t>
      </w:r>
    </w:p>
    <w:p>
      <w:pPr>
        <w:pStyle w:val="ListBullet"/>
      </w:pPr>
      <w:r>
        <w:t>packages/components/nodes/documentloaders/VectorStoreToDocument/vectorretriever.svg</w:t>
      </w:r>
    </w:p>
    <w:p>
      <w:pPr>
        <w:pStyle w:val="ListBullet"/>
      </w:pPr>
      <w:r>
        <w:t>packages/components/nodes/embeddings/AWSBedrockEmbedding/AWSBedrockEmbedding.ts</w:t>
      </w:r>
    </w:p>
    <w:p>
      <w:pPr>
        <w:pStyle w:val="ListBullet"/>
      </w:pPr>
      <w:r>
        <w:t>packages/components/nodes/embeddings/AWSBedrockEmbedding/aws.svg</w:t>
      </w:r>
    </w:p>
    <w:p>
      <w:pPr>
        <w:pStyle w:val="ListBullet"/>
      </w:pPr>
      <w:r>
        <w:t>packages/components/nodes/embeddings/AzureOpenAIEmbedding/Azure.svg</w:t>
      </w:r>
    </w:p>
    <w:p>
      <w:pPr>
        <w:pStyle w:val="ListBullet"/>
      </w:pPr>
      <w:r>
        <w:t>packages/components/nodes/embeddings/AzureOpenAIEmbedding/AzureOpenAIEmbedding.ts</w:t>
      </w:r>
    </w:p>
    <w:p>
      <w:pPr>
        <w:pStyle w:val="ListBullet"/>
      </w:pPr>
      <w:r>
        <w:t>packages/components/nodes/embeddings/AzureOpenAIEmbedding/AzureOpenAIEmbedding_LlamaIndex.ts</w:t>
      </w:r>
    </w:p>
    <w:p>
      <w:pPr>
        <w:pStyle w:val="ListBullet"/>
      </w:pPr>
      <w:r>
        <w:t>packages/components/nodes/embeddings/AzureOpenAIEmbedding/README.md</w:t>
      </w:r>
    </w:p>
    <w:p>
      <w:pPr>
        <w:pStyle w:val="ListBullet"/>
      </w:pPr>
      <w:r>
        <w:t>packages/components/nodes/embeddings/BaiduQianfanEmbedding/BaiduQianfanEmbedding.test.ts</w:t>
      </w:r>
    </w:p>
    <w:p>
      <w:pPr>
        <w:pStyle w:val="ListBullet"/>
      </w:pPr>
      <w:r>
        <w:t>packages/components/nodes/embeddings/BaiduQianfanEmbedding/BaiduQianfanEmbedding.ts</w:t>
      </w:r>
    </w:p>
    <w:p>
      <w:pPr>
        <w:pStyle w:val="ListBullet"/>
      </w:pPr>
      <w:r>
        <w:t>packages/components/nodes/embeddings/BaiduQianfanEmbedding/baiduwenxin.svg</w:t>
      </w:r>
    </w:p>
    <w:p>
      <w:pPr>
        <w:pStyle w:val="ListBullet"/>
      </w:pPr>
      <w:r>
        <w:t>packages/components/nodes/embeddings/CohereEmbedding/Cohere.svg</w:t>
      </w:r>
    </w:p>
    <w:p>
      <w:pPr>
        <w:pStyle w:val="ListBullet"/>
      </w:pPr>
      <w:r>
        <w:t>packages/components/nodes/embeddings/CohereEmbedding/CohereEmbedding.ts</w:t>
      </w:r>
    </w:p>
    <w:p>
      <w:pPr>
        <w:pStyle w:val="ListBullet"/>
      </w:pPr>
      <w:r>
        <w:t>packages/components/nodes/embeddings/GoogleGenerativeAIEmbedding/GoogleGemini.svg</w:t>
      </w:r>
    </w:p>
    <w:p>
      <w:pPr>
        <w:pStyle w:val="ListBullet"/>
      </w:pPr>
      <w:r>
        <w:t>packages/components/nodes/embeddings/GoogleGenerativeAIEmbedding/GoogleGenerativeAIEmbedding.ts</w:t>
      </w:r>
    </w:p>
    <w:p>
      <w:pPr>
        <w:pStyle w:val="ListBullet"/>
      </w:pPr>
      <w:r>
        <w:t>packages/components/nodes/embeddings/GoogleVertexAIEmbedding/GoogleVertex.svg</w:t>
      </w:r>
    </w:p>
    <w:p>
      <w:pPr>
        <w:pStyle w:val="ListBullet"/>
      </w:pPr>
      <w:r>
        <w:t>packages/components/nodes/embeddings/GoogleVertexAIEmbedding/GoogleVertexAIEmbedding.ts</w:t>
      </w:r>
    </w:p>
    <w:p>
      <w:pPr>
        <w:pStyle w:val="ListBullet"/>
      </w:pPr>
      <w:r>
        <w:t>packages/components/nodes/embeddings/HuggingFaceInferenceEmbedding/HuggingFace.svg</w:t>
      </w:r>
    </w:p>
    <w:p>
      <w:pPr>
        <w:pStyle w:val="ListBullet"/>
      </w:pPr>
      <w:r>
        <w:t>packages/components/nodes/embeddings/HuggingFaceInferenceEmbedding/HuggingFaceInferenceEmbedding.ts</w:t>
      </w:r>
    </w:p>
    <w:p>
      <w:pPr>
        <w:pStyle w:val="ListBullet"/>
      </w:pPr>
      <w:r>
        <w:t>packages/components/nodes/embeddings/HuggingFaceInferenceEmbedding/core.ts</w:t>
      </w:r>
    </w:p>
    <w:p>
      <w:pPr>
        <w:pStyle w:val="ListBullet"/>
      </w:pPr>
      <w:r>
        <w:t>packages/components/nodes/embeddings/IBMWatsonxEmbedding/IBMWatsonxEmbedding.ts</w:t>
      </w:r>
    </w:p>
    <w:p>
      <w:pPr>
        <w:pStyle w:val="ListBullet"/>
      </w:pPr>
      <w:r>
        <w:t>packages/components/nodes/embeddings/IBMWatsonxEmbedding/ibm.png</w:t>
      </w:r>
    </w:p>
    <w:p>
      <w:pPr>
        <w:pStyle w:val="ListBullet"/>
      </w:pPr>
      <w:r>
        <w:t>packages/components/nodes/embeddings/JinaAIEmbedding/JinaAIEmbedding.svg</w:t>
      </w:r>
    </w:p>
    <w:p>
      <w:pPr>
        <w:pStyle w:val="ListBullet"/>
      </w:pPr>
      <w:r>
        <w:t>packages/components/nodes/embeddings/JinaAIEmbedding/JinaAIEmbedding.ts</w:t>
      </w:r>
    </w:p>
    <w:p>
      <w:pPr>
        <w:pStyle w:val="ListBullet"/>
      </w:pPr>
      <w:r>
        <w:t>packages/components/nodes/embeddings/LocalAIEmbedding/LocalAIEmbedding.ts</w:t>
      </w:r>
    </w:p>
    <w:p>
      <w:pPr>
        <w:pStyle w:val="ListBullet"/>
      </w:pPr>
      <w:r>
        <w:t>packages/components/nodes/embeddings/LocalAIEmbedding/localai.png</w:t>
      </w:r>
    </w:p>
    <w:p>
      <w:pPr>
        <w:pStyle w:val="ListBullet"/>
      </w:pPr>
      <w:r>
        <w:t>packages/components/nodes/embeddings/MistralEmbedding/MistralAI.svg</w:t>
      </w:r>
    </w:p>
    <w:p>
      <w:pPr>
        <w:pStyle w:val="ListBullet"/>
      </w:pPr>
      <w:r>
        <w:t>packages/components/nodes/embeddings/MistralEmbedding/MistralEmbedding.ts</w:t>
      </w:r>
    </w:p>
    <w:p>
      <w:pPr>
        <w:pStyle w:val="ListBullet"/>
      </w:pPr>
      <w:r>
        <w:t>packages/components/nodes/embeddings/OllamaEmbedding/Ollama.svg</w:t>
      </w:r>
    </w:p>
    <w:p>
      <w:pPr>
        <w:pStyle w:val="ListBullet"/>
      </w:pPr>
      <w:r>
        <w:t>packages/components/nodes/embeddings/OllamaEmbedding/OllamaEmbedding.ts</w:t>
      </w:r>
    </w:p>
    <w:p>
      <w:pPr>
        <w:pStyle w:val="ListBullet"/>
      </w:pPr>
      <w:r>
        <w:t>packages/components/nodes/embeddings/OpenAIEmbedding/OpenAIEmbedding.ts</w:t>
      </w:r>
    </w:p>
    <w:p>
      <w:pPr>
        <w:pStyle w:val="ListBullet"/>
      </w:pPr>
      <w:r>
        <w:t>packages/components/nodes/embeddings/OpenAIEmbedding/OpenAIEmbedding_LlamaIndex.ts</w:t>
      </w:r>
    </w:p>
    <w:p>
      <w:pPr>
        <w:pStyle w:val="ListBullet"/>
      </w:pPr>
      <w:r>
        <w:t>packages/components/nodes/embeddings/OpenAIEmbedding/openai.svg</w:t>
      </w:r>
    </w:p>
    <w:p>
      <w:pPr>
        <w:pStyle w:val="ListBullet"/>
      </w:pPr>
      <w:r>
        <w:t>packages/components/nodes/embeddings/OpenAIEmbeddingCustom/OpenAIEmbeddingCustom.ts</w:t>
      </w:r>
    </w:p>
    <w:p>
      <w:pPr>
        <w:pStyle w:val="ListBullet"/>
      </w:pPr>
      <w:r>
        <w:t>packages/components/nodes/embeddings/OpenAIEmbeddingCustom/openai.svg</w:t>
      </w:r>
    </w:p>
    <w:p>
      <w:pPr>
        <w:pStyle w:val="ListBullet"/>
      </w:pPr>
      <w:r>
        <w:t>packages/components/nodes/embeddings/TogetherAIEmbedding/TogetherAIEmbedding.ts</w:t>
      </w:r>
    </w:p>
    <w:p>
      <w:pPr>
        <w:pStyle w:val="ListBullet"/>
      </w:pPr>
      <w:r>
        <w:t>packages/components/nodes/embeddings/TogetherAIEmbedding/togetherai.png</w:t>
      </w:r>
    </w:p>
    <w:p>
      <w:pPr>
        <w:pStyle w:val="ListBullet"/>
      </w:pPr>
      <w:r>
        <w:t>packages/components/nodes/embeddings/VoyageAIEmbedding/VoyageAIEmbedding.ts</w:t>
      </w:r>
    </w:p>
    <w:p>
      <w:pPr>
        <w:pStyle w:val="ListBullet"/>
      </w:pPr>
      <w:r>
        <w:t>packages/components/nodes/embeddings/VoyageAIEmbedding/voyageai.png</w:t>
      </w:r>
    </w:p>
    <w:p>
      <w:pPr>
        <w:pStyle w:val="ListBullet"/>
      </w:pPr>
      <w:r>
        <w:t>packages/components/nodes/engine/ChatEngine/ContextChatEngine.ts</w:t>
      </w:r>
    </w:p>
    <w:p>
      <w:pPr>
        <w:pStyle w:val="ListBullet"/>
      </w:pPr>
      <w:r>
        <w:t>packages/components/nodes/engine/ChatEngine/SimpleChatEngine.ts</w:t>
      </w:r>
    </w:p>
    <w:p>
      <w:pPr>
        <w:pStyle w:val="ListBullet"/>
      </w:pPr>
      <w:r>
        <w:t>packages/components/nodes/engine/ChatEngine/chat-engine.png</w:t>
      </w:r>
    </w:p>
    <w:p>
      <w:pPr>
        <w:pStyle w:val="ListBullet"/>
      </w:pPr>
      <w:r>
        <w:t>packages/components/nodes/engine/ChatEngine/context-chat-engine.png</w:t>
      </w:r>
    </w:p>
    <w:p>
      <w:pPr>
        <w:pStyle w:val="ListBullet"/>
      </w:pPr>
      <w:r>
        <w:t>packages/components/nodes/engine/EngineUtils.ts</w:t>
      </w:r>
    </w:p>
    <w:p>
      <w:pPr>
        <w:pStyle w:val="ListBullet"/>
      </w:pPr>
      <w:r>
        <w:t>packages/components/nodes/engine/QueryEngine/QueryEngine.ts</w:t>
      </w:r>
    </w:p>
    <w:p>
      <w:pPr>
        <w:pStyle w:val="ListBullet"/>
      </w:pPr>
      <w:r>
        <w:t>packages/components/nodes/engine/QueryEngine/query-engine.png</w:t>
      </w:r>
    </w:p>
    <w:p>
      <w:pPr>
        <w:pStyle w:val="ListBullet"/>
      </w:pPr>
      <w:r>
        <w:t>packages/components/nodes/engine/SubQuestionQueryEngine/SubQuestionQueryEngine.ts</w:t>
      </w:r>
    </w:p>
    <w:p>
      <w:pPr>
        <w:pStyle w:val="ListBullet"/>
      </w:pPr>
      <w:r>
        <w:t>packages/components/nodes/engine/SubQuestionQueryEngine/subQueryEngine.svg</w:t>
      </w:r>
    </w:p>
    <w:p>
      <w:pPr>
        <w:pStyle w:val="ListBullet"/>
      </w:pPr>
      <w:r>
        <w:t>packages/components/nodes/graphs/Neo4j/Neo4j.ts</w:t>
      </w:r>
    </w:p>
    <w:p>
      <w:pPr>
        <w:pStyle w:val="ListBullet"/>
      </w:pPr>
      <w:r>
        <w:t>packages/components/nodes/graphs/Neo4j/neo4j.svg</w:t>
      </w:r>
    </w:p>
    <w:p>
      <w:pPr>
        <w:pStyle w:val="ListBullet"/>
      </w:pPr>
      <w:r>
        <w:t>packages/components/nodes/index.ts</w:t>
      </w:r>
    </w:p>
    <w:p>
      <w:pPr>
        <w:pStyle w:val="ListBullet"/>
      </w:pPr>
      <w:r>
        <w:t>packages/components/nodes/llms/AWSBedrock/AWSBedrock.ts</w:t>
      </w:r>
    </w:p>
    <w:p>
      <w:pPr>
        <w:pStyle w:val="ListBullet"/>
      </w:pPr>
      <w:r>
        <w:t>packages/components/nodes/llms/AWSBedrock/aws.svg</w:t>
      </w:r>
    </w:p>
    <w:p>
      <w:pPr>
        <w:pStyle w:val="ListBullet"/>
      </w:pPr>
      <w:r>
        <w:t>packages/components/nodes/llms/Azure OpenAI/Azure.svg</w:t>
      </w:r>
    </w:p>
    <w:p>
      <w:pPr>
        <w:pStyle w:val="ListBullet"/>
      </w:pPr>
      <w:r>
        <w:t>packages/components/nodes/llms/Azure OpenAI/AzureOpenAI.ts</w:t>
      </w:r>
    </w:p>
    <w:p>
      <w:pPr>
        <w:pStyle w:val="ListBullet"/>
      </w:pPr>
      <w:r>
        <w:t>packages/components/nodes/llms/Azure OpenAI/README.md</w:t>
      </w:r>
    </w:p>
    <w:p>
      <w:pPr>
        <w:pStyle w:val="ListBullet"/>
      </w:pPr>
      <w:r>
        <w:t>packages/components/nodes/llms/Cohere/Cohere.svg</w:t>
      </w:r>
    </w:p>
    <w:p>
      <w:pPr>
        <w:pStyle w:val="ListBullet"/>
      </w:pPr>
      <w:r>
        <w:t>packages/components/nodes/llms/Cohere/Cohere.ts</w:t>
      </w:r>
    </w:p>
    <w:p>
      <w:pPr>
        <w:pStyle w:val="ListBullet"/>
      </w:pPr>
      <w:r>
        <w:t>packages/components/nodes/llms/Fireworks/Fireworks.ts</w:t>
      </w:r>
    </w:p>
    <w:p>
      <w:pPr>
        <w:pStyle w:val="ListBullet"/>
      </w:pPr>
      <w:r>
        <w:t>packages/components/nodes/llms/Fireworks/fireworks.png</w:t>
      </w:r>
    </w:p>
    <w:p>
      <w:pPr>
        <w:pStyle w:val="ListBullet"/>
      </w:pPr>
      <w:r>
        <w:t>packages/components/nodes/llms/GoogleVertexAI/GoogleVertex.svg</w:t>
      </w:r>
    </w:p>
    <w:p>
      <w:pPr>
        <w:pStyle w:val="ListBullet"/>
      </w:pPr>
      <w:r>
        <w:t>packages/components/nodes/llms/GoogleVertexAI/GoogleVertexAI.ts</w:t>
      </w:r>
    </w:p>
    <w:p>
      <w:pPr>
        <w:pStyle w:val="ListBullet"/>
      </w:pPr>
      <w:r>
        <w:t>packages/components/nodes/llms/HuggingFaceInference/HuggingFace.svg</w:t>
      </w:r>
    </w:p>
    <w:p>
      <w:pPr>
        <w:pStyle w:val="ListBullet"/>
      </w:pPr>
      <w:r>
        <w:t>packages/components/nodes/llms/HuggingFaceInference/HuggingFaceInference.ts</w:t>
      </w:r>
    </w:p>
    <w:p>
      <w:pPr>
        <w:pStyle w:val="ListBullet"/>
      </w:pPr>
      <w:r>
        <w:t>packages/components/nodes/llms/HuggingFaceInference/core.ts</w:t>
      </w:r>
    </w:p>
    <w:p>
      <w:pPr>
        <w:pStyle w:val="ListBullet"/>
      </w:pPr>
      <w:r>
        <w:t>packages/components/nodes/llms/IBMWatsonx/IBMWatsonx.ts</w:t>
      </w:r>
    </w:p>
    <w:p>
      <w:pPr>
        <w:pStyle w:val="ListBullet"/>
      </w:pPr>
      <w:r>
        <w:t>packages/components/nodes/llms/IBMWatsonx/ibm.png</w:t>
      </w:r>
    </w:p>
    <w:p>
      <w:pPr>
        <w:pStyle w:val="ListBullet"/>
      </w:pPr>
      <w:r>
        <w:t>packages/components/nodes/llms/Ollama/Ollama.svg</w:t>
      </w:r>
    </w:p>
    <w:p>
      <w:pPr>
        <w:pStyle w:val="ListBullet"/>
      </w:pPr>
      <w:r>
        <w:t>packages/components/nodes/llms/Ollama/Ollama.ts</w:t>
      </w:r>
    </w:p>
    <w:p>
      <w:pPr>
        <w:pStyle w:val="ListBullet"/>
      </w:pPr>
      <w:r>
        <w:t>packages/components/nodes/llms/OpenAI/OpenAI.ts</w:t>
      </w:r>
    </w:p>
    <w:p>
      <w:pPr>
        <w:pStyle w:val="ListBullet"/>
      </w:pPr>
      <w:r>
        <w:t>packages/components/nodes/llms/OpenAI/openai.svg</w:t>
      </w:r>
    </w:p>
    <w:p>
      <w:pPr>
        <w:pStyle w:val="ListBullet"/>
      </w:pPr>
      <w:r>
        <w:t>packages/components/nodes/llms/Replicate/Replicate.ts</w:t>
      </w:r>
    </w:p>
    <w:p>
      <w:pPr>
        <w:pStyle w:val="ListBullet"/>
      </w:pPr>
      <w:r>
        <w:t>packages/components/nodes/llms/Replicate/core.ts</w:t>
      </w:r>
    </w:p>
    <w:p>
      <w:pPr>
        <w:pStyle w:val="ListBullet"/>
      </w:pPr>
      <w:r>
        <w:t>packages/components/nodes/llms/Replicate/replicate.svg</w:t>
      </w:r>
    </w:p>
    <w:p>
      <w:pPr>
        <w:pStyle w:val="ListBullet"/>
      </w:pPr>
      <w:r>
        <w:t>packages/components/nodes/llms/SambaNova/Sambanova.ts</w:t>
      </w:r>
    </w:p>
    <w:p>
      <w:pPr>
        <w:pStyle w:val="ListBullet"/>
      </w:pPr>
      <w:r>
        <w:t>packages/components/nodes/llms/SambaNova/sambanova.png</w:t>
      </w:r>
    </w:p>
    <w:p>
      <w:pPr>
        <w:pStyle w:val="ListBullet"/>
      </w:pPr>
      <w:r>
        <w:t>packages/components/nodes/llms/TogetherAI/TogetherAI.ts</w:t>
      </w:r>
    </w:p>
    <w:p>
      <w:pPr>
        <w:pStyle w:val="ListBullet"/>
      </w:pPr>
      <w:r>
        <w:t>packages/components/nodes/llms/TogetherAI/togetherai.png</w:t>
      </w:r>
    </w:p>
    <w:p>
      <w:pPr>
        <w:pStyle w:val="ListBullet"/>
      </w:pPr>
      <w:r>
        <w:t>packages/components/nodes/memory/AgentMemory/AgentMemory.ts</w:t>
      </w:r>
    </w:p>
    <w:p>
      <w:pPr>
        <w:pStyle w:val="ListBullet"/>
      </w:pPr>
      <w:r>
        <w:t>packages/components/nodes/memory/AgentMemory/MySQLAgentMemory/MySQLAgentMemory.ts</w:t>
      </w:r>
    </w:p>
    <w:p>
      <w:pPr>
        <w:pStyle w:val="ListBullet"/>
      </w:pPr>
      <w:r>
        <w:t>packages/components/nodes/memory/AgentMemory/MySQLAgentMemory/mysql.png</w:t>
      </w:r>
    </w:p>
    <w:p>
      <w:pPr>
        <w:pStyle w:val="ListBullet"/>
      </w:pPr>
      <w:r>
        <w:t>packages/components/nodes/memory/AgentMemory/MySQLAgentMemory/mysqlSaver.ts</w:t>
      </w:r>
    </w:p>
    <w:p>
      <w:pPr>
        <w:pStyle w:val="ListBullet"/>
      </w:pPr>
      <w:r>
        <w:t>packages/components/nodes/memory/AgentMemory/PostgresAgentMemory/PostgresAgentMemory.ts</w:t>
      </w:r>
    </w:p>
    <w:p>
      <w:pPr>
        <w:pStyle w:val="ListBullet"/>
      </w:pPr>
      <w:r>
        <w:t>packages/components/nodes/memory/AgentMemory/PostgresAgentMemory/pgSaver.ts</w:t>
      </w:r>
    </w:p>
    <w:p>
      <w:pPr>
        <w:pStyle w:val="ListBullet"/>
      </w:pPr>
      <w:r>
        <w:t>packages/components/nodes/memory/AgentMemory/PostgresAgentMemory/postgres.svg</w:t>
      </w:r>
    </w:p>
    <w:p>
      <w:pPr>
        <w:pStyle w:val="ListBullet"/>
      </w:pPr>
      <w:r>
        <w:t>packages/components/nodes/memory/AgentMemory/SQLiteAgentMemory/SQLiteAgentMemory.ts</w:t>
      </w:r>
    </w:p>
    <w:p>
      <w:pPr>
        <w:pStyle w:val="ListBullet"/>
      </w:pPr>
      <w:r>
        <w:t>packages/components/nodes/memory/AgentMemory/SQLiteAgentMemory/sqlite.png</w:t>
      </w:r>
    </w:p>
    <w:p>
      <w:pPr>
        <w:pStyle w:val="ListBullet"/>
      </w:pPr>
      <w:r>
        <w:t>packages/components/nodes/memory/AgentMemory/SQLiteAgentMemory/sqliteSaver.ts</w:t>
      </w:r>
    </w:p>
    <w:p>
      <w:pPr>
        <w:pStyle w:val="ListBullet"/>
      </w:pPr>
      <w:r>
        <w:t>packages/components/nodes/memory/AgentMemory/agentmemory.svg</w:t>
      </w:r>
    </w:p>
    <w:p>
      <w:pPr>
        <w:pStyle w:val="ListBullet"/>
      </w:pPr>
      <w:r>
        <w:t>packages/components/nodes/memory/AgentMemory/interface.ts</w:t>
      </w:r>
    </w:p>
    <w:p>
      <w:pPr>
        <w:pStyle w:val="ListBullet"/>
      </w:pPr>
      <w:r>
        <w:t>packages/components/nodes/memory/BufferMemory/BufferMemory.ts</w:t>
      </w:r>
    </w:p>
    <w:p>
      <w:pPr>
        <w:pStyle w:val="ListBullet"/>
      </w:pPr>
      <w:r>
        <w:t>packages/components/nodes/memory/BufferMemory/memory.svg</w:t>
      </w:r>
    </w:p>
    <w:p>
      <w:pPr>
        <w:pStyle w:val="ListBullet"/>
      </w:pPr>
      <w:r>
        <w:t>packages/components/nodes/memory/BufferWindowMemory/BufferWindowMemory.ts</w:t>
      </w:r>
    </w:p>
    <w:p>
      <w:pPr>
        <w:pStyle w:val="ListBullet"/>
      </w:pPr>
      <w:r>
        <w:t>packages/components/nodes/memory/BufferWindowMemory/memory.svg</w:t>
      </w:r>
    </w:p>
    <w:p>
      <w:pPr>
        <w:pStyle w:val="ListBullet"/>
      </w:pPr>
      <w:r>
        <w:t>packages/components/nodes/memory/ConversationSummaryBufferMemory/ConversationSummaryBufferMemory.ts</w:t>
      </w:r>
    </w:p>
    <w:p>
      <w:pPr>
        <w:pStyle w:val="ListBullet"/>
      </w:pPr>
      <w:r>
        <w:t>packages/components/nodes/memory/ConversationSummaryBufferMemory/memory.svg</w:t>
      </w:r>
    </w:p>
    <w:p>
      <w:pPr>
        <w:pStyle w:val="ListBullet"/>
      </w:pPr>
      <w:r>
        <w:t>packages/components/nodes/memory/ConversationSummaryMemory/ConversationSummaryMemory.ts</w:t>
      </w:r>
    </w:p>
    <w:p>
      <w:pPr>
        <w:pStyle w:val="ListBullet"/>
      </w:pPr>
      <w:r>
        <w:t>packages/components/nodes/memory/ConversationSummaryMemory/memory.svg</w:t>
      </w:r>
    </w:p>
    <w:p>
      <w:pPr>
        <w:pStyle w:val="ListBullet"/>
      </w:pPr>
      <w:r>
        <w:t>packages/components/nodes/memory/DynamoDb/DynamoDb.ts</w:t>
      </w:r>
    </w:p>
    <w:p>
      <w:pPr>
        <w:pStyle w:val="ListBullet"/>
      </w:pPr>
      <w:r>
        <w:t>packages/components/nodes/memory/DynamoDb/dynamodb.svg</w:t>
      </w:r>
    </w:p>
    <w:p>
      <w:pPr>
        <w:pStyle w:val="ListBullet"/>
      </w:pPr>
      <w:r>
        <w:t>packages/components/nodes/memory/Mem0/Mem0.ts</w:t>
      </w:r>
    </w:p>
    <w:p>
      <w:pPr>
        <w:pStyle w:val="ListBullet"/>
      </w:pPr>
      <w:r>
        <w:t>packages/components/nodes/memory/Mem0/mem0.svg</w:t>
      </w:r>
    </w:p>
    <w:p>
      <w:pPr>
        <w:pStyle w:val="ListBullet"/>
      </w:pPr>
      <w:r>
        <w:t>packages/components/nodes/memory/MongoDBMemory/MongoDBMemory.ts</w:t>
      </w:r>
    </w:p>
    <w:p>
      <w:pPr>
        <w:pStyle w:val="ListBullet"/>
      </w:pPr>
      <w:r>
        <w:t>packages/components/nodes/memory/MongoDBMemory/mongodb.svg</w:t>
      </w:r>
    </w:p>
    <w:p>
      <w:pPr>
        <w:pStyle w:val="ListBullet"/>
      </w:pPr>
      <w:r>
        <w:t>packages/components/nodes/memory/RedisBackedChatMemory/RedisBackedChatMemory.ts</w:t>
      </w:r>
    </w:p>
    <w:p>
      <w:pPr>
        <w:pStyle w:val="ListBullet"/>
      </w:pPr>
      <w:r>
        <w:t>packages/components/nodes/memory/RedisBackedChatMemory/redis.svg</w:t>
      </w:r>
    </w:p>
    <w:p>
      <w:pPr>
        <w:pStyle w:val="ListBullet"/>
      </w:pPr>
      <w:r>
        <w:t>packages/components/nodes/memory/UpstashRedisBackedChatMemory/UpstashRedisBackedChatMemory.ts</w:t>
      </w:r>
    </w:p>
    <w:p>
      <w:pPr>
        <w:pStyle w:val="ListBullet"/>
      </w:pPr>
      <w:r>
        <w:t>packages/components/nodes/memory/UpstashRedisBackedChatMemory/upstash.svg</w:t>
      </w:r>
    </w:p>
    <w:p>
      <w:pPr>
        <w:pStyle w:val="ListBullet"/>
      </w:pPr>
      <w:r>
        <w:t>packages/components/nodes/memory/ZepMemory/ZepMemory.ts</w:t>
      </w:r>
    </w:p>
    <w:p>
      <w:pPr>
        <w:pStyle w:val="ListBullet"/>
      </w:pPr>
      <w:r>
        <w:t>packages/components/nodes/memory/ZepMemory/zep.svg</w:t>
      </w:r>
    </w:p>
    <w:p>
      <w:pPr>
        <w:pStyle w:val="ListBullet"/>
      </w:pPr>
      <w:r>
        <w:t>packages/components/nodes/memory/ZepMemoryCloud/ZepMemoryCloud.ts</w:t>
      </w:r>
    </w:p>
    <w:p>
      <w:pPr>
        <w:pStyle w:val="ListBullet"/>
      </w:pPr>
      <w:r>
        <w:t>packages/components/nodes/memory/ZepMemoryCloud/zep.svg</w:t>
      </w:r>
    </w:p>
    <w:p>
      <w:pPr>
        <w:pStyle w:val="ListBullet"/>
      </w:pPr>
      <w:r>
        <w:t>packages/components/nodes/moderation/Moderation.ts</w:t>
      </w:r>
    </w:p>
    <w:p>
      <w:pPr>
        <w:pStyle w:val="ListBullet"/>
      </w:pPr>
      <w:r>
        <w:t>packages/components/nodes/moderation/OpenAIModeration/OpenAIModeration.ts</w:t>
      </w:r>
    </w:p>
    <w:p>
      <w:pPr>
        <w:pStyle w:val="ListBullet"/>
      </w:pPr>
      <w:r>
        <w:t>packages/components/nodes/moderation/OpenAIModeration/OpenAIModerationRunner.ts</w:t>
      </w:r>
    </w:p>
    <w:p>
      <w:pPr>
        <w:pStyle w:val="ListBullet"/>
      </w:pPr>
      <w:r>
        <w:t>packages/components/nodes/moderation/OpenAIModeration/openai.svg</w:t>
      </w:r>
    </w:p>
    <w:p>
      <w:pPr>
        <w:pStyle w:val="ListBullet"/>
      </w:pPr>
      <w:r>
        <w:t>packages/components/nodes/moderation/SimplePromptModeration/SimplePromptModeration.ts</w:t>
      </w:r>
    </w:p>
    <w:p>
      <w:pPr>
        <w:pStyle w:val="ListBullet"/>
      </w:pPr>
      <w:r>
        <w:t>packages/components/nodes/moderation/SimplePromptModeration/SimplePromptModerationRunner.ts</w:t>
      </w:r>
    </w:p>
    <w:p>
      <w:pPr>
        <w:pStyle w:val="ListBullet"/>
      </w:pPr>
      <w:r>
        <w:t>packages/components/nodes/moderation/SimplePromptModeration/moderation.svg</w:t>
      </w:r>
    </w:p>
    <w:p>
      <w:pPr>
        <w:pStyle w:val="ListBullet"/>
      </w:pPr>
      <w:r>
        <w:t>packages/components/nodes/multiagents/Supervisor/Supervisor.ts</w:t>
      </w:r>
    </w:p>
    <w:p>
      <w:pPr>
        <w:pStyle w:val="ListBullet"/>
      </w:pPr>
      <w:r>
        <w:t>packages/components/nodes/multiagents/Supervisor/supervisor.svg</w:t>
      </w:r>
    </w:p>
    <w:p>
      <w:pPr>
        <w:pStyle w:val="ListBullet"/>
      </w:pPr>
      <w:r>
        <w:t>packages/components/nodes/multiagents/Worker/Worker.ts</w:t>
      </w:r>
    </w:p>
    <w:p>
      <w:pPr>
        <w:pStyle w:val="ListBullet"/>
      </w:pPr>
      <w:r>
        <w:t>packages/components/nodes/multiagents/Worker/worker.svg</w:t>
      </w:r>
    </w:p>
    <w:p>
      <w:pPr>
        <w:pStyle w:val="ListBullet"/>
      </w:pPr>
      <w:r>
        <w:t>packages/components/nodes/outputparsers/CSVListOutputParser/CSVListOutputParser.ts</w:t>
      </w:r>
    </w:p>
    <w:p>
      <w:pPr>
        <w:pStyle w:val="ListBullet"/>
      </w:pPr>
      <w:r>
        <w:t>packages/components/nodes/outputparsers/CSVListOutputParser/csv.svg</w:t>
      </w:r>
    </w:p>
    <w:p>
      <w:pPr>
        <w:pStyle w:val="ListBullet"/>
      </w:pPr>
      <w:r>
        <w:t>packages/components/nodes/outputparsers/CustomListOutputParser/CustomListOutputParser.ts</w:t>
      </w:r>
    </w:p>
    <w:p>
      <w:pPr>
        <w:pStyle w:val="ListBullet"/>
      </w:pPr>
      <w:r>
        <w:t>packages/components/nodes/outputparsers/CustomListOutputParser/list.svg</w:t>
      </w:r>
    </w:p>
    <w:p>
      <w:pPr>
        <w:pStyle w:val="ListBullet"/>
      </w:pPr>
      <w:r>
        <w:t>packages/components/nodes/outputparsers/OutputParserHelpers.ts</w:t>
      </w:r>
    </w:p>
    <w:p>
      <w:pPr>
        <w:pStyle w:val="ListBullet"/>
      </w:pPr>
      <w:r>
        <w:t>packages/components/nodes/outputparsers/StructuredOutputParser/StructuredOutputParser.ts</w:t>
      </w:r>
    </w:p>
    <w:p>
      <w:pPr>
        <w:pStyle w:val="ListBullet"/>
      </w:pPr>
      <w:r>
        <w:t>packages/components/nodes/outputparsers/StructuredOutputParser/structure.svg</w:t>
      </w:r>
    </w:p>
    <w:p>
      <w:pPr>
        <w:pStyle w:val="ListBullet"/>
      </w:pPr>
      <w:r>
        <w:t>packages/components/nodes/outputparsers/StructuredOutputParserAdvanced/StructuredOutputParserAdvanced.ts</w:t>
      </w:r>
    </w:p>
    <w:p>
      <w:pPr>
        <w:pStyle w:val="ListBullet"/>
      </w:pPr>
      <w:r>
        <w:t>packages/components/nodes/outputparsers/StructuredOutputParserAdvanced/structure.svg</w:t>
      </w:r>
    </w:p>
    <w:p>
      <w:pPr>
        <w:pStyle w:val="ListBullet"/>
      </w:pPr>
      <w:r>
        <w:t>packages/components/nodes/prompts/ChatPromptTemplate/ChatPromptTemplate.ts</w:t>
      </w:r>
    </w:p>
    <w:p>
      <w:pPr>
        <w:pStyle w:val="ListBullet"/>
      </w:pPr>
      <w:r>
        <w:t>packages/components/nodes/prompts/ChatPromptTemplate/prompt.svg</w:t>
      </w:r>
    </w:p>
    <w:p>
      <w:pPr>
        <w:pStyle w:val="ListBullet"/>
      </w:pPr>
      <w:r>
        <w:t>packages/components/nodes/prompts/FewShotPromptTemplate/FewShotPromptTemplate.ts</w:t>
      </w:r>
    </w:p>
    <w:p>
      <w:pPr>
        <w:pStyle w:val="ListBullet"/>
      </w:pPr>
      <w:r>
        <w:t>packages/components/nodes/prompts/FewShotPromptTemplate/prompt.svg</w:t>
      </w:r>
    </w:p>
    <w:p>
      <w:pPr>
        <w:pStyle w:val="ListBullet"/>
      </w:pPr>
      <w:r>
        <w:t>packages/components/nodes/prompts/PromptLangfuse/PromptLangfuse.ts</w:t>
      </w:r>
    </w:p>
    <w:p>
      <w:pPr>
        <w:pStyle w:val="ListBullet"/>
      </w:pPr>
      <w:r>
        <w:t>packages/components/nodes/prompts/PromptLangfuse/prompt.svg</w:t>
      </w:r>
    </w:p>
    <w:p>
      <w:pPr>
        <w:pStyle w:val="ListBullet"/>
      </w:pPr>
      <w:r>
        <w:t>packages/components/nodes/prompts/PromptTemplate/PromptTemplate.ts</w:t>
      </w:r>
    </w:p>
    <w:p>
      <w:pPr>
        <w:pStyle w:val="ListBullet"/>
      </w:pPr>
      <w:r>
        <w:t>packages/components/nodes/prompts/PromptTemplate/prompt.svg</w:t>
      </w:r>
    </w:p>
    <w:p>
      <w:pPr>
        <w:pStyle w:val="ListBullet"/>
      </w:pPr>
      <w:r>
        <w:t>packages/components/nodes/recordmanager/MySQLRecordManager/MySQLrecordManager.ts</w:t>
      </w:r>
    </w:p>
    <w:p>
      <w:pPr>
        <w:pStyle w:val="ListBullet"/>
      </w:pPr>
      <w:r>
        <w:t>packages/components/nodes/recordmanager/MySQLRecordManager/mysql.png</w:t>
      </w:r>
    </w:p>
    <w:p>
      <w:pPr>
        <w:pStyle w:val="ListBullet"/>
      </w:pPr>
      <w:r>
        <w:t>packages/components/nodes/recordmanager/PostgresRecordManager/PostgresRecordManager.ts</w:t>
      </w:r>
    </w:p>
    <w:p>
      <w:pPr>
        <w:pStyle w:val="ListBullet"/>
      </w:pPr>
      <w:r>
        <w:t>packages/components/nodes/recordmanager/PostgresRecordManager/README.md</w:t>
      </w:r>
    </w:p>
    <w:p>
      <w:pPr>
        <w:pStyle w:val="ListBullet"/>
      </w:pPr>
      <w:r>
        <w:t>packages/components/nodes/recordmanager/PostgresRecordManager/postgres.svg</w:t>
      </w:r>
    </w:p>
    <w:p>
      <w:pPr>
        <w:pStyle w:val="ListBullet"/>
      </w:pPr>
      <w:r>
        <w:t>packages/components/nodes/recordmanager/PostgresRecordManager/utils.ts</w:t>
      </w:r>
    </w:p>
    <w:p>
      <w:pPr>
        <w:pStyle w:val="ListBullet"/>
      </w:pPr>
      <w:r>
        <w:t>packages/components/nodes/recordmanager/SQLiteRecordManager/SQLiteRecordManager.ts</w:t>
      </w:r>
    </w:p>
    <w:p>
      <w:pPr>
        <w:pStyle w:val="ListBullet"/>
      </w:pPr>
      <w:r>
        <w:t>packages/components/nodes/recordmanager/SQLiteRecordManager/sqlite.png</w:t>
      </w:r>
    </w:p>
    <w:p>
      <w:pPr>
        <w:pStyle w:val="ListBullet"/>
      </w:pPr>
      <w:r>
        <w:t>packages/components/nodes/responsesynthesizer/CompactRefine/CompactRefine.ts</w:t>
      </w:r>
    </w:p>
    <w:p>
      <w:pPr>
        <w:pStyle w:val="ListBullet"/>
      </w:pPr>
      <w:r>
        <w:t>packages/components/nodes/responsesynthesizer/CompactRefine/compactrefine.svg</w:t>
      </w:r>
    </w:p>
    <w:p>
      <w:pPr>
        <w:pStyle w:val="ListBullet"/>
      </w:pPr>
      <w:r>
        <w:t>packages/components/nodes/responsesynthesizer/Refine/Refine.ts</w:t>
      </w:r>
    </w:p>
    <w:p>
      <w:pPr>
        <w:pStyle w:val="ListBullet"/>
      </w:pPr>
      <w:r>
        <w:t>packages/components/nodes/responsesynthesizer/Refine/refine.svg</w:t>
      </w:r>
    </w:p>
    <w:p>
      <w:pPr>
        <w:pStyle w:val="ListBullet"/>
      </w:pPr>
      <w:r>
        <w:t>packages/components/nodes/responsesynthesizer/SimpleResponseBuilder/SimpleResponseBuilder.ts</w:t>
      </w:r>
    </w:p>
    <w:p>
      <w:pPr>
        <w:pStyle w:val="ListBullet"/>
      </w:pPr>
      <w:r>
        <w:t>packages/components/nodes/responsesynthesizer/SimpleResponseBuilder/simplerb.svg</w:t>
      </w:r>
    </w:p>
    <w:p>
      <w:pPr>
        <w:pStyle w:val="ListBullet"/>
      </w:pPr>
      <w:r>
        <w:t>packages/components/nodes/responsesynthesizer/TreeSummarize/TreeSummarize.ts</w:t>
      </w:r>
    </w:p>
    <w:p>
      <w:pPr>
        <w:pStyle w:val="ListBullet"/>
      </w:pPr>
      <w:r>
        <w:t>packages/components/nodes/responsesynthesizer/TreeSummarize/treesummarize.svg</w:t>
      </w:r>
    </w:p>
    <w:p>
      <w:pPr>
        <w:pStyle w:val="ListBullet"/>
      </w:pPr>
      <w:r>
        <w:t>packages/components/nodes/responsesynthesizer/base.ts</w:t>
      </w:r>
    </w:p>
    <w:p>
      <w:pPr>
        <w:pStyle w:val="ListBullet"/>
      </w:pPr>
      <w:r>
        <w:t>packages/components/nodes/retrievers/AWSBedrockKBRetriever/AWSBedrockKBRetriever.svg</w:t>
      </w:r>
    </w:p>
    <w:p>
      <w:pPr>
        <w:pStyle w:val="ListBullet"/>
      </w:pPr>
      <w:r>
        <w:t>packages/components/nodes/retrievers/AWSBedrockKBRetriever/AWSBedrockKBRetriever.ts</w:t>
      </w:r>
    </w:p>
    <w:p>
      <w:pPr>
        <w:pStyle w:val="ListBullet"/>
      </w:pPr>
      <w:r>
        <w:t>packages/components/nodes/retrievers/AzureRerankRetriever/AzureRerank.ts</w:t>
      </w:r>
    </w:p>
    <w:p>
      <w:pPr>
        <w:pStyle w:val="ListBullet"/>
      </w:pPr>
      <w:r>
        <w:t>packages/components/nodes/retrievers/AzureRerankRetriever/AzureRerankRetriever.ts</w:t>
      </w:r>
    </w:p>
    <w:p>
      <w:pPr>
        <w:pStyle w:val="ListBullet"/>
      </w:pPr>
      <w:r>
        <w:t>packages/components/nodes/retrievers/AzureRerankRetriever/azurefoundry.svg</w:t>
      </w:r>
    </w:p>
    <w:p>
      <w:pPr>
        <w:pStyle w:val="ListBullet"/>
      </w:pPr>
      <w:r>
        <w:t>packages/components/nodes/retrievers/CohereRerankRetriever/Cohere.svg</w:t>
      </w:r>
    </w:p>
    <w:p>
      <w:pPr>
        <w:pStyle w:val="ListBullet"/>
      </w:pPr>
      <w:r>
        <w:t>packages/components/nodes/retrievers/CohereRerankRetriever/CohereRerank.ts</w:t>
      </w:r>
    </w:p>
    <w:p>
      <w:pPr>
        <w:pStyle w:val="ListBullet"/>
      </w:pPr>
      <w:r>
        <w:t>packages/components/nodes/retrievers/CohereRerankRetriever/CohereRerankRetriever.ts</w:t>
      </w:r>
    </w:p>
    <w:p>
      <w:pPr>
        <w:pStyle w:val="ListBullet"/>
      </w:pPr>
      <w:r>
        <w:t>packages/components/nodes/retrievers/CustomRetriever/CustomRetriever.ts</w:t>
      </w:r>
    </w:p>
    <w:p>
      <w:pPr>
        <w:pStyle w:val="ListBullet"/>
      </w:pPr>
      <w:r>
        <w:t>packages/components/nodes/retrievers/CustomRetriever/customRetriever.svg</w:t>
      </w:r>
    </w:p>
    <w:p>
      <w:pPr>
        <w:pStyle w:val="ListBullet"/>
      </w:pPr>
      <w:r>
        <w:t>packages/components/nodes/retrievers/EmbeddingsFilterRetriever/EmbeddingsFilterRetriever.ts</w:t>
      </w:r>
    </w:p>
    <w:p>
      <w:pPr>
        <w:pStyle w:val="ListBullet"/>
      </w:pPr>
      <w:r>
        <w:t>packages/components/nodes/retrievers/EmbeddingsFilterRetriever/compressionRetriever.svg</w:t>
      </w:r>
    </w:p>
    <w:p>
      <w:pPr>
        <w:pStyle w:val="ListBullet"/>
      </w:pPr>
      <w:r>
        <w:t>packages/components/nodes/retrievers/ExtractMetadataRetriever/ExtractMetadataRetriever.ts</w:t>
      </w:r>
    </w:p>
    <w:p>
      <w:pPr>
        <w:pStyle w:val="ListBullet"/>
      </w:pPr>
      <w:r>
        <w:t>packages/components/nodes/retrievers/ExtractMetadataRetriever/dynamicMetadataRetriever.svg</w:t>
      </w:r>
    </w:p>
    <w:p>
      <w:pPr>
        <w:pStyle w:val="ListBullet"/>
      </w:pPr>
      <w:r>
        <w:t>packages/components/nodes/retrievers/HydeRetriever/HydeRetriever.ts</w:t>
      </w:r>
    </w:p>
    <w:p>
      <w:pPr>
        <w:pStyle w:val="ListBullet"/>
      </w:pPr>
      <w:r>
        <w:t>packages/components/nodes/retrievers/HydeRetriever/hyderetriever.svg</w:t>
      </w:r>
    </w:p>
    <w:p>
      <w:pPr>
        <w:pStyle w:val="ListBullet"/>
      </w:pPr>
      <w:r>
        <w:t>packages/components/nodes/retrievers/JinaRerankRetriever/JinaAI.svg</w:t>
      </w:r>
    </w:p>
    <w:p>
      <w:pPr>
        <w:pStyle w:val="ListBullet"/>
      </w:pPr>
      <w:r>
        <w:t>packages/components/nodes/retrievers/JinaRerankRetriever/JinaRerank.ts</w:t>
      </w:r>
    </w:p>
    <w:p>
      <w:pPr>
        <w:pStyle w:val="ListBullet"/>
      </w:pPr>
      <w:r>
        <w:t>packages/components/nodes/retrievers/JinaRerankRetriever/JinaRerankRetriever.ts</w:t>
      </w:r>
    </w:p>
    <w:p>
      <w:pPr>
        <w:pStyle w:val="ListBullet"/>
      </w:pPr>
      <w:r>
        <w:t>packages/components/nodes/retrievers/LLMFilterRetriever/LLMFilterCompressionRetriever.ts</w:t>
      </w:r>
    </w:p>
    <w:p>
      <w:pPr>
        <w:pStyle w:val="ListBullet"/>
      </w:pPr>
      <w:r>
        <w:t>packages/components/nodes/retrievers/LLMFilterRetriever/llmFilterRetriever.svg</w:t>
      </w:r>
    </w:p>
    <w:p>
      <w:pPr>
        <w:pStyle w:val="ListBullet"/>
      </w:pPr>
      <w:r>
        <w:t>packages/components/nodes/retrievers/MultiQueryRetriever/MultiQueryRetriever.ts</w:t>
      </w:r>
    </w:p>
    <w:p>
      <w:pPr>
        <w:pStyle w:val="ListBullet"/>
      </w:pPr>
      <w:r>
        <w:t>packages/components/nodes/retrievers/MultiQueryRetriever/multiQueryRetriever.svg</w:t>
      </w:r>
    </w:p>
    <w:p>
      <w:pPr>
        <w:pStyle w:val="ListBullet"/>
      </w:pPr>
      <w:r>
        <w:t>packages/components/nodes/retrievers/PromptRetriever/PromptRetriever.ts</w:t>
      </w:r>
    </w:p>
    <w:p>
      <w:pPr>
        <w:pStyle w:val="ListBullet"/>
      </w:pPr>
      <w:r>
        <w:t>packages/components/nodes/retrievers/PromptRetriever/promptretriever.svg</w:t>
      </w:r>
    </w:p>
    <w:p>
      <w:pPr>
        <w:pStyle w:val="ListBullet"/>
      </w:pPr>
      <w:r>
        <w:t>packages/components/nodes/retrievers/RRFRetriever/RRFRetriever.ts</w:t>
      </w:r>
    </w:p>
    <w:p>
      <w:pPr>
        <w:pStyle w:val="ListBullet"/>
      </w:pPr>
      <w:r>
        <w:t>packages/components/nodes/retrievers/RRFRetriever/ReciprocalRankFusion.ts</w:t>
      </w:r>
    </w:p>
    <w:p>
      <w:pPr>
        <w:pStyle w:val="ListBullet"/>
      </w:pPr>
      <w:r>
        <w:t>packages/components/nodes/retrievers/RRFRetriever/rrfRetriever.svg</w:t>
      </w:r>
    </w:p>
    <w:p>
      <w:pPr>
        <w:pStyle w:val="ListBullet"/>
      </w:pPr>
      <w:r>
        <w:t>packages/components/nodes/retrievers/SimilarityThresholdRetriever/SimilarityThresholdRetriever.ts</w:t>
      </w:r>
    </w:p>
    <w:p>
      <w:pPr>
        <w:pStyle w:val="ListBullet"/>
      </w:pPr>
      <w:r>
        <w:t>packages/components/nodes/retrievers/SimilarityThresholdRetriever/similaritythreshold.svg</w:t>
      </w:r>
    </w:p>
    <w:p>
      <w:pPr>
        <w:pStyle w:val="ListBullet"/>
      </w:pPr>
      <w:r>
        <w:t>packages/components/nodes/retrievers/VectorStoreRetriever/VectorStoreRetriever.ts</w:t>
      </w:r>
    </w:p>
    <w:p>
      <w:pPr>
        <w:pStyle w:val="ListBullet"/>
      </w:pPr>
      <w:r>
        <w:t>packages/components/nodes/retrievers/VectorStoreRetriever/vectorretriever.svg</w:t>
      </w:r>
    </w:p>
    <w:p>
      <w:pPr>
        <w:pStyle w:val="ListBullet"/>
      </w:pPr>
      <w:r>
        <w:t>packages/components/nodes/retrievers/VoyageAIRetriever/VoyageAIRerank.ts</w:t>
      </w:r>
    </w:p>
    <w:p>
      <w:pPr>
        <w:pStyle w:val="ListBullet"/>
      </w:pPr>
      <w:r>
        <w:t>packages/components/nodes/retrievers/VoyageAIRetriever/VoyageAIRerankRetriever.ts</w:t>
      </w:r>
    </w:p>
    <w:p>
      <w:pPr>
        <w:pStyle w:val="ListBullet"/>
      </w:pPr>
      <w:r>
        <w:t>packages/components/nodes/retrievers/VoyageAIRetriever/voyageai.png</w:t>
      </w:r>
    </w:p>
    <w:p>
      <w:pPr>
        <w:pStyle w:val="ListBullet"/>
      </w:pPr>
      <w:r>
        <w:t>packages/components/nodes/sequentialagents/Agent/Agent.ts</w:t>
      </w:r>
    </w:p>
    <w:p>
      <w:pPr>
        <w:pStyle w:val="ListBullet"/>
      </w:pPr>
      <w:r>
        <w:t>packages/components/nodes/sequentialagents/Agent/agent.svg</w:t>
      </w:r>
    </w:p>
    <w:p>
      <w:pPr>
        <w:pStyle w:val="ListBullet"/>
      </w:pPr>
      <w:r>
        <w:t>packages/components/nodes/sequentialagents/Agent/seqAgent.png</w:t>
      </w:r>
    </w:p>
    <w:p>
      <w:pPr>
        <w:pStyle w:val="ListBullet"/>
      </w:pPr>
      <w:r>
        <w:t>packages/components/nodes/sequentialagents/Condition/Condition.ts</w:t>
      </w:r>
    </w:p>
    <w:p>
      <w:pPr>
        <w:pStyle w:val="ListBullet"/>
      </w:pPr>
      <w:r>
        <w:t>packages/components/nodes/sequentialagents/Condition/condition.svg</w:t>
      </w:r>
    </w:p>
    <w:p>
      <w:pPr>
        <w:pStyle w:val="ListBullet"/>
      </w:pPr>
      <w:r>
        <w:t>packages/components/nodes/sequentialagents/ConditionAgent/ConditionAgent.ts</w:t>
      </w:r>
    </w:p>
    <w:p>
      <w:pPr>
        <w:pStyle w:val="ListBullet"/>
      </w:pPr>
      <w:r>
        <w:t>packages/components/nodes/sequentialagents/ConditionAgent/condition.svg</w:t>
      </w:r>
    </w:p>
    <w:p>
      <w:pPr>
        <w:pStyle w:val="ListBullet"/>
      </w:pPr>
      <w:r>
        <w:t>packages/components/nodes/sequentialagents/CustomFunction/CustomFunction.ts</w:t>
      </w:r>
    </w:p>
    <w:p>
      <w:pPr>
        <w:pStyle w:val="ListBullet"/>
      </w:pPr>
      <w:r>
        <w:t>packages/components/nodes/sequentialagents/CustomFunction/customfunction.svg</w:t>
      </w:r>
    </w:p>
    <w:p>
      <w:pPr>
        <w:pStyle w:val="ListBullet"/>
      </w:pPr>
      <w:r>
        <w:t>packages/components/nodes/sequentialagents/End/End.ts</w:t>
      </w:r>
    </w:p>
    <w:p>
      <w:pPr>
        <w:pStyle w:val="ListBullet"/>
      </w:pPr>
      <w:r>
        <w:t>packages/components/nodes/sequentialagents/End/end.svg</w:t>
      </w:r>
    </w:p>
    <w:p>
      <w:pPr>
        <w:pStyle w:val="ListBullet"/>
      </w:pPr>
      <w:r>
        <w:t>packages/components/nodes/sequentialagents/ExecuteFlow/ExecuteFlow.ts</w:t>
      </w:r>
    </w:p>
    <w:p>
      <w:pPr>
        <w:pStyle w:val="ListBullet"/>
      </w:pPr>
      <w:r>
        <w:t>packages/components/nodes/sequentialagents/ExecuteFlow/executeflow.svg</w:t>
      </w:r>
    </w:p>
    <w:p>
      <w:pPr>
        <w:pStyle w:val="ListBullet"/>
      </w:pPr>
      <w:r>
        <w:t>packages/components/nodes/sequentialagents/LLMNode/LLMNode.ts</w:t>
      </w:r>
    </w:p>
    <w:p>
      <w:pPr>
        <w:pStyle w:val="ListBullet"/>
      </w:pPr>
      <w:r>
        <w:t>packages/components/nodes/sequentialagents/LLMNode/llmNode.svg</w:t>
      </w:r>
    </w:p>
    <w:p>
      <w:pPr>
        <w:pStyle w:val="ListBullet"/>
      </w:pPr>
      <w:r>
        <w:t>packages/components/nodes/sequentialagents/Loop/Loop.ts</w:t>
      </w:r>
    </w:p>
    <w:p>
      <w:pPr>
        <w:pStyle w:val="ListBullet"/>
      </w:pPr>
      <w:r>
        <w:t>packages/components/nodes/sequentialagents/Loop/loop.svg</w:t>
      </w:r>
    </w:p>
    <w:p>
      <w:pPr>
        <w:pStyle w:val="ListBullet"/>
      </w:pPr>
      <w:r>
        <w:t>packages/components/nodes/sequentialagents/Start/Start.ts</w:t>
      </w:r>
    </w:p>
    <w:p>
      <w:pPr>
        <w:pStyle w:val="ListBullet"/>
      </w:pPr>
      <w:r>
        <w:t>packages/components/nodes/sequentialagents/Start/start.svg</w:t>
      </w:r>
    </w:p>
    <w:p>
      <w:pPr>
        <w:pStyle w:val="ListBullet"/>
      </w:pPr>
      <w:r>
        <w:t>packages/components/nodes/sequentialagents/State/State.ts</w:t>
      </w:r>
    </w:p>
    <w:p>
      <w:pPr>
        <w:pStyle w:val="ListBullet"/>
      </w:pPr>
      <w:r>
        <w:t>packages/components/nodes/sequentialagents/State/state.svg</w:t>
      </w:r>
    </w:p>
    <w:p>
      <w:pPr>
        <w:pStyle w:val="ListBullet"/>
      </w:pPr>
      <w:r>
        <w:t>packages/components/nodes/sequentialagents/ToolNode/ToolNode.ts</w:t>
      </w:r>
    </w:p>
    <w:p>
      <w:pPr>
        <w:pStyle w:val="ListBullet"/>
      </w:pPr>
      <w:r>
        <w:t>packages/components/nodes/sequentialagents/ToolNode/toolNode.svg</w:t>
      </w:r>
    </w:p>
    <w:p>
      <w:pPr>
        <w:pStyle w:val="ListBullet"/>
      </w:pPr>
      <w:r>
        <w:t>packages/components/nodes/sequentialagents/commonUtils.ts</w:t>
      </w:r>
    </w:p>
    <w:p>
      <w:pPr>
        <w:pStyle w:val="ListBullet"/>
      </w:pPr>
      <w:r>
        <w:t>packages/components/nodes/speechtotext/assemblyai/AssemblyAI.ts</w:t>
      </w:r>
    </w:p>
    <w:p>
      <w:pPr>
        <w:pStyle w:val="ListBullet"/>
      </w:pPr>
      <w:r>
        <w:t>packages/components/nodes/speechtotext/assemblyai/assemblyai.png</w:t>
      </w:r>
    </w:p>
    <w:p>
      <w:pPr>
        <w:pStyle w:val="ListBullet"/>
      </w:pPr>
      <w:r>
        <w:t>packages/components/nodes/textsplitters/CharacterTextSplitter/CharacterTextSplitter.ts</w:t>
      </w:r>
    </w:p>
    <w:p>
      <w:pPr>
        <w:pStyle w:val="ListBullet"/>
      </w:pPr>
      <w:r>
        <w:t>packages/components/nodes/textsplitters/CharacterTextSplitter/textsplitter.svg</w:t>
      </w:r>
    </w:p>
    <w:p>
      <w:pPr>
        <w:pStyle w:val="ListBullet"/>
      </w:pPr>
      <w:r>
        <w:t>packages/components/nodes/textsplitters/CodeTextSplitter/CodeTextSplitter.ts</w:t>
      </w:r>
    </w:p>
    <w:p>
      <w:pPr>
        <w:pStyle w:val="ListBullet"/>
      </w:pPr>
      <w:r>
        <w:t>packages/components/nodes/textsplitters/CodeTextSplitter/codeTextSplitter.svg</w:t>
      </w:r>
    </w:p>
    <w:p>
      <w:pPr>
        <w:pStyle w:val="ListBullet"/>
      </w:pPr>
      <w:r>
        <w:t>packages/components/nodes/textsplitters/HtmlToMarkdownTextSplitter/HtmlToMarkdownTextSplitter.ts</w:t>
      </w:r>
    </w:p>
    <w:p>
      <w:pPr>
        <w:pStyle w:val="ListBullet"/>
      </w:pPr>
      <w:r>
        <w:t>packages/components/nodes/textsplitters/HtmlToMarkdownTextSplitter/htmlToMarkdownTextSplitter.svg</w:t>
      </w:r>
    </w:p>
    <w:p>
      <w:pPr>
        <w:pStyle w:val="ListBullet"/>
      </w:pPr>
      <w:r>
        <w:t>packages/components/nodes/textsplitters/MarkdownTextSplitter/MarkdownTextSplitter.ts</w:t>
      </w:r>
    </w:p>
    <w:p>
      <w:pPr>
        <w:pStyle w:val="ListBullet"/>
      </w:pPr>
      <w:r>
        <w:t>packages/components/nodes/textsplitters/MarkdownTextSplitter/markdownTextSplitter.svg</w:t>
      </w:r>
    </w:p>
    <w:p>
      <w:pPr>
        <w:pStyle w:val="ListBullet"/>
      </w:pPr>
      <w:r>
        <w:t>packages/components/nodes/textsplitters/RecursiveCharacterTextSplitter/RecursiveCharacterTextSplitter.ts</w:t>
      </w:r>
    </w:p>
    <w:p>
      <w:pPr>
        <w:pStyle w:val="ListBullet"/>
      </w:pPr>
      <w:r>
        <w:t>packages/components/nodes/textsplitters/RecursiveCharacterTextSplitter/textsplitter.svg</w:t>
      </w:r>
    </w:p>
    <w:p>
      <w:pPr>
        <w:pStyle w:val="ListBullet"/>
      </w:pPr>
      <w:r>
        <w:t>packages/components/nodes/textsplitters/TokenTextSplitter/TokenTextSplitter.ts</w:t>
      </w:r>
    </w:p>
    <w:p>
      <w:pPr>
        <w:pStyle w:val="ListBullet"/>
      </w:pPr>
      <w:r>
        <w:t>packages/components/nodes/textsplitters/TokenTextSplitter/tiktoken.svg</w:t>
      </w:r>
    </w:p>
    <w:p>
      <w:pPr>
        <w:pStyle w:val="ListBullet"/>
      </w:pPr>
      <w:r>
        <w:t>packages/components/nodes/tools/AWSDynamoDBKVStorage/AWSDynamoDBKVStorage.test.ts</w:t>
      </w:r>
    </w:p>
    <w:p>
      <w:pPr>
        <w:pStyle w:val="ListBullet"/>
      </w:pPr>
      <w:r>
        <w:t>packages/components/nodes/tools/AWSDynamoDBKVStorage/AWSDynamoDBKVStorage.ts</w:t>
      </w:r>
    </w:p>
    <w:p>
      <w:pPr>
        <w:pStyle w:val="ListBullet"/>
      </w:pPr>
      <w:r>
        <w:t>packages/components/nodes/tools/AWSDynamoDBKVStorage/dynamodbkvstorage.svg</w:t>
      </w:r>
    </w:p>
    <w:p>
      <w:pPr>
        <w:pStyle w:val="ListBullet"/>
      </w:pPr>
      <w:r>
        <w:t>packages/components/nodes/tools/AWSSNS/AWSSNS.ts</w:t>
      </w:r>
    </w:p>
    <w:p>
      <w:pPr>
        <w:pStyle w:val="ListBullet"/>
      </w:pPr>
      <w:r>
        <w:t>packages/components/nodes/tools/AWSSNS/awssns.svg</w:t>
      </w:r>
    </w:p>
    <w:p>
      <w:pPr>
        <w:pStyle w:val="ListBullet"/>
      </w:pPr>
      <w:r>
        <w:t>packages/components/nodes/tools/AgentAsTool/AgentAsTool.ts</w:t>
      </w:r>
    </w:p>
    <w:p>
      <w:pPr>
        <w:pStyle w:val="ListBullet"/>
      </w:pPr>
      <w:r>
        <w:t>packages/components/nodes/tools/AgentAsTool/agentastool.svg</w:t>
      </w:r>
    </w:p>
    <w:p>
      <w:pPr>
        <w:pStyle w:val="ListBullet"/>
      </w:pPr>
      <w:r>
        <w:t>packages/components/nodes/tools/Arxiv/Arxiv.ts</w:t>
      </w:r>
    </w:p>
    <w:p>
      <w:pPr>
        <w:pStyle w:val="ListBullet"/>
      </w:pPr>
      <w:r>
        <w:t>packages/components/nodes/tools/Arxiv/arxiv.png</w:t>
      </w:r>
    </w:p>
    <w:p>
      <w:pPr>
        <w:pStyle w:val="ListBullet"/>
      </w:pPr>
      <w:r>
        <w:t>packages/components/nodes/tools/Arxiv/core.ts</w:t>
      </w:r>
    </w:p>
    <w:p>
      <w:pPr>
        <w:pStyle w:val="ListBullet"/>
      </w:pPr>
      <w:r>
        <w:t>packages/components/nodes/tools/BraveSearchAPI/BraveSearchAPI.ts</w:t>
      </w:r>
    </w:p>
    <w:p>
      <w:pPr>
        <w:pStyle w:val="ListBullet"/>
      </w:pPr>
      <w:r>
        <w:t>packages/components/nodes/tools/BraveSearchAPI/brave.svg</w:t>
      </w:r>
    </w:p>
    <w:p>
      <w:pPr>
        <w:pStyle w:val="ListBullet"/>
      </w:pPr>
      <w:r>
        <w:t>packages/components/nodes/tools/Calculator/Calculator.ts</w:t>
      </w:r>
    </w:p>
    <w:p>
      <w:pPr>
        <w:pStyle w:val="ListBullet"/>
      </w:pPr>
      <w:r>
        <w:t>packages/components/nodes/tools/Calculator/calculator.svg</w:t>
      </w:r>
    </w:p>
    <w:p>
      <w:pPr>
        <w:pStyle w:val="ListBullet"/>
      </w:pPr>
      <w:r>
        <w:t>packages/components/nodes/tools/ChainTool/ChainTool.ts</w:t>
      </w:r>
    </w:p>
    <w:p>
      <w:pPr>
        <w:pStyle w:val="ListBullet"/>
      </w:pPr>
      <w:r>
        <w:t>packages/components/nodes/tools/ChainTool/chaintool.svg</w:t>
      </w:r>
    </w:p>
    <w:p>
      <w:pPr>
        <w:pStyle w:val="ListBullet"/>
      </w:pPr>
      <w:r>
        <w:t>packages/components/nodes/tools/ChainTool/core.ts</w:t>
      </w:r>
    </w:p>
    <w:p>
      <w:pPr>
        <w:pStyle w:val="ListBullet"/>
      </w:pPr>
      <w:r>
        <w:t>packages/components/nodes/tools/ChatflowTool/ChatflowTool.ts</w:t>
      </w:r>
    </w:p>
    <w:p>
      <w:pPr>
        <w:pStyle w:val="ListBullet"/>
      </w:pPr>
      <w:r>
        <w:t>packages/components/nodes/tools/ChatflowTool/chatflowTool.svg</w:t>
      </w:r>
    </w:p>
    <w:p>
      <w:pPr>
        <w:pStyle w:val="ListBullet"/>
      </w:pPr>
      <w:r>
        <w:t>packages/components/nodes/tools/CodeInterpreterE2B/CodeInterpreterE2B.ts</w:t>
      </w:r>
    </w:p>
    <w:p>
      <w:pPr>
        <w:pStyle w:val="ListBullet"/>
      </w:pPr>
      <w:r>
        <w:t>packages/components/nodes/tools/CodeInterpreterE2B/e2b.png</w:t>
      </w:r>
    </w:p>
    <w:p>
      <w:pPr>
        <w:pStyle w:val="ListBullet"/>
      </w:pPr>
      <w:r>
        <w:t>packages/components/nodes/tools/Composio/Composio.ts</w:t>
      </w:r>
    </w:p>
    <w:p>
      <w:pPr>
        <w:pStyle w:val="ListBullet"/>
      </w:pPr>
      <w:r>
        <w:t>packages/components/nodes/tools/Composio/composio.svg</w:t>
      </w:r>
    </w:p>
    <w:p>
      <w:pPr>
        <w:pStyle w:val="ListBullet"/>
      </w:pPr>
      <w:r>
        <w:t>packages/components/nodes/tools/CurrentDateTime/CurrentDateTime.ts</w:t>
      </w:r>
    </w:p>
    <w:p>
      <w:pPr>
        <w:pStyle w:val="ListBullet"/>
      </w:pPr>
      <w:r>
        <w:t>packages/components/nodes/tools/CurrentDateTime/currentDateTime.svg</w:t>
      </w:r>
    </w:p>
    <w:p>
      <w:pPr>
        <w:pStyle w:val="ListBullet"/>
      </w:pPr>
      <w:r>
        <w:t>packages/components/nodes/tools/CustomTool/CustomTool.ts</w:t>
      </w:r>
    </w:p>
    <w:p>
      <w:pPr>
        <w:pStyle w:val="ListBullet"/>
      </w:pPr>
      <w:r>
        <w:t>packages/components/nodes/tools/CustomTool/core.ts</w:t>
      </w:r>
    </w:p>
    <w:p>
      <w:pPr>
        <w:pStyle w:val="ListBullet"/>
      </w:pPr>
      <w:r>
        <w:t>packages/components/nodes/tools/CustomTool/customtool.svg</w:t>
      </w:r>
    </w:p>
    <w:p>
      <w:pPr>
        <w:pStyle w:val="ListBullet"/>
      </w:pPr>
      <w:r>
        <w:t>packages/components/nodes/tools/ExaSearch/ExaSearch.ts</w:t>
      </w:r>
    </w:p>
    <w:p>
      <w:pPr>
        <w:pStyle w:val="ListBullet"/>
      </w:pPr>
      <w:r>
        <w:t>packages/components/nodes/tools/ExaSearch/exa.svg</w:t>
      </w:r>
    </w:p>
    <w:p>
      <w:pPr>
        <w:pStyle w:val="ListBullet"/>
      </w:pPr>
      <w:r>
        <w:t>packages/components/nodes/tools/Gmail/Gmail.ts</w:t>
      </w:r>
    </w:p>
    <w:p>
      <w:pPr>
        <w:pStyle w:val="ListBullet"/>
      </w:pPr>
      <w:r>
        <w:t>packages/components/nodes/tools/Gmail/core.ts</w:t>
      </w:r>
    </w:p>
    <w:p>
      <w:pPr>
        <w:pStyle w:val="ListBullet"/>
      </w:pPr>
      <w:r>
        <w:t>packages/components/nodes/tools/Gmail/gmail.svg</w:t>
      </w:r>
    </w:p>
    <w:p>
      <w:pPr>
        <w:pStyle w:val="ListBullet"/>
      </w:pPr>
      <w:r>
        <w:t>packages/components/nodes/tools/GoogleCalendar/GoogleCalendar.ts</w:t>
      </w:r>
    </w:p>
    <w:p>
      <w:pPr>
        <w:pStyle w:val="ListBullet"/>
      </w:pPr>
      <w:r>
        <w:t>packages/components/nodes/tools/GoogleCalendar/core.ts</w:t>
      </w:r>
    </w:p>
    <w:p>
      <w:pPr>
        <w:pStyle w:val="ListBullet"/>
      </w:pPr>
      <w:r>
        <w:t>packages/components/nodes/tools/GoogleCalendar/google-calendar.svg</w:t>
      </w:r>
    </w:p>
    <w:p>
      <w:pPr>
        <w:pStyle w:val="ListBullet"/>
      </w:pPr>
      <w:r>
        <w:t>packages/components/nodes/tools/GoogleDocs/GoogleDocs.ts</w:t>
      </w:r>
    </w:p>
    <w:p>
      <w:pPr>
        <w:pStyle w:val="ListBullet"/>
      </w:pPr>
      <w:r>
        <w:t>packages/components/nodes/tools/GoogleDocs/core.ts</w:t>
      </w:r>
    </w:p>
    <w:p>
      <w:pPr>
        <w:pStyle w:val="ListBullet"/>
      </w:pPr>
      <w:r>
        <w:t>packages/components/nodes/tools/GoogleDocs/google-docs.svg</w:t>
      </w:r>
    </w:p>
    <w:p>
      <w:pPr>
        <w:pStyle w:val="ListBullet"/>
      </w:pPr>
      <w:r>
        <w:t>packages/components/nodes/tools/GoogleDrive/GoogleDrive.ts</w:t>
      </w:r>
    </w:p>
    <w:p>
      <w:pPr>
        <w:pStyle w:val="ListBullet"/>
      </w:pPr>
      <w:r>
        <w:t>packages/components/nodes/tools/GoogleDrive/core.ts</w:t>
      </w:r>
    </w:p>
    <w:p>
      <w:pPr>
        <w:pStyle w:val="ListBullet"/>
      </w:pPr>
      <w:r>
        <w:t>packages/components/nodes/tools/GoogleDrive/google-drive.svg</w:t>
      </w:r>
    </w:p>
    <w:p>
      <w:pPr>
        <w:pStyle w:val="ListBullet"/>
      </w:pPr>
      <w:r>
        <w:t>packages/components/nodes/tools/GoogleSearchAPI/GoogleSearchAPI.ts</w:t>
      </w:r>
    </w:p>
    <w:p>
      <w:pPr>
        <w:pStyle w:val="ListBullet"/>
      </w:pPr>
      <w:r>
        <w:t>packages/components/nodes/tools/GoogleSearchAPI/google.svg</w:t>
      </w:r>
    </w:p>
    <w:p>
      <w:pPr>
        <w:pStyle w:val="ListBullet"/>
      </w:pPr>
      <w:r>
        <w:t>packages/components/nodes/tools/GoogleSheets/GoogleSheets.ts</w:t>
      </w:r>
    </w:p>
    <w:p>
      <w:pPr>
        <w:pStyle w:val="ListBullet"/>
      </w:pPr>
      <w:r>
        <w:t>packages/components/nodes/tools/GoogleSheets/core.ts</w:t>
      </w:r>
    </w:p>
    <w:p>
      <w:pPr>
        <w:pStyle w:val="ListBullet"/>
      </w:pPr>
      <w:r>
        <w:t>packages/components/nodes/tools/GoogleSheets/google-sheets.svg</w:t>
      </w:r>
    </w:p>
    <w:p>
      <w:pPr>
        <w:pStyle w:val="ListBullet"/>
      </w:pPr>
      <w:r>
        <w:t>packages/components/nodes/tools/JSONPathExtractor/JSONPathExtractor.test.ts</w:t>
      </w:r>
    </w:p>
    <w:p>
      <w:pPr>
        <w:pStyle w:val="ListBullet"/>
      </w:pPr>
      <w:r>
        <w:t>packages/components/nodes/tools/JSONPathExtractor/JSONPathExtractor.ts</w:t>
      </w:r>
    </w:p>
    <w:p>
      <w:pPr>
        <w:pStyle w:val="ListBullet"/>
      </w:pPr>
      <w:r>
        <w:t>packages/components/nodes/tools/JSONPathExtractor/jsonpathextractor.svg</w:t>
      </w:r>
    </w:p>
    <w:p>
      <w:pPr>
        <w:pStyle w:val="ListBullet"/>
      </w:pPr>
      <w:r>
        <w:t>packages/components/nodes/tools/Jira/Jira.ts</w:t>
      </w:r>
    </w:p>
    <w:p>
      <w:pPr>
        <w:pStyle w:val="ListBullet"/>
      </w:pPr>
      <w:r>
        <w:t>packages/components/nodes/tools/Jira/core.ts</w:t>
      </w:r>
    </w:p>
    <w:p>
      <w:pPr>
        <w:pStyle w:val="ListBullet"/>
      </w:pPr>
      <w:r>
        <w:t>packages/components/nodes/tools/Jira/jira.svg</w:t>
      </w:r>
    </w:p>
    <w:p>
      <w:pPr>
        <w:pStyle w:val="ListBullet"/>
      </w:pPr>
      <w:r>
        <w:t>packages/components/nodes/tools/MCP/BraveSearch/BraveSearchMCP.ts</w:t>
      </w:r>
    </w:p>
    <w:p>
      <w:pPr>
        <w:pStyle w:val="ListBullet"/>
      </w:pPr>
      <w:r>
        <w:t>packages/components/nodes/tools/MCP/BraveSearch/brave.svg</w:t>
      </w:r>
    </w:p>
    <w:p>
      <w:pPr>
        <w:pStyle w:val="ListBullet"/>
      </w:pPr>
      <w:r>
        <w:t>packages/components/nodes/tools/MCP/Browserless/BrowserlessMCP.ts</w:t>
      </w:r>
    </w:p>
    <w:p>
      <w:pPr>
        <w:pStyle w:val="ListBullet"/>
      </w:pPr>
      <w:r>
        <w:t>packages/components/nodes/tools/MCP/Browserless/browserless.svg</w:t>
      </w:r>
    </w:p>
    <w:p>
      <w:pPr>
        <w:pStyle w:val="ListBullet"/>
      </w:pPr>
      <w:r>
        <w:t>packages/components/nodes/tools/MCP/CustomMCP/CustomMCP.ts</w:t>
      </w:r>
    </w:p>
    <w:p>
      <w:pPr>
        <w:pStyle w:val="ListBullet"/>
      </w:pPr>
      <w:r>
        <w:t>packages/components/nodes/tools/MCP/CustomMCP/customMCP.png</w:t>
      </w:r>
    </w:p>
    <w:p>
      <w:pPr>
        <w:pStyle w:val="ListBullet"/>
      </w:pPr>
      <w:r>
        <w:t>packages/components/nodes/tools/MCP/CustomMcpServerTool/CustomMcpServerTool.ts</w:t>
      </w:r>
    </w:p>
    <w:p>
      <w:pPr>
        <w:pStyle w:val="ListBullet"/>
      </w:pPr>
      <w:r>
        <w:t>packages/components/nodes/tools/MCP/CustomMcpServerTool/customMCP.png</w:t>
      </w:r>
    </w:p>
    <w:p>
      <w:pPr>
        <w:pStyle w:val="ListBullet"/>
      </w:pPr>
      <w:r>
        <w:t>packages/components/nodes/tools/MCP/Github/GithubMCP.ts</w:t>
      </w:r>
    </w:p>
    <w:p>
      <w:pPr>
        <w:pStyle w:val="ListBullet"/>
      </w:pPr>
      <w:r>
        <w:t>packages/components/nodes/tools/MCP/Github/github.png</w:t>
      </w:r>
    </w:p>
    <w:p>
      <w:pPr>
        <w:pStyle w:val="ListBullet"/>
      </w:pPr>
      <w:r>
        <w:t>packages/components/nodes/tools/MCP/Pipedream/PipedreamMCP.ts</w:t>
      </w:r>
    </w:p>
    <w:p>
      <w:pPr>
        <w:pStyle w:val="ListBullet"/>
      </w:pPr>
      <w:r>
        <w:t>packages/components/nodes/tools/MCP/Pipedream/pipedream.svg</w:t>
      </w:r>
    </w:p>
    <w:p>
      <w:pPr>
        <w:pStyle w:val="ListBullet"/>
      </w:pPr>
      <w:r>
        <w:t>packages/components/nodes/tools/MCP/PostgreSQL/PostgreSQLMCP.ts</w:t>
      </w:r>
    </w:p>
    <w:p>
      <w:pPr>
        <w:pStyle w:val="ListBullet"/>
      </w:pPr>
      <w:r>
        <w:t>packages/components/nodes/tools/MCP/PostgreSQL/postgres.svg</w:t>
      </w:r>
    </w:p>
    <w:p>
      <w:pPr>
        <w:pStyle w:val="ListBullet"/>
      </w:pPr>
      <w:r>
        <w:t>packages/components/nodes/tools/MCP/SequentialThinking/SequentialThinkingMCP.ts</w:t>
      </w:r>
    </w:p>
    <w:p>
      <w:pPr>
        <w:pStyle w:val="ListBullet"/>
      </w:pPr>
      <w:r>
        <w:t>packages/components/nodes/tools/MCP/SequentialThinking/sequentialthinking.svg</w:t>
      </w:r>
    </w:p>
    <w:p>
      <w:pPr>
        <w:pStyle w:val="ListBullet"/>
      </w:pPr>
      <w:r>
        <w:t>packages/components/nodes/tools/MCP/Slack/SlackMCP.ts</w:t>
      </w:r>
    </w:p>
    <w:p>
      <w:pPr>
        <w:pStyle w:val="ListBullet"/>
      </w:pPr>
      <w:r>
        <w:t>packages/components/nodes/tools/MCP/Slack/slack.svg</w:t>
      </w:r>
    </w:p>
    <w:p>
      <w:pPr>
        <w:pStyle w:val="ListBullet"/>
      </w:pPr>
      <w:r>
        <w:t>packages/components/nodes/tools/MCP/Supergateway/SupergatewayMCP.ts</w:t>
      </w:r>
    </w:p>
    <w:p>
      <w:pPr>
        <w:pStyle w:val="ListBullet"/>
      </w:pPr>
      <w:r>
        <w:t>packages/components/nodes/tools/MCP/Supergateway/supermachine-logo.png</w:t>
      </w:r>
    </w:p>
    <w:p>
      <w:pPr>
        <w:pStyle w:val="ListBullet"/>
      </w:pPr>
      <w:r>
        <w:t>packages/components/nodes/tools/MCP/Teradata/TeradataMCP.ts</w:t>
      </w:r>
    </w:p>
    <w:p>
      <w:pPr>
        <w:pStyle w:val="ListBullet"/>
      </w:pPr>
      <w:r>
        <w:t>packages/components/nodes/tools/MCP/Teradata/teradata.svg</w:t>
      </w:r>
    </w:p>
    <w:p>
      <w:pPr>
        <w:pStyle w:val="ListBullet"/>
      </w:pPr>
      <w:r>
        <w:t>packages/components/nodes/tools/MCP/core.test.ts</w:t>
      </w:r>
    </w:p>
    <w:p>
      <w:pPr>
        <w:pStyle w:val="ListBullet"/>
      </w:pPr>
      <w:r>
        <w:t>packages/components/nodes/tools/MCP/core.ts</w:t>
      </w:r>
    </w:p>
    <w:p>
      <w:pPr>
        <w:pStyle w:val="ListBullet"/>
      </w:pPr>
      <w:r>
        <w:t>packages/components/nodes/tools/MicrosoftOutlook/MicrosoftOutlook.ts</w:t>
      </w:r>
    </w:p>
    <w:p>
      <w:pPr>
        <w:pStyle w:val="ListBullet"/>
      </w:pPr>
      <w:r>
        <w:t>packages/components/nodes/tools/MicrosoftOutlook/core.ts</w:t>
      </w:r>
    </w:p>
    <w:p>
      <w:pPr>
        <w:pStyle w:val="ListBullet"/>
      </w:pPr>
      <w:r>
        <w:t>packages/components/nodes/tools/MicrosoftOutlook/outlook.svg</w:t>
      </w:r>
    </w:p>
    <w:p>
      <w:pPr>
        <w:pStyle w:val="ListBullet"/>
      </w:pPr>
      <w:r>
        <w:t>packages/components/nodes/tools/MicrosoftTeams/MicrosoftTeams.ts</w:t>
      </w:r>
    </w:p>
    <w:p>
      <w:pPr>
        <w:pStyle w:val="ListBullet"/>
      </w:pPr>
      <w:r>
        <w:t>packages/components/nodes/tools/MicrosoftTeams/core.ts</w:t>
      </w:r>
    </w:p>
    <w:p>
      <w:pPr>
        <w:pStyle w:val="ListBullet"/>
      </w:pPr>
      <w:r>
        <w:t>packages/components/nodes/tools/MicrosoftTeams/teams.svg</w:t>
      </w:r>
    </w:p>
    <w:p>
      <w:pPr>
        <w:pStyle w:val="ListBullet"/>
      </w:pPr>
      <w:r>
        <w:t>packages/components/nodes/tools/OpenAPIToolkit/OpenAPIToolkit.ts</w:t>
      </w:r>
    </w:p>
    <w:p>
      <w:pPr>
        <w:pStyle w:val="ListBullet"/>
      </w:pPr>
      <w:r>
        <w:t>packages/components/nodes/tools/OpenAPIToolkit/core.ts</w:t>
      </w:r>
    </w:p>
    <w:p>
      <w:pPr>
        <w:pStyle w:val="ListBullet"/>
      </w:pPr>
      <w:r>
        <w:t>packages/components/nodes/tools/OpenAPIToolkit/openapi.svg</w:t>
      </w:r>
    </w:p>
    <w:p>
      <w:pPr>
        <w:pStyle w:val="ListBullet"/>
      </w:pPr>
      <w:r>
        <w:t>packages/components/nodes/tools/QueryEngineTool/QueryEngineTool.ts</w:t>
      </w:r>
    </w:p>
    <w:p>
      <w:pPr>
        <w:pStyle w:val="ListBullet"/>
      </w:pPr>
      <w:r>
        <w:t>packages/components/nodes/tools/QueryEngineTool/queryEngineTool.svg</w:t>
      </w:r>
    </w:p>
    <w:p>
      <w:pPr>
        <w:pStyle w:val="ListBullet"/>
      </w:pPr>
      <w:r>
        <w:t>packages/components/nodes/tools/RequestsDelete/RequestsDelete.ts</w:t>
      </w:r>
    </w:p>
    <w:p>
      <w:pPr>
        <w:pStyle w:val="ListBullet"/>
      </w:pPr>
      <w:r>
        <w:t>packages/components/nodes/tools/RequestsDelete/core.ts</w:t>
      </w:r>
    </w:p>
    <w:p>
      <w:pPr>
        <w:pStyle w:val="ListBullet"/>
      </w:pPr>
      <w:r>
        <w:t>packages/components/nodes/tools/RequestsDelete/del.png</w:t>
      </w:r>
    </w:p>
    <w:p>
      <w:pPr>
        <w:pStyle w:val="ListBullet"/>
      </w:pPr>
      <w:r>
        <w:t>packages/components/nodes/tools/RequestsGet/RequestsGet.ts</w:t>
      </w:r>
    </w:p>
    <w:p>
      <w:pPr>
        <w:pStyle w:val="ListBullet"/>
      </w:pPr>
      <w:r>
        <w:t>packages/components/nodes/tools/RequestsGet/core.ts</w:t>
      </w:r>
    </w:p>
    <w:p>
      <w:pPr>
        <w:pStyle w:val="ListBullet"/>
      </w:pPr>
      <w:r>
        <w:t>packages/components/nodes/tools/RequestsGet/get.png</w:t>
      </w:r>
    </w:p>
    <w:p>
      <w:pPr>
        <w:pStyle w:val="ListBullet"/>
      </w:pPr>
      <w:r>
        <w:t>packages/components/nodes/tools/RequestsPost/RequestsPost.ts</w:t>
      </w:r>
    </w:p>
    <w:p>
      <w:pPr>
        <w:pStyle w:val="ListBullet"/>
      </w:pPr>
      <w:r>
        <w:t>packages/components/nodes/tools/RequestsPost/core.ts</w:t>
      </w:r>
    </w:p>
    <w:p>
      <w:pPr>
        <w:pStyle w:val="ListBullet"/>
      </w:pPr>
      <w:r>
        <w:t>packages/components/nodes/tools/RequestsPost/post.png</w:t>
      </w:r>
    </w:p>
    <w:p>
      <w:pPr>
        <w:pStyle w:val="ListBullet"/>
      </w:pPr>
      <w:r>
        <w:t>packages/components/nodes/tools/RequestsPut/RequestsPut.ts</w:t>
      </w:r>
    </w:p>
    <w:p>
      <w:pPr>
        <w:pStyle w:val="ListBullet"/>
      </w:pPr>
      <w:r>
        <w:t>packages/components/nodes/tools/RequestsPut/core.ts</w:t>
      </w:r>
    </w:p>
    <w:p>
      <w:pPr>
        <w:pStyle w:val="ListBullet"/>
      </w:pPr>
      <w:r>
        <w:t>packages/components/nodes/tools/RequestsPut/put.png</w:t>
      </w:r>
    </w:p>
    <w:p>
      <w:pPr>
        <w:pStyle w:val="ListBullet"/>
      </w:pPr>
      <w:r>
        <w:t>packages/components/nodes/tools/RetrieverTool/RetrieverTool.ts</w:t>
      </w:r>
    </w:p>
    <w:p>
      <w:pPr>
        <w:pStyle w:val="ListBullet"/>
      </w:pPr>
      <w:r>
        <w:t>packages/components/nodes/tools/RetrieverTool/retrievertool.svg</w:t>
      </w:r>
    </w:p>
    <w:p>
      <w:pPr>
        <w:pStyle w:val="ListBullet"/>
      </w:pPr>
      <w:r>
        <w:t>packages/components/nodes/tools/SearchApi/SearchAPI.ts</w:t>
      </w:r>
    </w:p>
    <w:p>
      <w:pPr>
        <w:pStyle w:val="ListBullet"/>
      </w:pPr>
      <w:r>
        <w:t>packages/components/nodes/tools/SearchApi/searchapi.svg</w:t>
      </w:r>
    </w:p>
    <w:p>
      <w:pPr>
        <w:pStyle w:val="ListBullet"/>
      </w:pPr>
      <w:r>
        <w:t>packages/components/nodes/tools/Searxng/SearXNG.svg</w:t>
      </w:r>
    </w:p>
    <w:p>
      <w:pPr>
        <w:pStyle w:val="ListBullet"/>
      </w:pPr>
      <w:r>
        <w:t>packages/components/nodes/tools/Searxng/Searxng.ts</w:t>
      </w:r>
    </w:p>
    <w:p>
      <w:pPr>
        <w:pStyle w:val="ListBullet"/>
      </w:pPr>
      <w:r>
        <w:t>packages/components/nodes/tools/SerpAPI/SerpAPI.ts</w:t>
      </w:r>
    </w:p>
    <w:p>
      <w:pPr>
        <w:pStyle w:val="ListBullet"/>
      </w:pPr>
      <w:r>
        <w:t>packages/components/nodes/tools/SerpAPI/serp.svg</w:t>
      </w:r>
    </w:p>
    <w:p>
      <w:pPr>
        <w:pStyle w:val="ListBullet"/>
      </w:pPr>
      <w:r>
        <w:t>packages/components/nodes/tools/Serper/Serper.ts</w:t>
      </w:r>
    </w:p>
    <w:p>
      <w:pPr>
        <w:pStyle w:val="ListBullet"/>
      </w:pPr>
      <w:r>
        <w:t>packages/components/nodes/tools/Serper/serper.svg</w:t>
      </w:r>
    </w:p>
    <w:p>
      <w:pPr>
        <w:pStyle w:val="ListBullet"/>
      </w:pPr>
      <w:r>
        <w:t>packages/components/nodes/tools/StripeTool/StripeTool.ts</w:t>
      </w:r>
    </w:p>
    <w:p>
      <w:pPr>
        <w:pStyle w:val="ListBullet"/>
      </w:pPr>
      <w:r>
        <w:t>packages/components/nodes/tools/StripeTool/stripe.png</w:t>
      </w:r>
    </w:p>
    <w:p>
      <w:pPr>
        <w:pStyle w:val="ListBullet"/>
      </w:pPr>
      <w:r>
        <w:t>packages/components/nodes/tools/TavilyAPI/TavilyAPI.ts</w:t>
      </w:r>
    </w:p>
    <w:p>
      <w:pPr>
        <w:pStyle w:val="ListBullet"/>
      </w:pPr>
      <w:r>
        <w:t>packages/components/nodes/tools/TavilyAPI/tavily.svg</w:t>
      </w:r>
    </w:p>
    <w:p>
      <w:pPr>
        <w:pStyle w:val="ListBullet"/>
      </w:pPr>
      <w:r>
        <w:t>packages/components/nodes/tools/WebBrowser/WebBrowser.ts</w:t>
      </w:r>
    </w:p>
    <w:p>
      <w:pPr>
        <w:pStyle w:val="ListBullet"/>
      </w:pPr>
      <w:r>
        <w:t>packages/components/nodes/tools/WebBrowser/webBrowser.svg</w:t>
      </w:r>
    </w:p>
    <w:p>
      <w:pPr>
        <w:pStyle w:val="ListBullet"/>
      </w:pPr>
      <w:r>
        <w:t>packages/components/nodes/tools/WebScraperTool/WebScraperTool.ts</w:t>
      </w:r>
    </w:p>
    <w:p>
      <w:pPr>
        <w:pStyle w:val="ListBullet"/>
      </w:pPr>
      <w:r>
        <w:t>packages/components/nodes/tools/WebScraperTool/webScraperTool.svg</w:t>
      </w:r>
    </w:p>
    <w:p>
      <w:pPr>
        <w:pStyle w:val="ListBullet"/>
      </w:pPr>
      <w:r>
        <w:t>packages/components/nodes/tools/WolframAlpha/WolframAlpha.ts</w:t>
      </w:r>
    </w:p>
    <w:p>
      <w:pPr>
        <w:pStyle w:val="ListBullet"/>
      </w:pPr>
      <w:r>
        <w:t>packages/components/nodes/tools/WolframAlpha/wolframalpha.png</w:t>
      </w:r>
    </w:p>
    <w:p>
      <w:pPr>
        <w:pStyle w:val="ListBullet"/>
      </w:pPr>
      <w:r>
        <w:t>packages/components/nodes/utilities/CustomFunction/CustomFunction.ts</w:t>
      </w:r>
    </w:p>
    <w:p>
      <w:pPr>
        <w:pStyle w:val="ListBullet"/>
      </w:pPr>
      <w:r>
        <w:t>packages/components/nodes/utilities/CustomFunction/customfunction.svg</w:t>
      </w:r>
    </w:p>
    <w:p>
      <w:pPr>
        <w:pStyle w:val="ListBullet"/>
      </w:pPr>
      <w:r>
        <w:t>packages/components/nodes/utilities/GetVariable/GetVariable.ts</w:t>
      </w:r>
    </w:p>
    <w:p>
      <w:pPr>
        <w:pStyle w:val="ListBullet"/>
      </w:pPr>
      <w:r>
        <w:t>packages/components/nodes/utilities/GetVariable/getvar.svg</w:t>
      </w:r>
    </w:p>
    <w:p>
      <w:pPr>
        <w:pStyle w:val="ListBullet"/>
      </w:pPr>
      <w:r>
        <w:t>packages/components/nodes/utilities/IfElseFunction/IfElseFunction.ts</w:t>
      </w:r>
    </w:p>
    <w:p>
      <w:pPr>
        <w:pStyle w:val="ListBullet"/>
      </w:pPr>
      <w:r>
        <w:t>packages/components/nodes/utilities/IfElseFunction/ifelsefunction.svg</w:t>
      </w:r>
    </w:p>
    <w:p>
      <w:pPr>
        <w:pStyle w:val="ListBullet"/>
      </w:pPr>
      <w:r>
        <w:t>packages/components/nodes/utilities/SetVariable/SetVariable.ts</w:t>
      </w:r>
    </w:p>
    <w:p>
      <w:pPr>
        <w:pStyle w:val="ListBullet"/>
      </w:pPr>
      <w:r>
        <w:t>packages/components/nodes/utilities/SetVariable/setvar.svg</w:t>
      </w:r>
    </w:p>
    <w:p>
      <w:pPr>
        <w:pStyle w:val="ListBullet"/>
      </w:pPr>
      <w:r>
        <w:t>packages/components/nodes/utilities/StickyNote/StickyNote.ts</w:t>
      </w:r>
    </w:p>
    <w:p>
      <w:pPr>
        <w:pStyle w:val="ListBullet"/>
      </w:pPr>
      <w:r>
        <w:t>packages/components/nodes/utilities/StickyNote/stickyNote.svg</w:t>
      </w:r>
    </w:p>
    <w:p>
      <w:pPr>
        <w:pStyle w:val="ListBullet"/>
      </w:pPr>
      <w:r>
        <w:t>packages/components/nodes/vectorstores/Astra/Astra.ts</w:t>
      </w:r>
    </w:p>
    <w:p>
      <w:pPr>
        <w:pStyle w:val="ListBullet"/>
      </w:pPr>
      <w:r>
        <w:t>packages/components/nodes/vectorstores/Astra/astra.svg</w:t>
      </w:r>
    </w:p>
    <w:p>
      <w:pPr>
        <w:pStyle w:val="ListBullet"/>
      </w:pPr>
      <w:r>
        <w:t>packages/components/nodes/vectorstores/Chroma/Chroma.ts</w:t>
      </w:r>
    </w:p>
    <w:p>
      <w:pPr>
        <w:pStyle w:val="ListBullet"/>
      </w:pPr>
      <w:r>
        <w:t>packages/components/nodes/vectorstores/Chroma/chroma.svg</w:t>
      </w:r>
    </w:p>
    <w:p>
      <w:pPr>
        <w:pStyle w:val="ListBullet"/>
      </w:pPr>
      <w:r>
        <w:t>packages/components/nodes/vectorstores/Chroma/core.ts</w:t>
      </w:r>
    </w:p>
    <w:p>
      <w:pPr>
        <w:pStyle w:val="ListBullet"/>
      </w:pPr>
      <w:r>
        <w:t>packages/components/nodes/vectorstores/Couchbase/Couchbase.ts</w:t>
      </w:r>
    </w:p>
    <w:p>
      <w:pPr>
        <w:pStyle w:val="ListBullet"/>
      </w:pPr>
      <w:r>
        <w:t>packages/components/nodes/vectorstores/Couchbase/couchbase.svg</w:t>
      </w:r>
    </w:p>
    <w:p>
      <w:pPr>
        <w:pStyle w:val="ListBullet"/>
      </w:pPr>
      <w:r>
        <w:t>packages/components/nodes/vectorstores/DocumentStoreVS/DocStoreVector.ts</w:t>
      </w:r>
    </w:p>
    <w:p>
      <w:pPr>
        <w:pStyle w:val="ListBullet"/>
      </w:pPr>
      <w:r>
        <w:t>packages/components/nodes/vectorstores/DocumentStoreVS/dstore.svg</w:t>
      </w:r>
    </w:p>
    <w:p>
      <w:pPr>
        <w:pStyle w:val="ListBullet"/>
      </w:pPr>
      <w:r>
        <w:t>packages/components/nodes/vectorstores/Elasticsearch/Elasticsearch.ts</w:t>
      </w:r>
    </w:p>
    <w:p>
      <w:pPr>
        <w:pStyle w:val="ListBullet"/>
      </w:pPr>
      <w:r>
        <w:t>packages/components/nodes/vectorstores/Elasticsearch/elasticsearch.png</w:t>
      </w:r>
    </w:p>
    <w:p>
      <w:pPr>
        <w:pStyle w:val="ListBullet"/>
      </w:pPr>
      <w:r>
        <w:t>packages/components/nodes/vectorstores/Faiss/Faiss.ts</w:t>
      </w:r>
    </w:p>
    <w:p>
      <w:pPr>
        <w:pStyle w:val="ListBullet"/>
      </w:pPr>
      <w:r>
        <w:t>packages/components/nodes/vectorstores/Faiss/faiss.svg</w:t>
      </w:r>
    </w:p>
    <w:p>
      <w:pPr>
        <w:pStyle w:val="ListBullet"/>
      </w:pPr>
      <w:r>
        <w:t>packages/components/nodes/vectorstores/InMemory/InMemoryVectorStore.ts</w:t>
      </w:r>
    </w:p>
    <w:p>
      <w:pPr>
        <w:pStyle w:val="ListBullet"/>
      </w:pPr>
      <w:r>
        <w:t>packages/components/nodes/vectorstores/InMemory/memory.svg</w:t>
      </w:r>
    </w:p>
    <w:p>
      <w:pPr>
        <w:pStyle w:val="ListBullet"/>
      </w:pPr>
      <w:r>
        <w:t>packages/components/nodes/vectorstores/Kendra/Kendra.ts</w:t>
      </w:r>
    </w:p>
    <w:p>
      <w:pPr>
        <w:pStyle w:val="ListBullet"/>
      </w:pPr>
      <w:r>
        <w:t>packages/components/nodes/vectorstores/Kendra/kendra.svg</w:t>
      </w:r>
    </w:p>
    <w:p>
      <w:pPr>
        <w:pStyle w:val="ListBullet"/>
      </w:pPr>
      <w:r>
        <w:t>packages/components/nodes/vectorstores/Meilisearch/Meilisearch.png</w:t>
      </w:r>
    </w:p>
    <w:p>
      <w:pPr>
        <w:pStyle w:val="ListBullet"/>
      </w:pPr>
      <w:r>
        <w:t>packages/components/nodes/vectorstores/Meilisearch/Meilisearch.ts</w:t>
      </w:r>
    </w:p>
    <w:p>
      <w:pPr>
        <w:pStyle w:val="ListBullet"/>
      </w:pPr>
      <w:r>
        <w:t>packages/components/nodes/vectorstores/Meilisearch/core.ts</w:t>
      </w:r>
    </w:p>
    <w:p>
      <w:pPr>
        <w:pStyle w:val="ListBullet"/>
      </w:pPr>
      <w:r>
        <w:t>packages/components/nodes/vectorstores/Milvus/Milvus.ts</w:t>
      </w:r>
    </w:p>
    <w:p>
      <w:pPr>
        <w:pStyle w:val="ListBullet"/>
      </w:pPr>
      <w:r>
        <w:t>packages/components/nodes/vectorstores/Milvus/milvus.svg</w:t>
      </w:r>
    </w:p>
    <w:p>
      <w:pPr>
        <w:pStyle w:val="ListBullet"/>
      </w:pPr>
      <w:r>
        <w:t>packages/components/nodes/vectorstores/MongoDBAtlas/MongoDBAtlas.ts</w:t>
      </w:r>
    </w:p>
    <w:p>
      <w:pPr>
        <w:pStyle w:val="ListBullet"/>
      </w:pPr>
      <w:r>
        <w:t>packages/components/nodes/vectorstores/MongoDBAtlas/core.ts</w:t>
      </w:r>
    </w:p>
    <w:p>
      <w:pPr>
        <w:pStyle w:val="ListBullet"/>
      </w:pPr>
      <w:r>
        <w:t>packages/components/nodes/vectorstores/MongoDBAtlas/mongodb.svg</w:t>
      </w:r>
    </w:p>
    <w:p>
      <w:pPr>
        <w:pStyle w:val="ListBullet"/>
      </w:pPr>
      <w:r>
        <w:t>packages/components/nodes/vectorstores/OpenSearch/OpenSearch.ts</w:t>
      </w:r>
    </w:p>
    <w:p>
      <w:pPr>
        <w:pStyle w:val="ListBullet"/>
      </w:pPr>
      <w:r>
        <w:t>packages/components/nodes/vectorstores/OpenSearch/opensearch.svg</w:t>
      </w:r>
    </w:p>
    <w:p>
      <w:pPr>
        <w:pStyle w:val="ListBullet"/>
      </w:pPr>
      <w:r>
        <w:t>packages/components/nodes/vectorstores/Pinecone/Pinecone.ts</w:t>
      </w:r>
    </w:p>
    <w:p>
      <w:pPr>
        <w:pStyle w:val="ListBullet"/>
      </w:pPr>
      <w:r>
        <w:t>packages/components/nodes/vectorstores/Pinecone/Pinecone_LlamaIndex.ts</w:t>
      </w:r>
    </w:p>
    <w:p>
      <w:pPr>
        <w:pStyle w:val="ListBullet"/>
      </w:pPr>
      <w:r>
        <w:t>packages/components/nodes/vectorstores/Pinecone/pinecone.svg</w:t>
      </w:r>
    </w:p>
    <w:p>
      <w:pPr>
        <w:pStyle w:val="ListBullet"/>
      </w:pPr>
      <w:r>
        <w:t>packages/components/nodes/vectorstores/Postgres/Postgres.ts</w:t>
      </w:r>
    </w:p>
    <w:p>
      <w:pPr>
        <w:pStyle w:val="ListBullet"/>
      </w:pPr>
      <w:r>
        <w:t>packages/components/nodes/vectorstores/Postgres/README.md</w:t>
      </w:r>
    </w:p>
    <w:p>
      <w:pPr>
        <w:pStyle w:val="ListBullet"/>
      </w:pPr>
      <w:r>
        <w:t>packages/components/nodes/vectorstores/Postgres/driver/Base.ts</w:t>
      </w:r>
    </w:p>
    <w:p>
      <w:pPr>
        <w:pStyle w:val="ListBullet"/>
      </w:pPr>
      <w:r>
        <w:t>packages/components/nodes/vectorstores/Postgres/driver/PGVector.ts</w:t>
      </w:r>
    </w:p>
    <w:p>
      <w:pPr>
        <w:pStyle w:val="ListBullet"/>
      </w:pPr>
      <w:r>
        <w:t>packages/components/nodes/vectorstores/Postgres/driver/TypeORM.ts</w:t>
      </w:r>
    </w:p>
    <w:p>
      <w:pPr>
        <w:pStyle w:val="ListBullet"/>
      </w:pPr>
      <w:r>
        <w:t>packages/components/nodes/vectorstores/Postgres/postgres.svg</w:t>
      </w:r>
    </w:p>
    <w:p>
      <w:pPr>
        <w:pStyle w:val="ListBullet"/>
      </w:pPr>
      <w:r>
        <w:t>packages/components/nodes/vectorstores/Postgres/utils.ts</w:t>
      </w:r>
    </w:p>
    <w:p>
      <w:pPr>
        <w:pStyle w:val="ListBullet"/>
      </w:pPr>
      <w:r>
        <w:t>packages/components/nodes/vectorstores/Qdrant/Qdrant.ts</w:t>
      </w:r>
    </w:p>
    <w:p>
      <w:pPr>
        <w:pStyle w:val="ListBullet"/>
      </w:pPr>
      <w:r>
        <w:t>packages/components/nodes/vectorstores/Qdrant/qdrant.png</w:t>
      </w:r>
    </w:p>
    <w:p>
      <w:pPr>
        <w:pStyle w:val="ListBullet"/>
      </w:pPr>
      <w:r>
        <w:t>packages/components/nodes/vectorstores/Redis/Redis.ts</w:t>
      </w:r>
    </w:p>
    <w:p>
      <w:pPr>
        <w:pStyle w:val="ListBullet"/>
      </w:pPr>
      <w:r>
        <w:t>packages/components/nodes/vectorstores/Redis/redis.svg</w:t>
      </w:r>
    </w:p>
    <w:p>
      <w:pPr>
        <w:pStyle w:val="ListBullet"/>
      </w:pPr>
      <w:r>
        <w:t>packages/components/nodes/vectorstores/Redis/utils.ts</w:t>
      </w:r>
    </w:p>
    <w:p>
      <w:pPr>
        <w:pStyle w:val="ListBullet"/>
      </w:pPr>
      <w:r>
        <w:t>packages/components/nodes/vectorstores/SimpleStore/SimpleStore.ts</w:t>
      </w:r>
    </w:p>
    <w:p>
      <w:pPr>
        <w:pStyle w:val="ListBullet"/>
      </w:pPr>
      <w:r>
        <w:t>packages/components/nodes/vectorstores/SimpleStore/simplevs.svg</w:t>
      </w:r>
    </w:p>
    <w:p>
      <w:pPr>
        <w:pStyle w:val="ListBullet"/>
      </w:pPr>
      <w:r>
        <w:t>packages/components/nodes/vectorstores/Singlestore/Singlestore.ts</w:t>
      </w:r>
    </w:p>
    <w:p>
      <w:pPr>
        <w:pStyle w:val="ListBullet"/>
      </w:pPr>
      <w:r>
        <w:t>packages/components/nodes/vectorstores/Singlestore/singlestore.svg</w:t>
      </w:r>
    </w:p>
    <w:p>
      <w:pPr>
        <w:pStyle w:val="ListBullet"/>
      </w:pPr>
      <w:r>
        <w:t>packages/components/nodes/vectorstores/Supabase/Supabase.ts</w:t>
      </w:r>
    </w:p>
    <w:p>
      <w:pPr>
        <w:pStyle w:val="ListBullet"/>
      </w:pPr>
      <w:r>
        <w:t>packages/components/nodes/vectorstores/Supabase/filterParser.ts</w:t>
      </w:r>
    </w:p>
    <w:p>
      <w:pPr>
        <w:pStyle w:val="ListBullet"/>
      </w:pPr>
      <w:r>
        <w:t>packages/components/nodes/vectorstores/Supabase/supabase.svg</w:t>
      </w:r>
    </w:p>
    <w:p>
      <w:pPr>
        <w:pStyle w:val="ListBullet"/>
      </w:pPr>
      <w:r>
        <w:t>packages/components/nodes/vectorstores/Upstash/Upstash.ts</w:t>
      </w:r>
    </w:p>
    <w:p>
      <w:pPr>
        <w:pStyle w:val="ListBullet"/>
      </w:pPr>
      <w:r>
        <w:t>packages/components/nodes/vectorstores/Upstash/upstash.svg</w:t>
      </w:r>
    </w:p>
    <w:p>
      <w:pPr>
        <w:pStyle w:val="ListBullet"/>
      </w:pPr>
      <w:r>
        <w:t>packages/components/nodes/vectorstores/Vectara/Vectara.ts</w:t>
      </w:r>
    </w:p>
    <w:p>
      <w:pPr>
        <w:pStyle w:val="ListBullet"/>
      </w:pPr>
      <w:r>
        <w:t>packages/components/nodes/vectorstores/Vectara/Vectara_Upload.ts</w:t>
      </w:r>
    </w:p>
    <w:p>
      <w:pPr>
        <w:pStyle w:val="ListBullet"/>
      </w:pPr>
      <w:r>
        <w:t>packages/components/nodes/vectorstores/Vectara/vectara.png</w:t>
      </w:r>
    </w:p>
    <w:p>
      <w:pPr>
        <w:pStyle w:val="ListBullet"/>
      </w:pPr>
      <w:r>
        <w:t>packages/components/nodes/vectorstores/VectorStoreUtils.ts</w:t>
      </w:r>
    </w:p>
    <w:p>
      <w:pPr>
        <w:pStyle w:val="ListBullet"/>
      </w:pPr>
      <w:r>
        <w:t>packages/components/nodes/vectorstores/Weaviate/Weaviate.ts</w:t>
      </w:r>
    </w:p>
    <w:p>
      <w:pPr>
        <w:pStyle w:val="ListBullet"/>
      </w:pPr>
      <w:r>
        <w:t>packages/components/nodes/vectorstores/Weaviate/weaviate.png</w:t>
      </w:r>
    </w:p>
    <w:p>
      <w:pPr>
        <w:pStyle w:val="ListBullet"/>
      </w:pPr>
      <w:r>
        <w:t>packages/components/nodes/vectorstores/Zep/Zep.ts</w:t>
      </w:r>
    </w:p>
    <w:p>
      <w:pPr>
        <w:pStyle w:val="ListBullet"/>
      </w:pPr>
      <w:r>
        <w:t>packages/components/nodes/vectorstores/Zep/zep.svg</w:t>
      </w:r>
    </w:p>
    <w:p>
      <w:pPr>
        <w:pStyle w:val="ListBullet"/>
      </w:pPr>
      <w:r>
        <w:t>packages/components/nodes/vectorstores/ZepCloud/ZepCloud.ts</w:t>
      </w:r>
    </w:p>
    <w:p>
      <w:pPr>
        <w:pStyle w:val="ListBullet"/>
      </w:pPr>
      <w:r>
        <w:t>packages/components/nodes/vectorstores/ZepCloud/zep.svg</w:t>
      </w:r>
    </w:p>
    <w:p>
      <w:pPr>
        <w:pStyle w:val="Heading1"/>
      </w:pPr>
      <w:r>
        <w:t>File-Type Verification</w:t>
      </w:r>
    </w:p>
    <w:p>
      <w:pPr>
        <w:pStyle w:val="ListBullet"/>
      </w:pPr>
      <w:r>
        <w:t>.ts: 1317</w:t>
      </w:r>
    </w:p>
    <w:p>
      <w:pPr>
        <w:pStyle w:val="ListBullet"/>
      </w:pPr>
      <w:r>
        <w:t>.jsx: 286</w:t>
      </w:r>
    </w:p>
    <w:p>
      <w:pPr>
        <w:pStyle w:val="ListBullet"/>
      </w:pPr>
      <w:r>
        <w:t>.svg: 283</w:t>
      </w:r>
    </w:p>
    <w:p>
      <w:pPr>
        <w:pStyle w:val="ListBullet"/>
      </w:pPr>
      <w:r>
        <w:t>.tsx: 155</w:t>
      </w:r>
    </w:p>
    <w:p>
      <w:pPr>
        <w:pStyle w:val="ListBullet"/>
      </w:pPr>
      <w:r>
        <w:t>.js: 102</w:t>
      </w:r>
    </w:p>
    <w:p>
      <w:pPr>
        <w:pStyle w:val="ListBullet"/>
      </w:pPr>
      <w:r>
        <w:t>.json: 90</w:t>
      </w:r>
    </w:p>
    <w:p>
      <w:pPr>
        <w:pStyle w:val="ListBullet"/>
      </w:pPr>
      <w:r>
        <w:t>.png: 85</w:t>
      </w:r>
    </w:p>
    <w:p>
      <w:pPr>
        <w:pStyle w:val="ListBullet"/>
      </w:pPr>
      <w:r>
        <w:t>.md: 39</w:t>
      </w:r>
    </w:p>
    <w:p>
      <w:pPr>
        <w:pStyle w:val="ListBullet"/>
      </w:pPr>
      <w:r>
        <w:t>[no extension]: 20</w:t>
      </w:r>
    </w:p>
    <w:p>
      <w:pPr>
        <w:pStyle w:val="ListBullet"/>
      </w:pPr>
      <w:r>
        <w:t>.yml: 19</w:t>
      </w:r>
    </w:p>
    <w:p>
      <w:pPr>
        <w:pStyle w:val="ListBullet"/>
      </w:pPr>
      <w:r>
        <w:t>.html: 12</w:t>
      </w:r>
    </w:p>
    <w:p>
      <w:pPr>
        <w:pStyle w:val="ListBullet"/>
      </w:pPr>
      <w:r>
        <w:t>.css: 11</w:t>
      </w:r>
    </w:p>
    <w:p>
      <w:pPr>
        <w:pStyle w:val="ListBullet"/>
      </w:pPr>
      <w:r>
        <w:t>.hbs: 8</w:t>
      </w:r>
    </w:p>
    <w:p>
      <w:pPr>
        <w:pStyle w:val="ListBullet"/>
      </w:pPr>
      <w:r>
        <w:t>.example: 6</w:t>
      </w:r>
    </w:p>
    <w:p>
      <w:pPr>
        <w:pStyle w:val="ListBullet"/>
      </w:pPr>
      <w:r>
        <w:t>.gif: 5</w:t>
      </w:r>
    </w:p>
    <w:p>
      <w:pPr>
        <w:pStyle w:val="ListBullet"/>
      </w:pPr>
      <w:r>
        <w:t>.yaml: 3</w:t>
      </w:r>
    </w:p>
    <w:p>
      <w:pPr>
        <w:pStyle w:val="ListBullet"/>
      </w:pPr>
      <w:r>
        <w:t>.cmd: 2</w:t>
      </w:r>
    </w:p>
    <w:p>
      <w:pPr>
        <w:pStyle w:val="ListBullet"/>
      </w:pPr>
      <w:r>
        <w:t>.jpg: 2</w:t>
      </w:r>
    </w:p>
    <w:p>
      <w:pPr>
        <w:pStyle w:val="ListBullet"/>
      </w:pPr>
      <w:r>
        <w:t>.scss: 2</w:t>
      </w:r>
    </w:p>
    <w:p>
      <w:pPr>
        <w:pStyle w:val="ListBullet"/>
      </w:pPr>
      <w:r>
        <w:t>.txt: 2</w:t>
      </w:r>
    </w:p>
    <w:p>
      <w:pPr>
        <w:pStyle w:val="ListBullet"/>
      </w:pPr>
      <w:r>
        <w:t>.ico: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