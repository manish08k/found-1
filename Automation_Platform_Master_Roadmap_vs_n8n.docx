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MASTER ROADMAP</w:t>
        <w:br/>
      </w:r>
      <w:r>
        <w:rPr>
          <w:b/>
          <w:sz w:val="32"/>
        </w:rPr>
        <w:t>AI-Native Automation Platform — Built to Surpass n8n</w:t>
      </w:r>
    </w:p>
    <w:p>
      <w:pPr>
        <w:jc w:val="center"/>
      </w:pPr>
      <w:r>
        <w:rPr>
          <w:i/>
        </w:rPr>
        <w:t>Evidence base: supplied n8n-master.zip + supplied found-1-main-2.zip + current n8n official catalog.</w:t>
      </w:r>
      <w:r>
        <w:rPr>
          <w:i/>
        </w:rPr>
        <w:br/>
        <w:t>Prepared: 31 August 2026</w:t>
      </w:r>
    </w:p>
    <w:p>
      <w:pPr>
        <w:pStyle w:val="Heading1"/>
      </w:pPr>
      <w:r>
        <w:t>1. Executive target</w:t>
      </w:r>
    </w:p>
    <w:p>
      <w:r>
        <w:t>Do not build a clone that merely adds more nodes. The target is a production automation platform with n8n-level integration breadth, deeper integration quality, and a stronger AI-native lifecycle: describe → build → test → deploy → observe → govern → repair.</w:t>
      </w:r>
    </w:p>
    <w:p>
      <w:pPr>
        <w:pStyle w:val="ListBullet"/>
      </w:pPr>
      <w:r>
        <w:t>2,000+ integration catalog as a product target; do not claim parity until each connector is implemented and tested.</w:t>
      </w:r>
    </w:p>
    <w:p>
      <w:pPr>
        <w:pStyle w:val="ListBullet"/>
      </w:pPr>
      <w:r>
        <w:t>Complete the 308 n8n core node families from the supplied source as the baseline comparison set.</w:t>
      </w:r>
    </w:p>
    <w:p>
      <w:pPr>
        <w:pStyle w:val="ListBullet"/>
      </w:pPr>
      <w:r>
        <w:t>Keep and deepen the existing AI/RAG/agent/MCP capabilities in your project.</w:t>
      </w:r>
    </w:p>
    <w:p>
      <w:pPr>
        <w:pStyle w:val="ListBullet"/>
      </w:pPr>
      <w:r>
        <w:t>Make integrations production-grade: authentication, pagination, retries, rate limits, webhooks/polling, batching, idempotency, tests and documentation.</w:t>
      </w:r>
    </w:p>
    <w:p>
      <w:pPr>
        <w:pStyle w:val="ListBullet"/>
      </w:pPr>
      <w:r>
        <w:t>Build an Integration SDK/Generator so the catalog can scale beyond what one engineering team can hand-code.</w:t>
      </w:r>
    </w:p>
    <w:p>
      <w:pPr>
        <w:pStyle w:val="Heading1"/>
      </w:pPr>
      <w:r>
        <w:t>2. Important count clarification</w:t>
      </w:r>
    </w:p>
    <w:p>
      <w:r>
        <w:t>The supplied n8n source contains exactly 308 directories under packages/nodes-base/nodes. These are core node-family directories, not the full public n8n integration catalog.</w:t>
      </w:r>
    </w:p>
    <w:p>
      <w:r>
        <w:t>The current official n8n website reports 2,102 integrations in its public catalog and 1,061 on the partner-built/community page. Those catalog counts include the broader ecosystem, not simply the 308 directories in the supplied Git repository.</w:t>
      </w:r>
    </w:p>
    <w:p>
      <w:r>
        <w:t>The supplied project contains 58 integration directories under integrations/. That is a directory/family count; it should not be described as the total number of implemented actions.</w:t>
      </w:r>
    </w:p>
    <w:p>
      <w:pPr>
        <w:pStyle w:val="Heading1"/>
      </w:pPr>
      <w:r>
        <w:t>3. Exact 308 n8n core families from the supplied source</w:t>
      </w:r>
    </w:p>
    <w:p>
      <w:r>
        <w:t>This list is extracted directly from the supplied n8n-master.zip. Preserve the names as the baseline comparison set; implement equivalent functionality in your own code rather than copying n8n source.</w:t>
      </w:r>
    </w:p>
    <w:tbl>
      <w:tblPr>
        <w:tblStyle w:val="TableGrid"/>
        <w:tblW w:type="auto" w:w="0"/>
        <w:tblLook w:firstColumn="1" w:firstRow="1" w:lastColumn="0" w:lastRow="0" w:noHBand="0" w:noVBand="1" w:val="04A0"/>
      </w:tblPr>
      <w:tblGrid>
        <w:gridCol w:w="3408"/>
        <w:gridCol w:w="3408"/>
        <w:gridCol w:w="3408"/>
      </w:tblGrid>
      <w:tr>
        <w:tc>
          <w:tcPr>
            <w:tcW w:type="dxa" w:w="3408"/>
          </w:tcPr>
          <w:p>
            <w:r>
              <w:t>No.</w:t>
            </w:r>
          </w:p>
        </w:tc>
        <w:tc>
          <w:tcPr>
            <w:tcW w:type="dxa" w:w="3408"/>
          </w:tcPr>
          <w:p>
            <w:r>
              <w:t>n8n core family</w:t>
            </w:r>
          </w:p>
        </w:tc>
        <w:tc>
          <w:tcPr>
            <w:tcW w:type="dxa" w:w="3408"/>
          </w:tcPr>
          <w:p>
            <w:r>
              <w:t>Implementation target</w:t>
            </w:r>
          </w:p>
        </w:tc>
      </w:tr>
      <w:tr>
        <w:tc>
          <w:tcPr>
            <w:tcW w:type="dxa" w:w="3408"/>
          </w:tcPr>
          <w:p>
            <w:r>
              <w:t>1</w:t>
            </w:r>
          </w:p>
        </w:tc>
        <w:tc>
          <w:tcPr>
            <w:tcW w:type="dxa" w:w="3408"/>
          </w:tcPr>
          <w:p>
            <w:r>
              <w:t>ActionNetwork</w:t>
            </w:r>
          </w:p>
        </w:tc>
        <w:tc>
          <w:tcPr>
            <w:tcW w:type="dxa" w:w="3408"/>
          </w:tcPr>
          <w:p>
            <w:r>
              <w:t>Implement / verify equivalent capability</w:t>
            </w:r>
          </w:p>
        </w:tc>
      </w:tr>
      <w:tr>
        <w:tc>
          <w:tcPr>
            <w:tcW w:type="dxa" w:w="3408"/>
          </w:tcPr>
          <w:p>
            <w:r>
              <w:t>2</w:t>
            </w:r>
          </w:p>
        </w:tc>
        <w:tc>
          <w:tcPr>
            <w:tcW w:type="dxa" w:w="3408"/>
          </w:tcPr>
          <w:p>
            <w:r>
              <w:t>ActiveCampaign</w:t>
            </w:r>
          </w:p>
        </w:tc>
        <w:tc>
          <w:tcPr>
            <w:tcW w:type="dxa" w:w="3408"/>
          </w:tcPr>
          <w:p>
            <w:r>
              <w:t>Implement / verify equivalent capability</w:t>
            </w:r>
          </w:p>
        </w:tc>
      </w:tr>
      <w:tr>
        <w:tc>
          <w:tcPr>
            <w:tcW w:type="dxa" w:w="3408"/>
          </w:tcPr>
          <w:p>
            <w:r>
              <w:t>3</w:t>
            </w:r>
          </w:p>
        </w:tc>
        <w:tc>
          <w:tcPr>
            <w:tcW w:type="dxa" w:w="3408"/>
          </w:tcPr>
          <w:p>
            <w:r>
              <w:t>AcuityScheduling</w:t>
            </w:r>
          </w:p>
        </w:tc>
        <w:tc>
          <w:tcPr>
            <w:tcW w:type="dxa" w:w="3408"/>
          </w:tcPr>
          <w:p>
            <w:r>
              <w:t>Implement / verify equivalent capability</w:t>
            </w:r>
          </w:p>
        </w:tc>
      </w:tr>
      <w:tr>
        <w:tc>
          <w:tcPr>
            <w:tcW w:type="dxa" w:w="3408"/>
          </w:tcPr>
          <w:p>
            <w:r>
              <w:t>4</w:t>
            </w:r>
          </w:p>
        </w:tc>
        <w:tc>
          <w:tcPr>
            <w:tcW w:type="dxa" w:w="3408"/>
          </w:tcPr>
          <w:p>
            <w:r>
              <w:t>Adalo</w:t>
            </w:r>
          </w:p>
        </w:tc>
        <w:tc>
          <w:tcPr>
            <w:tcW w:type="dxa" w:w="3408"/>
          </w:tcPr>
          <w:p>
            <w:r>
              <w:t>Implement / verify equivalent capability</w:t>
            </w:r>
          </w:p>
        </w:tc>
      </w:tr>
      <w:tr>
        <w:tc>
          <w:tcPr>
            <w:tcW w:type="dxa" w:w="3408"/>
          </w:tcPr>
          <w:p>
            <w:r>
              <w:t>5</w:t>
            </w:r>
          </w:p>
        </w:tc>
        <w:tc>
          <w:tcPr>
            <w:tcW w:type="dxa" w:w="3408"/>
          </w:tcPr>
          <w:p>
            <w:r>
              <w:t>Affinity</w:t>
            </w:r>
          </w:p>
        </w:tc>
        <w:tc>
          <w:tcPr>
            <w:tcW w:type="dxa" w:w="3408"/>
          </w:tcPr>
          <w:p>
            <w:r>
              <w:t>Implement / verify equivalent capability</w:t>
            </w:r>
          </w:p>
        </w:tc>
      </w:tr>
      <w:tr>
        <w:tc>
          <w:tcPr>
            <w:tcW w:type="dxa" w:w="3408"/>
          </w:tcPr>
          <w:p>
            <w:r>
              <w:t>6</w:t>
            </w:r>
          </w:p>
        </w:tc>
        <w:tc>
          <w:tcPr>
            <w:tcW w:type="dxa" w:w="3408"/>
          </w:tcPr>
          <w:p>
            <w:r>
              <w:t>AgileCrm</w:t>
            </w:r>
          </w:p>
        </w:tc>
        <w:tc>
          <w:tcPr>
            <w:tcW w:type="dxa" w:w="3408"/>
          </w:tcPr>
          <w:p>
            <w:r>
              <w:t>Implement / verify equivalent capability</w:t>
            </w:r>
          </w:p>
        </w:tc>
      </w:tr>
      <w:tr>
        <w:tc>
          <w:tcPr>
            <w:tcW w:type="dxa" w:w="3408"/>
          </w:tcPr>
          <w:p>
            <w:r>
              <w:t>7</w:t>
            </w:r>
          </w:p>
        </w:tc>
        <w:tc>
          <w:tcPr>
            <w:tcW w:type="dxa" w:w="3408"/>
          </w:tcPr>
          <w:p>
            <w:r>
              <w:t>AiTransform</w:t>
            </w:r>
          </w:p>
        </w:tc>
        <w:tc>
          <w:tcPr>
            <w:tcW w:type="dxa" w:w="3408"/>
          </w:tcPr>
          <w:p>
            <w:r>
              <w:t>Implement / verify equivalent capability</w:t>
            </w:r>
          </w:p>
        </w:tc>
      </w:tr>
      <w:tr>
        <w:tc>
          <w:tcPr>
            <w:tcW w:type="dxa" w:w="3408"/>
          </w:tcPr>
          <w:p>
            <w:r>
              <w:t>8</w:t>
            </w:r>
          </w:p>
        </w:tc>
        <w:tc>
          <w:tcPr>
            <w:tcW w:type="dxa" w:w="3408"/>
          </w:tcPr>
          <w:p>
            <w:r>
              <w:t>Airtable</w:t>
            </w:r>
          </w:p>
        </w:tc>
        <w:tc>
          <w:tcPr>
            <w:tcW w:type="dxa" w:w="3408"/>
          </w:tcPr>
          <w:p>
            <w:r>
              <w:t>Implement / verify equivalent capability</w:t>
            </w:r>
          </w:p>
        </w:tc>
      </w:tr>
      <w:tr>
        <w:tc>
          <w:tcPr>
            <w:tcW w:type="dxa" w:w="3408"/>
          </w:tcPr>
          <w:p>
            <w:r>
              <w:t>9</w:t>
            </w:r>
          </w:p>
        </w:tc>
        <w:tc>
          <w:tcPr>
            <w:tcW w:type="dxa" w:w="3408"/>
          </w:tcPr>
          <w:p>
            <w:r>
              <w:t>Airtop</w:t>
            </w:r>
          </w:p>
        </w:tc>
        <w:tc>
          <w:tcPr>
            <w:tcW w:type="dxa" w:w="3408"/>
          </w:tcPr>
          <w:p>
            <w:r>
              <w:t>Implement / verify equivalent capability</w:t>
            </w:r>
          </w:p>
        </w:tc>
      </w:tr>
      <w:tr>
        <w:tc>
          <w:tcPr>
            <w:tcW w:type="dxa" w:w="3408"/>
          </w:tcPr>
          <w:p>
            <w:r>
              <w:t>10</w:t>
            </w:r>
          </w:p>
        </w:tc>
        <w:tc>
          <w:tcPr>
            <w:tcW w:type="dxa" w:w="3408"/>
          </w:tcPr>
          <w:p>
            <w:r>
              <w:t>Amqp</w:t>
            </w:r>
          </w:p>
        </w:tc>
        <w:tc>
          <w:tcPr>
            <w:tcW w:type="dxa" w:w="3408"/>
          </w:tcPr>
          <w:p>
            <w:r>
              <w:t>Implement / verify equivalent capability</w:t>
            </w:r>
          </w:p>
        </w:tc>
      </w:tr>
      <w:tr>
        <w:tc>
          <w:tcPr>
            <w:tcW w:type="dxa" w:w="3408"/>
          </w:tcPr>
          <w:p>
            <w:r>
              <w:t>11</w:t>
            </w:r>
          </w:p>
        </w:tc>
        <w:tc>
          <w:tcPr>
            <w:tcW w:type="dxa" w:w="3408"/>
          </w:tcPr>
          <w:p>
            <w:r>
              <w:t>ApiTemplateIo</w:t>
            </w:r>
          </w:p>
        </w:tc>
        <w:tc>
          <w:tcPr>
            <w:tcW w:type="dxa" w:w="3408"/>
          </w:tcPr>
          <w:p>
            <w:r>
              <w:t>Implement / verify equivalent capability</w:t>
            </w:r>
          </w:p>
        </w:tc>
      </w:tr>
      <w:tr>
        <w:tc>
          <w:tcPr>
            <w:tcW w:type="dxa" w:w="3408"/>
          </w:tcPr>
          <w:p>
            <w:r>
              <w:t>12</w:t>
            </w:r>
          </w:p>
        </w:tc>
        <w:tc>
          <w:tcPr>
            <w:tcW w:type="dxa" w:w="3408"/>
          </w:tcPr>
          <w:p>
            <w:r>
              <w:t>Asana</w:t>
            </w:r>
          </w:p>
        </w:tc>
        <w:tc>
          <w:tcPr>
            <w:tcW w:type="dxa" w:w="3408"/>
          </w:tcPr>
          <w:p>
            <w:r>
              <w:t>Implement / verify equivalent capability</w:t>
            </w:r>
          </w:p>
        </w:tc>
      </w:tr>
      <w:tr>
        <w:tc>
          <w:tcPr>
            <w:tcW w:type="dxa" w:w="3408"/>
          </w:tcPr>
          <w:p>
            <w:r>
              <w:t>13</w:t>
            </w:r>
          </w:p>
        </w:tc>
        <w:tc>
          <w:tcPr>
            <w:tcW w:type="dxa" w:w="3408"/>
          </w:tcPr>
          <w:p>
            <w:r>
              <w:t>Autopilot</w:t>
            </w:r>
          </w:p>
        </w:tc>
        <w:tc>
          <w:tcPr>
            <w:tcW w:type="dxa" w:w="3408"/>
          </w:tcPr>
          <w:p>
            <w:r>
              <w:t>Implement / verify equivalent capability</w:t>
            </w:r>
          </w:p>
        </w:tc>
      </w:tr>
      <w:tr>
        <w:tc>
          <w:tcPr>
            <w:tcW w:type="dxa" w:w="3408"/>
          </w:tcPr>
          <w:p>
            <w:r>
              <w:t>14</w:t>
            </w:r>
          </w:p>
        </w:tc>
        <w:tc>
          <w:tcPr>
            <w:tcW w:type="dxa" w:w="3408"/>
          </w:tcPr>
          <w:p>
            <w:r>
              <w:t>Aws</w:t>
            </w:r>
          </w:p>
        </w:tc>
        <w:tc>
          <w:tcPr>
            <w:tcW w:type="dxa" w:w="3408"/>
          </w:tcPr>
          <w:p>
            <w:r>
              <w:t>Implement / verify equivalent capability</w:t>
            </w:r>
          </w:p>
        </w:tc>
      </w:tr>
      <w:tr>
        <w:tc>
          <w:tcPr>
            <w:tcW w:type="dxa" w:w="3408"/>
          </w:tcPr>
          <w:p>
            <w:r>
              <w:t>15</w:t>
            </w:r>
          </w:p>
        </w:tc>
        <w:tc>
          <w:tcPr>
            <w:tcW w:type="dxa" w:w="3408"/>
          </w:tcPr>
          <w:p>
            <w:r>
              <w:t>BambooHr</w:t>
            </w:r>
          </w:p>
        </w:tc>
        <w:tc>
          <w:tcPr>
            <w:tcW w:type="dxa" w:w="3408"/>
          </w:tcPr>
          <w:p>
            <w:r>
              <w:t>Implement / verify equivalent capability</w:t>
            </w:r>
          </w:p>
        </w:tc>
      </w:tr>
      <w:tr>
        <w:tc>
          <w:tcPr>
            <w:tcW w:type="dxa" w:w="3408"/>
          </w:tcPr>
          <w:p>
            <w:r>
              <w:t>16</w:t>
            </w:r>
          </w:p>
        </w:tc>
        <w:tc>
          <w:tcPr>
            <w:tcW w:type="dxa" w:w="3408"/>
          </w:tcPr>
          <w:p>
            <w:r>
              <w:t>Bannerbear</w:t>
            </w:r>
          </w:p>
        </w:tc>
        <w:tc>
          <w:tcPr>
            <w:tcW w:type="dxa" w:w="3408"/>
          </w:tcPr>
          <w:p>
            <w:r>
              <w:t>Implement / verify equivalent capability</w:t>
            </w:r>
          </w:p>
        </w:tc>
      </w:tr>
      <w:tr>
        <w:tc>
          <w:tcPr>
            <w:tcW w:type="dxa" w:w="3408"/>
          </w:tcPr>
          <w:p>
            <w:r>
              <w:t>17</w:t>
            </w:r>
          </w:p>
        </w:tc>
        <w:tc>
          <w:tcPr>
            <w:tcW w:type="dxa" w:w="3408"/>
          </w:tcPr>
          <w:p>
            <w:r>
              <w:t>Baserow</w:t>
            </w:r>
          </w:p>
        </w:tc>
        <w:tc>
          <w:tcPr>
            <w:tcW w:type="dxa" w:w="3408"/>
          </w:tcPr>
          <w:p>
            <w:r>
              <w:t>Implement / verify equivalent capability</w:t>
            </w:r>
          </w:p>
        </w:tc>
      </w:tr>
      <w:tr>
        <w:tc>
          <w:tcPr>
            <w:tcW w:type="dxa" w:w="3408"/>
          </w:tcPr>
          <w:p>
            <w:r>
              <w:t>18</w:t>
            </w:r>
          </w:p>
        </w:tc>
        <w:tc>
          <w:tcPr>
            <w:tcW w:type="dxa" w:w="3408"/>
          </w:tcPr>
          <w:p>
            <w:r>
              <w:t>Beeminder</w:t>
            </w:r>
          </w:p>
        </w:tc>
        <w:tc>
          <w:tcPr>
            <w:tcW w:type="dxa" w:w="3408"/>
          </w:tcPr>
          <w:p>
            <w:r>
              <w:t>Implement / verify equivalent capability</w:t>
            </w:r>
          </w:p>
        </w:tc>
      </w:tr>
      <w:tr>
        <w:tc>
          <w:tcPr>
            <w:tcW w:type="dxa" w:w="3408"/>
          </w:tcPr>
          <w:p>
            <w:r>
              <w:t>19</w:t>
            </w:r>
          </w:p>
        </w:tc>
        <w:tc>
          <w:tcPr>
            <w:tcW w:type="dxa" w:w="3408"/>
          </w:tcPr>
          <w:p>
            <w:r>
              <w:t>Bitbucket</w:t>
            </w:r>
          </w:p>
        </w:tc>
        <w:tc>
          <w:tcPr>
            <w:tcW w:type="dxa" w:w="3408"/>
          </w:tcPr>
          <w:p>
            <w:r>
              <w:t>Implement / verify equivalent capability</w:t>
            </w:r>
          </w:p>
        </w:tc>
      </w:tr>
      <w:tr>
        <w:tc>
          <w:tcPr>
            <w:tcW w:type="dxa" w:w="3408"/>
          </w:tcPr>
          <w:p>
            <w:r>
              <w:t>20</w:t>
            </w:r>
          </w:p>
        </w:tc>
        <w:tc>
          <w:tcPr>
            <w:tcW w:type="dxa" w:w="3408"/>
          </w:tcPr>
          <w:p>
            <w:r>
              <w:t>Bitly</w:t>
            </w:r>
          </w:p>
        </w:tc>
        <w:tc>
          <w:tcPr>
            <w:tcW w:type="dxa" w:w="3408"/>
          </w:tcPr>
          <w:p>
            <w:r>
              <w:t>Implement / verify equivalent capability</w:t>
            </w:r>
          </w:p>
        </w:tc>
      </w:tr>
      <w:tr>
        <w:tc>
          <w:tcPr>
            <w:tcW w:type="dxa" w:w="3408"/>
          </w:tcPr>
          <w:p>
            <w:r>
              <w:t>21</w:t>
            </w:r>
          </w:p>
        </w:tc>
        <w:tc>
          <w:tcPr>
            <w:tcW w:type="dxa" w:w="3408"/>
          </w:tcPr>
          <w:p>
            <w:r>
              <w:t>Bitwarden</w:t>
            </w:r>
          </w:p>
        </w:tc>
        <w:tc>
          <w:tcPr>
            <w:tcW w:type="dxa" w:w="3408"/>
          </w:tcPr>
          <w:p>
            <w:r>
              <w:t>Implement / verify equivalent capability</w:t>
            </w:r>
          </w:p>
        </w:tc>
      </w:tr>
      <w:tr>
        <w:tc>
          <w:tcPr>
            <w:tcW w:type="dxa" w:w="3408"/>
          </w:tcPr>
          <w:p>
            <w:r>
              <w:t>22</w:t>
            </w:r>
          </w:p>
        </w:tc>
        <w:tc>
          <w:tcPr>
            <w:tcW w:type="dxa" w:w="3408"/>
          </w:tcPr>
          <w:p>
            <w:r>
              <w:t>Box</w:t>
            </w:r>
          </w:p>
        </w:tc>
        <w:tc>
          <w:tcPr>
            <w:tcW w:type="dxa" w:w="3408"/>
          </w:tcPr>
          <w:p>
            <w:r>
              <w:t>Implement / verify equivalent capability</w:t>
            </w:r>
          </w:p>
        </w:tc>
      </w:tr>
      <w:tr>
        <w:tc>
          <w:tcPr>
            <w:tcW w:type="dxa" w:w="3408"/>
          </w:tcPr>
          <w:p>
            <w:r>
              <w:t>23</w:t>
            </w:r>
          </w:p>
        </w:tc>
        <w:tc>
          <w:tcPr>
            <w:tcW w:type="dxa" w:w="3408"/>
          </w:tcPr>
          <w:p>
            <w:r>
              <w:t>Brandfetch</w:t>
            </w:r>
          </w:p>
        </w:tc>
        <w:tc>
          <w:tcPr>
            <w:tcW w:type="dxa" w:w="3408"/>
          </w:tcPr>
          <w:p>
            <w:r>
              <w:t>Implement / verify equivalent capability</w:t>
            </w:r>
          </w:p>
        </w:tc>
      </w:tr>
      <w:tr>
        <w:tc>
          <w:tcPr>
            <w:tcW w:type="dxa" w:w="3408"/>
          </w:tcPr>
          <w:p>
            <w:r>
              <w:t>24</w:t>
            </w:r>
          </w:p>
        </w:tc>
        <w:tc>
          <w:tcPr>
            <w:tcW w:type="dxa" w:w="3408"/>
          </w:tcPr>
          <w:p>
            <w:r>
              <w:t>Brevo</w:t>
            </w:r>
          </w:p>
        </w:tc>
        <w:tc>
          <w:tcPr>
            <w:tcW w:type="dxa" w:w="3408"/>
          </w:tcPr>
          <w:p>
            <w:r>
              <w:t>Implement / verify equivalent capability</w:t>
            </w:r>
          </w:p>
        </w:tc>
      </w:tr>
      <w:tr>
        <w:tc>
          <w:tcPr>
            <w:tcW w:type="dxa" w:w="3408"/>
          </w:tcPr>
          <w:p>
            <w:r>
              <w:t>25</w:t>
            </w:r>
          </w:p>
        </w:tc>
        <w:tc>
          <w:tcPr>
            <w:tcW w:type="dxa" w:w="3408"/>
          </w:tcPr>
          <w:p>
            <w:r>
              <w:t>Bubble</w:t>
            </w:r>
          </w:p>
        </w:tc>
        <w:tc>
          <w:tcPr>
            <w:tcW w:type="dxa" w:w="3408"/>
          </w:tcPr>
          <w:p>
            <w:r>
              <w:t>Implement / verify equivalent capability</w:t>
            </w:r>
          </w:p>
        </w:tc>
      </w:tr>
      <w:tr>
        <w:tc>
          <w:tcPr>
            <w:tcW w:type="dxa" w:w="3408"/>
          </w:tcPr>
          <w:p>
            <w:r>
              <w:t>26</w:t>
            </w:r>
          </w:p>
        </w:tc>
        <w:tc>
          <w:tcPr>
            <w:tcW w:type="dxa" w:w="3408"/>
          </w:tcPr>
          <w:p>
            <w:r>
              <w:t>Cal</w:t>
            </w:r>
          </w:p>
        </w:tc>
        <w:tc>
          <w:tcPr>
            <w:tcW w:type="dxa" w:w="3408"/>
          </w:tcPr>
          <w:p>
            <w:r>
              <w:t>Implement / verify equivalent capability</w:t>
            </w:r>
          </w:p>
        </w:tc>
      </w:tr>
      <w:tr>
        <w:tc>
          <w:tcPr>
            <w:tcW w:type="dxa" w:w="3408"/>
          </w:tcPr>
          <w:p>
            <w:r>
              <w:t>27</w:t>
            </w:r>
          </w:p>
        </w:tc>
        <w:tc>
          <w:tcPr>
            <w:tcW w:type="dxa" w:w="3408"/>
          </w:tcPr>
          <w:p>
            <w:r>
              <w:t>Calendly</w:t>
            </w:r>
          </w:p>
        </w:tc>
        <w:tc>
          <w:tcPr>
            <w:tcW w:type="dxa" w:w="3408"/>
          </w:tcPr>
          <w:p>
            <w:r>
              <w:t>Implement / verify equivalent capability</w:t>
            </w:r>
          </w:p>
        </w:tc>
      </w:tr>
      <w:tr>
        <w:tc>
          <w:tcPr>
            <w:tcW w:type="dxa" w:w="3408"/>
          </w:tcPr>
          <w:p>
            <w:r>
              <w:t>28</w:t>
            </w:r>
          </w:p>
        </w:tc>
        <w:tc>
          <w:tcPr>
            <w:tcW w:type="dxa" w:w="3408"/>
          </w:tcPr>
          <w:p>
            <w:r>
              <w:t>Chargebee</w:t>
            </w:r>
          </w:p>
        </w:tc>
        <w:tc>
          <w:tcPr>
            <w:tcW w:type="dxa" w:w="3408"/>
          </w:tcPr>
          <w:p>
            <w:r>
              <w:t>Implement / verify equivalent capability</w:t>
            </w:r>
          </w:p>
        </w:tc>
      </w:tr>
      <w:tr>
        <w:tc>
          <w:tcPr>
            <w:tcW w:type="dxa" w:w="3408"/>
          </w:tcPr>
          <w:p>
            <w:r>
              <w:t>29</w:t>
            </w:r>
          </w:p>
        </w:tc>
        <w:tc>
          <w:tcPr>
            <w:tcW w:type="dxa" w:w="3408"/>
          </w:tcPr>
          <w:p>
            <w:r>
              <w:t>CircleCi</w:t>
            </w:r>
          </w:p>
        </w:tc>
        <w:tc>
          <w:tcPr>
            <w:tcW w:type="dxa" w:w="3408"/>
          </w:tcPr>
          <w:p>
            <w:r>
              <w:t>Implement / verify equivalent capability</w:t>
            </w:r>
          </w:p>
        </w:tc>
      </w:tr>
      <w:tr>
        <w:tc>
          <w:tcPr>
            <w:tcW w:type="dxa" w:w="3408"/>
          </w:tcPr>
          <w:p>
            <w:r>
              <w:t>30</w:t>
            </w:r>
          </w:p>
        </w:tc>
        <w:tc>
          <w:tcPr>
            <w:tcW w:type="dxa" w:w="3408"/>
          </w:tcPr>
          <w:p>
            <w:r>
              <w:t>Cisco</w:t>
            </w:r>
          </w:p>
        </w:tc>
        <w:tc>
          <w:tcPr>
            <w:tcW w:type="dxa" w:w="3408"/>
          </w:tcPr>
          <w:p>
            <w:r>
              <w:t>Implement / verify equivalent capability</w:t>
            </w:r>
          </w:p>
        </w:tc>
      </w:tr>
      <w:tr>
        <w:tc>
          <w:tcPr>
            <w:tcW w:type="dxa" w:w="3408"/>
          </w:tcPr>
          <w:p>
            <w:r>
              <w:t>31</w:t>
            </w:r>
          </w:p>
        </w:tc>
        <w:tc>
          <w:tcPr>
            <w:tcW w:type="dxa" w:w="3408"/>
          </w:tcPr>
          <w:p>
            <w:r>
              <w:t>Clearbit</w:t>
            </w:r>
          </w:p>
        </w:tc>
        <w:tc>
          <w:tcPr>
            <w:tcW w:type="dxa" w:w="3408"/>
          </w:tcPr>
          <w:p>
            <w:r>
              <w:t>Implement / verify equivalent capability</w:t>
            </w:r>
          </w:p>
        </w:tc>
      </w:tr>
      <w:tr>
        <w:tc>
          <w:tcPr>
            <w:tcW w:type="dxa" w:w="3408"/>
          </w:tcPr>
          <w:p>
            <w:r>
              <w:t>32</w:t>
            </w:r>
          </w:p>
        </w:tc>
        <w:tc>
          <w:tcPr>
            <w:tcW w:type="dxa" w:w="3408"/>
          </w:tcPr>
          <w:p>
            <w:r>
              <w:t>ClickUp</w:t>
            </w:r>
          </w:p>
        </w:tc>
        <w:tc>
          <w:tcPr>
            <w:tcW w:type="dxa" w:w="3408"/>
          </w:tcPr>
          <w:p>
            <w:r>
              <w:t>Implement / verify equivalent capability</w:t>
            </w:r>
          </w:p>
        </w:tc>
      </w:tr>
      <w:tr>
        <w:tc>
          <w:tcPr>
            <w:tcW w:type="dxa" w:w="3408"/>
          </w:tcPr>
          <w:p>
            <w:r>
              <w:t>33</w:t>
            </w:r>
          </w:p>
        </w:tc>
        <w:tc>
          <w:tcPr>
            <w:tcW w:type="dxa" w:w="3408"/>
          </w:tcPr>
          <w:p>
            <w:r>
              <w:t>Clockify</w:t>
            </w:r>
          </w:p>
        </w:tc>
        <w:tc>
          <w:tcPr>
            <w:tcW w:type="dxa" w:w="3408"/>
          </w:tcPr>
          <w:p>
            <w:r>
              <w:t>Implement / verify equivalent capability</w:t>
            </w:r>
          </w:p>
        </w:tc>
      </w:tr>
      <w:tr>
        <w:tc>
          <w:tcPr>
            <w:tcW w:type="dxa" w:w="3408"/>
          </w:tcPr>
          <w:p>
            <w:r>
              <w:t>34</w:t>
            </w:r>
          </w:p>
        </w:tc>
        <w:tc>
          <w:tcPr>
            <w:tcW w:type="dxa" w:w="3408"/>
          </w:tcPr>
          <w:p>
            <w:r>
              <w:t>Cloudflare</w:t>
            </w:r>
          </w:p>
        </w:tc>
        <w:tc>
          <w:tcPr>
            <w:tcW w:type="dxa" w:w="3408"/>
          </w:tcPr>
          <w:p>
            <w:r>
              <w:t>Implement / verify equivalent capability</w:t>
            </w:r>
          </w:p>
        </w:tc>
      </w:tr>
      <w:tr>
        <w:tc>
          <w:tcPr>
            <w:tcW w:type="dxa" w:w="3408"/>
          </w:tcPr>
          <w:p>
            <w:r>
              <w:t>35</w:t>
            </w:r>
          </w:p>
        </w:tc>
        <w:tc>
          <w:tcPr>
            <w:tcW w:type="dxa" w:w="3408"/>
          </w:tcPr>
          <w:p>
            <w:r>
              <w:t>Cockpit</w:t>
            </w:r>
          </w:p>
        </w:tc>
        <w:tc>
          <w:tcPr>
            <w:tcW w:type="dxa" w:w="3408"/>
          </w:tcPr>
          <w:p>
            <w:r>
              <w:t>Implement / verify equivalent capability</w:t>
            </w:r>
          </w:p>
        </w:tc>
      </w:tr>
      <w:tr>
        <w:tc>
          <w:tcPr>
            <w:tcW w:type="dxa" w:w="3408"/>
          </w:tcPr>
          <w:p>
            <w:r>
              <w:t>36</w:t>
            </w:r>
          </w:p>
        </w:tc>
        <w:tc>
          <w:tcPr>
            <w:tcW w:type="dxa" w:w="3408"/>
          </w:tcPr>
          <w:p>
            <w:r>
              <w:t>Coda</w:t>
            </w:r>
          </w:p>
        </w:tc>
        <w:tc>
          <w:tcPr>
            <w:tcW w:type="dxa" w:w="3408"/>
          </w:tcPr>
          <w:p>
            <w:r>
              <w:t>Implement / verify equivalent capability</w:t>
            </w:r>
          </w:p>
        </w:tc>
      </w:tr>
      <w:tr>
        <w:tc>
          <w:tcPr>
            <w:tcW w:type="dxa" w:w="3408"/>
          </w:tcPr>
          <w:p>
            <w:r>
              <w:t>37</w:t>
            </w:r>
          </w:p>
        </w:tc>
        <w:tc>
          <w:tcPr>
            <w:tcW w:type="dxa" w:w="3408"/>
          </w:tcPr>
          <w:p>
            <w:r>
              <w:t>Code</w:t>
            </w:r>
          </w:p>
        </w:tc>
        <w:tc>
          <w:tcPr>
            <w:tcW w:type="dxa" w:w="3408"/>
          </w:tcPr>
          <w:p>
            <w:r>
              <w:t>Implement / verify equivalent capability</w:t>
            </w:r>
          </w:p>
        </w:tc>
      </w:tr>
      <w:tr>
        <w:tc>
          <w:tcPr>
            <w:tcW w:type="dxa" w:w="3408"/>
          </w:tcPr>
          <w:p>
            <w:r>
              <w:t>38</w:t>
            </w:r>
          </w:p>
        </w:tc>
        <w:tc>
          <w:tcPr>
            <w:tcW w:type="dxa" w:w="3408"/>
          </w:tcPr>
          <w:p>
            <w:r>
              <w:t>CoinGecko</w:t>
            </w:r>
          </w:p>
        </w:tc>
        <w:tc>
          <w:tcPr>
            <w:tcW w:type="dxa" w:w="3408"/>
          </w:tcPr>
          <w:p>
            <w:r>
              <w:t>Implement / verify equivalent capability</w:t>
            </w:r>
          </w:p>
        </w:tc>
      </w:tr>
      <w:tr>
        <w:tc>
          <w:tcPr>
            <w:tcW w:type="dxa" w:w="3408"/>
          </w:tcPr>
          <w:p>
            <w:r>
              <w:t>39</w:t>
            </w:r>
          </w:p>
        </w:tc>
        <w:tc>
          <w:tcPr>
            <w:tcW w:type="dxa" w:w="3408"/>
          </w:tcPr>
          <w:p>
            <w:r>
              <w:t>CompareDatasets</w:t>
            </w:r>
          </w:p>
        </w:tc>
        <w:tc>
          <w:tcPr>
            <w:tcW w:type="dxa" w:w="3408"/>
          </w:tcPr>
          <w:p>
            <w:r>
              <w:t>Implement / verify equivalent capability</w:t>
            </w:r>
          </w:p>
        </w:tc>
      </w:tr>
      <w:tr>
        <w:tc>
          <w:tcPr>
            <w:tcW w:type="dxa" w:w="3408"/>
          </w:tcPr>
          <w:p>
            <w:r>
              <w:t>40</w:t>
            </w:r>
          </w:p>
        </w:tc>
        <w:tc>
          <w:tcPr>
            <w:tcW w:type="dxa" w:w="3408"/>
          </w:tcPr>
          <w:p>
            <w:r>
              <w:t>Compression</w:t>
            </w:r>
          </w:p>
        </w:tc>
        <w:tc>
          <w:tcPr>
            <w:tcW w:type="dxa" w:w="3408"/>
          </w:tcPr>
          <w:p>
            <w:r>
              <w:t>Implement / verify equivalent capability</w:t>
            </w:r>
          </w:p>
        </w:tc>
      </w:tr>
      <w:tr>
        <w:tc>
          <w:tcPr>
            <w:tcW w:type="dxa" w:w="3408"/>
          </w:tcPr>
          <w:p>
            <w:r>
              <w:t>41</w:t>
            </w:r>
          </w:p>
        </w:tc>
        <w:tc>
          <w:tcPr>
            <w:tcW w:type="dxa" w:w="3408"/>
          </w:tcPr>
          <w:p>
            <w:r>
              <w:t>Confluence</w:t>
            </w:r>
          </w:p>
        </w:tc>
        <w:tc>
          <w:tcPr>
            <w:tcW w:type="dxa" w:w="3408"/>
          </w:tcPr>
          <w:p>
            <w:r>
              <w:t>Implement / verify equivalent capability</w:t>
            </w:r>
          </w:p>
        </w:tc>
      </w:tr>
      <w:tr>
        <w:tc>
          <w:tcPr>
            <w:tcW w:type="dxa" w:w="3408"/>
          </w:tcPr>
          <w:p>
            <w:r>
              <w:t>42</w:t>
            </w:r>
          </w:p>
        </w:tc>
        <w:tc>
          <w:tcPr>
            <w:tcW w:type="dxa" w:w="3408"/>
          </w:tcPr>
          <w:p>
            <w:r>
              <w:t>Contentful</w:t>
            </w:r>
          </w:p>
        </w:tc>
        <w:tc>
          <w:tcPr>
            <w:tcW w:type="dxa" w:w="3408"/>
          </w:tcPr>
          <w:p>
            <w:r>
              <w:t>Implement / verify equivalent capability</w:t>
            </w:r>
          </w:p>
        </w:tc>
      </w:tr>
      <w:tr>
        <w:tc>
          <w:tcPr>
            <w:tcW w:type="dxa" w:w="3408"/>
          </w:tcPr>
          <w:p>
            <w:r>
              <w:t>43</w:t>
            </w:r>
          </w:p>
        </w:tc>
        <w:tc>
          <w:tcPr>
            <w:tcW w:type="dxa" w:w="3408"/>
          </w:tcPr>
          <w:p>
            <w:r>
              <w:t>ConvertKit</w:t>
            </w:r>
          </w:p>
        </w:tc>
        <w:tc>
          <w:tcPr>
            <w:tcW w:type="dxa" w:w="3408"/>
          </w:tcPr>
          <w:p>
            <w:r>
              <w:t>Implement / verify equivalent capability</w:t>
            </w:r>
          </w:p>
        </w:tc>
      </w:tr>
      <w:tr>
        <w:tc>
          <w:tcPr>
            <w:tcW w:type="dxa" w:w="3408"/>
          </w:tcPr>
          <w:p>
            <w:r>
              <w:t>44</w:t>
            </w:r>
          </w:p>
        </w:tc>
        <w:tc>
          <w:tcPr>
            <w:tcW w:type="dxa" w:w="3408"/>
          </w:tcPr>
          <w:p>
            <w:r>
              <w:t>Copper</w:t>
            </w:r>
          </w:p>
        </w:tc>
        <w:tc>
          <w:tcPr>
            <w:tcW w:type="dxa" w:w="3408"/>
          </w:tcPr>
          <w:p>
            <w:r>
              <w:t>Implement / verify equivalent capability</w:t>
            </w:r>
          </w:p>
        </w:tc>
      </w:tr>
      <w:tr>
        <w:tc>
          <w:tcPr>
            <w:tcW w:type="dxa" w:w="3408"/>
          </w:tcPr>
          <w:p>
            <w:r>
              <w:t>45</w:t>
            </w:r>
          </w:p>
        </w:tc>
        <w:tc>
          <w:tcPr>
            <w:tcW w:type="dxa" w:w="3408"/>
          </w:tcPr>
          <w:p>
            <w:r>
              <w:t>Cortex</w:t>
            </w:r>
          </w:p>
        </w:tc>
        <w:tc>
          <w:tcPr>
            <w:tcW w:type="dxa" w:w="3408"/>
          </w:tcPr>
          <w:p>
            <w:r>
              <w:t>Implement / verify equivalent capability</w:t>
            </w:r>
          </w:p>
        </w:tc>
      </w:tr>
      <w:tr>
        <w:tc>
          <w:tcPr>
            <w:tcW w:type="dxa" w:w="3408"/>
          </w:tcPr>
          <w:p>
            <w:r>
              <w:t>46</w:t>
            </w:r>
          </w:p>
        </w:tc>
        <w:tc>
          <w:tcPr>
            <w:tcW w:type="dxa" w:w="3408"/>
          </w:tcPr>
          <w:p>
            <w:r>
              <w:t>CrateDb</w:t>
            </w:r>
          </w:p>
        </w:tc>
        <w:tc>
          <w:tcPr>
            <w:tcW w:type="dxa" w:w="3408"/>
          </w:tcPr>
          <w:p>
            <w:r>
              <w:t>Implement / verify equivalent capability</w:t>
            </w:r>
          </w:p>
        </w:tc>
      </w:tr>
      <w:tr>
        <w:tc>
          <w:tcPr>
            <w:tcW w:type="dxa" w:w="3408"/>
          </w:tcPr>
          <w:p>
            <w:r>
              <w:t>47</w:t>
            </w:r>
          </w:p>
        </w:tc>
        <w:tc>
          <w:tcPr>
            <w:tcW w:type="dxa" w:w="3408"/>
          </w:tcPr>
          <w:p>
            <w:r>
              <w:t>Cron</w:t>
            </w:r>
          </w:p>
        </w:tc>
        <w:tc>
          <w:tcPr>
            <w:tcW w:type="dxa" w:w="3408"/>
          </w:tcPr>
          <w:p>
            <w:r>
              <w:t>Implement / verify equivalent capability</w:t>
            </w:r>
          </w:p>
        </w:tc>
      </w:tr>
      <w:tr>
        <w:tc>
          <w:tcPr>
            <w:tcW w:type="dxa" w:w="3408"/>
          </w:tcPr>
          <w:p>
            <w:r>
              <w:t>48</w:t>
            </w:r>
          </w:p>
        </w:tc>
        <w:tc>
          <w:tcPr>
            <w:tcW w:type="dxa" w:w="3408"/>
          </w:tcPr>
          <w:p>
            <w:r>
              <w:t>Crypto</w:t>
            </w:r>
          </w:p>
        </w:tc>
        <w:tc>
          <w:tcPr>
            <w:tcW w:type="dxa" w:w="3408"/>
          </w:tcPr>
          <w:p>
            <w:r>
              <w:t>Implement / verify equivalent capability</w:t>
            </w:r>
          </w:p>
        </w:tc>
      </w:tr>
      <w:tr>
        <w:tc>
          <w:tcPr>
            <w:tcW w:type="dxa" w:w="3408"/>
          </w:tcPr>
          <w:p>
            <w:r>
              <w:t>49</w:t>
            </w:r>
          </w:p>
        </w:tc>
        <w:tc>
          <w:tcPr>
            <w:tcW w:type="dxa" w:w="3408"/>
          </w:tcPr>
          <w:p>
            <w:r>
              <w:t>Currents</w:t>
            </w:r>
          </w:p>
        </w:tc>
        <w:tc>
          <w:tcPr>
            <w:tcW w:type="dxa" w:w="3408"/>
          </w:tcPr>
          <w:p>
            <w:r>
              <w:t>Implement / verify equivalent capability</w:t>
            </w:r>
          </w:p>
        </w:tc>
      </w:tr>
      <w:tr>
        <w:tc>
          <w:tcPr>
            <w:tcW w:type="dxa" w:w="3408"/>
          </w:tcPr>
          <w:p>
            <w:r>
              <w:t>50</w:t>
            </w:r>
          </w:p>
        </w:tc>
        <w:tc>
          <w:tcPr>
            <w:tcW w:type="dxa" w:w="3408"/>
          </w:tcPr>
          <w:p>
            <w:r>
              <w:t>CustomerIo</w:t>
            </w:r>
          </w:p>
        </w:tc>
        <w:tc>
          <w:tcPr>
            <w:tcW w:type="dxa" w:w="3408"/>
          </w:tcPr>
          <w:p>
            <w:r>
              <w:t>Implement / verify equivalent capability</w:t>
            </w:r>
          </w:p>
        </w:tc>
      </w:tr>
      <w:tr>
        <w:tc>
          <w:tcPr>
            <w:tcW w:type="dxa" w:w="3408"/>
          </w:tcPr>
          <w:p>
            <w:r>
              <w:t>51</w:t>
            </w:r>
          </w:p>
        </w:tc>
        <w:tc>
          <w:tcPr>
            <w:tcW w:type="dxa" w:w="3408"/>
          </w:tcPr>
          <w:p>
            <w:r>
              <w:t>DataTable</w:t>
            </w:r>
          </w:p>
        </w:tc>
        <w:tc>
          <w:tcPr>
            <w:tcW w:type="dxa" w:w="3408"/>
          </w:tcPr>
          <w:p>
            <w:r>
              <w:t>Implement / verify equivalent capability</w:t>
            </w:r>
          </w:p>
        </w:tc>
      </w:tr>
      <w:tr>
        <w:tc>
          <w:tcPr>
            <w:tcW w:type="dxa" w:w="3408"/>
          </w:tcPr>
          <w:p>
            <w:r>
              <w:t>52</w:t>
            </w:r>
          </w:p>
        </w:tc>
        <w:tc>
          <w:tcPr>
            <w:tcW w:type="dxa" w:w="3408"/>
          </w:tcPr>
          <w:p>
            <w:r>
              <w:t>Databricks</w:t>
            </w:r>
          </w:p>
        </w:tc>
        <w:tc>
          <w:tcPr>
            <w:tcW w:type="dxa" w:w="3408"/>
          </w:tcPr>
          <w:p>
            <w:r>
              <w:t>Implement / verify equivalent capability</w:t>
            </w:r>
          </w:p>
        </w:tc>
      </w:tr>
      <w:tr>
        <w:tc>
          <w:tcPr>
            <w:tcW w:type="dxa" w:w="3408"/>
          </w:tcPr>
          <w:p>
            <w:r>
              <w:t>53</w:t>
            </w:r>
          </w:p>
        </w:tc>
        <w:tc>
          <w:tcPr>
            <w:tcW w:type="dxa" w:w="3408"/>
          </w:tcPr>
          <w:p>
            <w:r>
              <w:t>DateTime</w:t>
            </w:r>
          </w:p>
        </w:tc>
        <w:tc>
          <w:tcPr>
            <w:tcW w:type="dxa" w:w="3408"/>
          </w:tcPr>
          <w:p>
            <w:r>
              <w:t>Implement / verify equivalent capability</w:t>
            </w:r>
          </w:p>
        </w:tc>
      </w:tr>
      <w:tr>
        <w:tc>
          <w:tcPr>
            <w:tcW w:type="dxa" w:w="3408"/>
          </w:tcPr>
          <w:p>
            <w:r>
              <w:t>54</w:t>
            </w:r>
          </w:p>
        </w:tc>
        <w:tc>
          <w:tcPr>
            <w:tcW w:type="dxa" w:w="3408"/>
          </w:tcPr>
          <w:p>
            <w:r>
              <w:t>DebugHelper</w:t>
            </w:r>
          </w:p>
        </w:tc>
        <w:tc>
          <w:tcPr>
            <w:tcW w:type="dxa" w:w="3408"/>
          </w:tcPr>
          <w:p>
            <w:r>
              <w:t>Implement / verify equivalent capability</w:t>
            </w:r>
          </w:p>
        </w:tc>
      </w:tr>
      <w:tr>
        <w:tc>
          <w:tcPr>
            <w:tcW w:type="dxa" w:w="3408"/>
          </w:tcPr>
          <w:p>
            <w:r>
              <w:t>55</w:t>
            </w:r>
          </w:p>
        </w:tc>
        <w:tc>
          <w:tcPr>
            <w:tcW w:type="dxa" w:w="3408"/>
          </w:tcPr>
          <w:p>
            <w:r>
              <w:t>DeepL</w:t>
            </w:r>
          </w:p>
        </w:tc>
        <w:tc>
          <w:tcPr>
            <w:tcW w:type="dxa" w:w="3408"/>
          </w:tcPr>
          <w:p>
            <w:r>
              <w:t>Implement / verify equivalent capability</w:t>
            </w:r>
          </w:p>
        </w:tc>
      </w:tr>
      <w:tr>
        <w:tc>
          <w:tcPr>
            <w:tcW w:type="dxa" w:w="3408"/>
          </w:tcPr>
          <w:p>
            <w:r>
              <w:t>56</w:t>
            </w:r>
          </w:p>
        </w:tc>
        <w:tc>
          <w:tcPr>
            <w:tcW w:type="dxa" w:w="3408"/>
          </w:tcPr>
          <w:p>
            <w:r>
              <w:t>Demio</w:t>
            </w:r>
          </w:p>
        </w:tc>
        <w:tc>
          <w:tcPr>
            <w:tcW w:type="dxa" w:w="3408"/>
          </w:tcPr>
          <w:p>
            <w:r>
              <w:t>Implement / verify equivalent capability</w:t>
            </w:r>
          </w:p>
        </w:tc>
      </w:tr>
      <w:tr>
        <w:tc>
          <w:tcPr>
            <w:tcW w:type="dxa" w:w="3408"/>
          </w:tcPr>
          <w:p>
            <w:r>
              <w:t>57</w:t>
            </w:r>
          </w:p>
        </w:tc>
        <w:tc>
          <w:tcPr>
            <w:tcW w:type="dxa" w:w="3408"/>
          </w:tcPr>
          <w:p>
            <w:r>
              <w:t>Dhl</w:t>
            </w:r>
          </w:p>
        </w:tc>
        <w:tc>
          <w:tcPr>
            <w:tcW w:type="dxa" w:w="3408"/>
          </w:tcPr>
          <w:p>
            <w:r>
              <w:t>Implement / verify equivalent capability</w:t>
            </w:r>
          </w:p>
        </w:tc>
      </w:tr>
      <w:tr>
        <w:tc>
          <w:tcPr>
            <w:tcW w:type="dxa" w:w="3408"/>
          </w:tcPr>
          <w:p>
            <w:r>
              <w:t>58</w:t>
            </w:r>
          </w:p>
        </w:tc>
        <w:tc>
          <w:tcPr>
            <w:tcW w:type="dxa" w:w="3408"/>
          </w:tcPr>
          <w:p>
            <w:r>
              <w:t>Discord</w:t>
            </w:r>
          </w:p>
        </w:tc>
        <w:tc>
          <w:tcPr>
            <w:tcW w:type="dxa" w:w="3408"/>
          </w:tcPr>
          <w:p>
            <w:r>
              <w:t>Implement / verify equivalent capability</w:t>
            </w:r>
          </w:p>
        </w:tc>
      </w:tr>
      <w:tr>
        <w:tc>
          <w:tcPr>
            <w:tcW w:type="dxa" w:w="3408"/>
          </w:tcPr>
          <w:p>
            <w:r>
              <w:t>59</w:t>
            </w:r>
          </w:p>
        </w:tc>
        <w:tc>
          <w:tcPr>
            <w:tcW w:type="dxa" w:w="3408"/>
          </w:tcPr>
          <w:p>
            <w:r>
              <w:t>Discourse</w:t>
            </w:r>
          </w:p>
        </w:tc>
        <w:tc>
          <w:tcPr>
            <w:tcW w:type="dxa" w:w="3408"/>
          </w:tcPr>
          <w:p>
            <w:r>
              <w:t>Implement / verify equivalent capability</w:t>
            </w:r>
          </w:p>
        </w:tc>
      </w:tr>
      <w:tr>
        <w:tc>
          <w:tcPr>
            <w:tcW w:type="dxa" w:w="3408"/>
          </w:tcPr>
          <w:p>
            <w:r>
              <w:t>60</w:t>
            </w:r>
          </w:p>
        </w:tc>
        <w:tc>
          <w:tcPr>
            <w:tcW w:type="dxa" w:w="3408"/>
          </w:tcPr>
          <w:p>
            <w:r>
              <w:t>Disqus</w:t>
            </w:r>
          </w:p>
        </w:tc>
        <w:tc>
          <w:tcPr>
            <w:tcW w:type="dxa" w:w="3408"/>
          </w:tcPr>
          <w:p>
            <w:r>
              <w:t>Implement / verify equivalent capability</w:t>
            </w:r>
          </w:p>
        </w:tc>
      </w:tr>
      <w:tr>
        <w:tc>
          <w:tcPr>
            <w:tcW w:type="dxa" w:w="3408"/>
          </w:tcPr>
          <w:p>
            <w:r>
              <w:t>61</w:t>
            </w:r>
          </w:p>
        </w:tc>
        <w:tc>
          <w:tcPr>
            <w:tcW w:type="dxa" w:w="3408"/>
          </w:tcPr>
          <w:p>
            <w:r>
              <w:t>Drift</w:t>
            </w:r>
          </w:p>
        </w:tc>
        <w:tc>
          <w:tcPr>
            <w:tcW w:type="dxa" w:w="3408"/>
          </w:tcPr>
          <w:p>
            <w:r>
              <w:t>Implement / verify equivalent capability</w:t>
            </w:r>
          </w:p>
        </w:tc>
      </w:tr>
      <w:tr>
        <w:tc>
          <w:tcPr>
            <w:tcW w:type="dxa" w:w="3408"/>
          </w:tcPr>
          <w:p>
            <w:r>
              <w:t>62</w:t>
            </w:r>
          </w:p>
        </w:tc>
        <w:tc>
          <w:tcPr>
            <w:tcW w:type="dxa" w:w="3408"/>
          </w:tcPr>
          <w:p>
            <w:r>
              <w:t>Dropbox</w:t>
            </w:r>
          </w:p>
        </w:tc>
        <w:tc>
          <w:tcPr>
            <w:tcW w:type="dxa" w:w="3408"/>
          </w:tcPr>
          <w:p>
            <w:r>
              <w:t>Implement / verify equivalent capability</w:t>
            </w:r>
          </w:p>
        </w:tc>
      </w:tr>
      <w:tr>
        <w:tc>
          <w:tcPr>
            <w:tcW w:type="dxa" w:w="3408"/>
          </w:tcPr>
          <w:p>
            <w:r>
              <w:t>63</w:t>
            </w:r>
          </w:p>
        </w:tc>
        <w:tc>
          <w:tcPr>
            <w:tcW w:type="dxa" w:w="3408"/>
          </w:tcPr>
          <w:p>
            <w:r>
              <w:t>Dropcontact</w:t>
            </w:r>
          </w:p>
        </w:tc>
        <w:tc>
          <w:tcPr>
            <w:tcW w:type="dxa" w:w="3408"/>
          </w:tcPr>
          <w:p>
            <w:r>
              <w:t>Implement / verify equivalent capability</w:t>
            </w:r>
          </w:p>
        </w:tc>
      </w:tr>
      <w:tr>
        <w:tc>
          <w:tcPr>
            <w:tcW w:type="dxa" w:w="3408"/>
          </w:tcPr>
          <w:p>
            <w:r>
              <w:t>64</w:t>
            </w:r>
          </w:p>
        </w:tc>
        <w:tc>
          <w:tcPr>
            <w:tcW w:type="dxa" w:w="3408"/>
          </w:tcPr>
          <w:p>
            <w:r>
              <w:t>DynamicCredentialCheck</w:t>
            </w:r>
          </w:p>
        </w:tc>
        <w:tc>
          <w:tcPr>
            <w:tcW w:type="dxa" w:w="3408"/>
          </w:tcPr>
          <w:p>
            <w:r>
              <w:t>Implement / verify equivalent capability</w:t>
            </w:r>
          </w:p>
        </w:tc>
      </w:tr>
      <w:tr>
        <w:tc>
          <w:tcPr>
            <w:tcW w:type="dxa" w:w="3408"/>
          </w:tcPr>
          <w:p>
            <w:r>
              <w:t>65</w:t>
            </w:r>
          </w:p>
        </w:tc>
        <w:tc>
          <w:tcPr>
            <w:tcW w:type="dxa" w:w="3408"/>
          </w:tcPr>
          <w:p>
            <w:r>
              <w:t>E2eTest</w:t>
            </w:r>
          </w:p>
        </w:tc>
        <w:tc>
          <w:tcPr>
            <w:tcW w:type="dxa" w:w="3408"/>
          </w:tcPr>
          <w:p>
            <w:r>
              <w:t>Implement / verify equivalent capability</w:t>
            </w:r>
          </w:p>
        </w:tc>
      </w:tr>
      <w:tr>
        <w:tc>
          <w:tcPr>
            <w:tcW w:type="dxa" w:w="3408"/>
          </w:tcPr>
          <w:p>
            <w:r>
              <w:t>66</w:t>
            </w:r>
          </w:p>
        </w:tc>
        <w:tc>
          <w:tcPr>
            <w:tcW w:type="dxa" w:w="3408"/>
          </w:tcPr>
          <w:p>
            <w:r>
              <w:t>ERPNext</w:t>
            </w:r>
          </w:p>
        </w:tc>
        <w:tc>
          <w:tcPr>
            <w:tcW w:type="dxa" w:w="3408"/>
          </w:tcPr>
          <w:p>
            <w:r>
              <w:t>Implement / verify equivalent capability</w:t>
            </w:r>
          </w:p>
        </w:tc>
      </w:tr>
      <w:tr>
        <w:tc>
          <w:tcPr>
            <w:tcW w:type="dxa" w:w="3408"/>
          </w:tcPr>
          <w:p>
            <w:r>
              <w:t>67</w:t>
            </w:r>
          </w:p>
        </w:tc>
        <w:tc>
          <w:tcPr>
            <w:tcW w:type="dxa" w:w="3408"/>
          </w:tcPr>
          <w:p>
            <w:r>
              <w:t>EditImage</w:t>
            </w:r>
          </w:p>
        </w:tc>
        <w:tc>
          <w:tcPr>
            <w:tcW w:type="dxa" w:w="3408"/>
          </w:tcPr>
          <w:p>
            <w:r>
              <w:t>Implement / verify equivalent capability</w:t>
            </w:r>
          </w:p>
        </w:tc>
      </w:tr>
      <w:tr>
        <w:tc>
          <w:tcPr>
            <w:tcW w:type="dxa" w:w="3408"/>
          </w:tcPr>
          <w:p>
            <w:r>
              <w:t>68</w:t>
            </w:r>
          </w:p>
        </w:tc>
        <w:tc>
          <w:tcPr>
            <w:tcW w:type="dxa" w:w="3408"/>
          </w:tcPr>
          <w:p>
            <w:r>
              <w:t>Egoi</w:t>
            </w:r>
          </w:p>
        </w:tc>
        <w:tc>
          <w:tcPr>
            <w:tcW w:type="dxa" w:w="3408"/>
          </w:tcPr>
          <w:p>
            <w:r>
              <w:t>Implement / verify equivalent capability</w:t>
            </w:r>
          </w:p>
        </w:tc>
      </w:tr>
      <w:tr>
        <w:tc>
          <w:tcPr>
            <w:tcW w:type="dxa" w:w="3408"/>
          </w:tcPr>
          <w:p>
            <w:r>
              <w:t>69</w:t>
            </w:r>
          </w:p>
        </w:tc>
        <w:tc>
          <w:tcPr>
            <w:tcW w:type="dxa" w:w="3408"/>
          </w:tcPr>
          <w:p>
            <w:r>
              <w:t>Elastic</w:t>
            </w:r>
          </w:p>
        </w:tc>
        <w:tc>
          <w:tcPr>
            <w:tcW w:type="dxa" w:w="3408"/>
          </w:tcPr>
          <w:p>
            <w:r>
              <w:t>Implement / verify equivalent capability</w:t>
            </w:r>
          </w:p>
        </w:tc>
      </w:tr>
      <w:tr>
        <w:tc>
          <w:tcPr>
            <w:tcW w:type="dxa" w:w="3408"/>
          </w:tcPr>
          <w:p>
            <w:r>
              <w:t>70</w:t>
            </w:r>
          </w:p>
        </w:tc>
        <w:tc>
          <w:tcPr>
            <w:tcW w:type="dxa" w:w="3408"/>
          </w:tcPr>
          <w:p>
            <w:r>
              <w:t>EmailReadImap</w:t>
            </w:r>
          </w:p>
        </w:tc>
        <w:tc>
          <w:tcPr>
            <w:tcW w:type="dxa" w:w="3408"/>
          </w:tcPr>
          <w:p>
            <w:r>
              <w:t>Implement / verify equivalent capability</w:t>
            </w:r>
          </w:p>
        </w:tc>
      </w:tr>
      <w:tr>
        <w:tc>
          <w:tcPr>
            <w:tcW w:type="dxa" w:w="3408"/>
          </w:tcPr>
          <w:p>
            <w:r>
              <w:t>71</w:t>
            </w:r>
          </w:p>
        </w:tc>
        <w:tc>
          <w:tcPr>
            <w:tcW w:type="dxa" w:w="3408"/>
          </w:tcPr>
          <w:p>
            <w:r>
              <w:t>EmailSend</w:t>
            </w:r>
          </w:p>
        </w:tc>
        <w:tc>
          <w:tcPr>
            <w:tcW w:type="dxa" w:w="3408"/>
          </w:tcPr>
          <w:p>
            <w:r>
              <w:t>Implement / verify equivalent capability</w:t>
            </w:r>
          </w:p>
        </w:tc>
      </w:tr>
      <w:tr>
        <w:tc>
          <w:tcPr>
            <w:tcW w:type="dxa" w:w="3408"/>
          </w:tcPr>
          <w:p>
            <w:r>
              <w:t>72</w:t>
            </w:r>
          </w:p>
        </w:tc>
        <w:tc>
          <w:tcPr>
            <w:tcW w:type="dxa" w:w="3408"/>
          </w:tcPr>
          <w:p>
            <w:r>
              <w:t>Emelia</w:t>
            </w:r>
          </w:p>
        </w:tc>
        <w:tc>
          <w:tcPr>
            <w:tcW w:type="dxa" w:w="3408"/>
          </w:tcPr>
          <w:p>
            <w:r>
              <w:t>Implement / verify equivalent capability</w:t>
            </w:r>
          </w:p>
        </w:tc>
      </w:tr>
      <w:tr>
        <w:tc>
          <w:tcPr>
            <w:tcW w:type="dxa" w:w="3408"/>
          </w:tcPr>
          <w:p>
            <w:r>
              <w:t>73</w:t>
            </w:r>
          </w:p>
        </w:tc>
        <w:tc>
          <w:tcPr>
            <w:tcW w:type="dxa" w:w="3408"/>
          </w:tcPr>
          <w:p>
            <w:r>
              <w:t>ErrorTrigger</w:t>
            </w:r>
          </w:p>
        </w:tc>
        <w:tc>
          <w:tcPr>
            <w:tcW w:type="dxa" w:w="3408"/>
          </w:tcPr>
          <w:p>
            <w:r>
              <w:t>Implement / verify equivalent capability</w:t>
            </w:r>
          </w:p>
        </w:tc>
      </w:tr>
      <w:tr>
        <w:tc>
          <w:tcPr>
            <w:tcW w:type="dxa" w:w="3408"/>
          </w:tcPr>
          <w:p>
            <w:r>
              <w:t>74</w:t>
            </w:r>
          </w:p>
        </w:tc>
        <w:tc>
          <w:tcPr>
            <w:tcW w:type="dxa" w:w="3408"/>
          </w:tcPr>
          <w:p>
            <w:r>
              <w:t>Evaluation</w:t>
            </w:r>
          </w:p>
        </w:tc>
        <w:tc>
          <w:tcPr>
            <w:tcW w:type="dxa" w:w="3408"/>
          </w:tcPr>
          <w:p>
            <w:r>
              <w:t>Implement / verify equivalent capability</w:t>
            </w:r>
          </w:p>
        </w:tc>
      </w:tr>
      <w:tr>
        <w:tc>
          <w:tcPr>
            <w:tcW w:type="dxa" w:w="3408"/>
          </w:tcPr>
          <w:p>
            <w:r>
              <w:t>75</w:t>
            </w:r>
          </w:p>
        </w:tc>
        <w:tc>
          <w:tcPr>
            <w:tcW w:type="dxa" w:w="3408"/>
          </w:tcPr>
          <w:p>
            <w:r>
              <w:t>Eventbrite</w:t>
            </w:r>
          </w:p>
        </w:tc>
        <w:tc>
          <w:tcPr>
            <w:tcW w:type="dxa" w:w="3408"/>
          </w:tcPr>
          <w:p>
            <w:r>
              <w:t>Implement / verify equivalent capability</w:t>
            </w:r>
          </w:p>
        </w:tc>
      </w:tr>
      <w:tr>
        <w:tc>
          <w:tcPr>
            <w:tcW w:type="dxa" w:w="3408"/>
          </w:tcPr>
          <w:p>
            <w:r>
              <w:t>76</w:t>
            </w:r>
          </w:p>
        </w:tc>
        <w:tc>
          <w:tcPr>
            <w:tcW w:type="dxa" w:w="3408"/>
          </w:tcPr>
          <w:p>
            <w:r>
              <w:t>ExecuteCommand</w:t>
            </w:r>
          </w:p>
        </w:tc>
        <w:tc>
          <w:tcPr>
            <w:tcW w:type="dxa" w:w="3408"/>
          </w:tcPr>
          <w:p>
            <w:r>
              <w:t>Implement / verify equivalent capability</w:t>
            </w:r>
          </w:p>
        </w:tc>
      </w:tr>
      <w:tr>
        <w:tc>
          <w:tcPr>
            <w:tcW w:type="dxa" w:w="3408"/>
          </w:tcPr>
          <w:p>
            <w:r>
              <w:t>77</w:t>
            </w:r>
          </w:p>
        </w:tc>
        <w:tc>
          <w:tcPr>
            <w:tcW w:type="dxa" w:w="3408"/>
          </w:tcPr>
          <w:p>
            <w:r>
              <w:t>ExecuteWorkflow</w:t>
            </w:r>
          </w:p>
        </w:tc>
        <w:tc>
          <w:tcPr>
            <w:tcW w:type="dxa" w:w="3408"/>
          </w:tcPr>
          <w:p>
            <w:r>
              <w:t>Implement / verify equivalent capability</w:t>
            </w:r>
          </w:p>
        </w:tc>
      </w:tr>
      <w:tr>
        <w:tc>
          <w:tcPr>
            <w:tcW w:type="dxa" w:w="3408"/>
          </w:tcPr>
          <w:p>
            <w:r>
              <w:t>78</w:t>
            </w:r>
          </w:p>
        </w:tc>
        <w:tc>
          <w:tcPr>
            <w:tcW w:type="dxa" w:w="3408"/>
          </w:tcPr>
          <w:p>
            <w:r>
              <w:t>ExecutionData</w:t>
            </w:r>
          </w:p>
        </w:tc>
        <w:tc>
          <w:tcPr>
            <w:tcW w:type="dxa" w:w="3408"/>
          </w:tcPr>
          <w:p>
            <w:r>
              <w:t>Implement / verify equivalent capability</w:t>
            </w:r>
          </w:p>
        </w:tc>
      </w:tr>
      <w:tr>
        <w:tc>
          <w:tcPr>
            <w:tcW w:type="dxa" w:w="3408"/>
          </w:tcPr>
          <w:p>
            <w:r>
              <w:t>79</w:t>
            </w:r>
          </w:p>
        </w:tc>
        <w:tc>
          <w:tcPr>
            <w:tcW w:type="dxa" w:w="3408"/>
          </w:tcPr>
          <w:p>
            <w:r>
              <w:t>Facebook</w:t>
            </w:r>
          </w:p>
        </w:tc>
        <w:tc>
          <w:tcPr>
            <w:tcW w:type="dxa" w:w="3408"/>
          </w:tcPr>
          <w:p>
            <w:r>
              <w:t>Implement / verify equivalent capability</w:t>
            </w:r>
          </w:p>
        </w:tc>
      </w:tr>
      <w:tr>
        <w:tc>
          <w:tcPr>
            <w:tcW w:type="dxa" w:w="3408"/>
          </w:tcPr>
          <w:p>
            <w:r>
              <w:t>80</w:t>
            </w:r>
          </w:p>
        </w:tc>
        <w:tc>
          <w:tcPr>
            <w:tcW w:type="dxa" w:w="3408"/>
          </w:tcPr>
          <w:p>
            <w:r>
              <w:t>FacebookLeadAds</w:t>
            </w:r>
          </w:p>
        </w:tc>
        <w:tc>
          <w:tcPr>
            <w:tcW w:type="dxa" w:w="3408"/>
          </w:tcPr>
          <w:p>
            <w:r>
              <w:t>Implement / verify equivalent capability</w:t>
            </w:r>
          </w:p>
        </w:tc>
      </w:tr>
      <w:tr>
        <w:tc>
          <w:tcPr>
            <w:tcW w:type="dxa" w:w="3408"/>
          </w:tcPr>
          <w:p>
            <w:r>
              <w:t>81</w:t>
            </w:r>
          </w:p>
        </w:tc>
        <w:tc>
          <w:tcPr>
            <w:tcW w:type="dxa" w:w="3408"/>
          </w:tcPr>
          <w:p>
            <w:r>
              <w:t>Figma</w:t>
            </w:r>
          </w:p>
        </w:tc>
        <w:tc>
          <w:tcPr>
            <w:tcW w:type="dxa" w:w="3408"/>
          </w:tcPr>
          <w:p>
            <w:r>
              <w:t>Implement / verify equivalent capability</w:t>
            </w:r>
          </w:p>
        </w:tc>
      </w:tr>
      <w:tr>
        <w:tc>
          <w:tcPr>
            <w:tcW w:type="dxa" w:w="3408"/>
          </w:tcPr>
          <w:p>
            <w:r>
              <w:t>82</w:t>
            </w:r>
          </w:p>
        </w:tc>
        <w:tc>
          <w:tcPr>
            <w:tcW w:type="dxa" w:w="3408"/>
          </w:tcPr>
          <w:p>
            <w:r>
              <w:t>FileMaker</w:t>
            </w:r>
          </w:p>
        </w:tc>
        <w:tc>
          <w:tcPr>
            <w:tcW w:type="dxa" w:w="3408"/>
          </w:tcPr>
          <w:p>
            <w:r>
              <w:t>Implement / verify equivalent capability</w:t>
            </w:r>
          </w:p>
        </w:tc>
      </w:tr>
      <w:tr>
        <w:tc>
          <w:tcPr>
            <w:tcW w:type="dxa" w:w="3408"/>
          </w:tcPr>
          <w:p>
            <w:r>
              <w:t>83</w:t>
            </w:r>
          </w:p>
        </w:tc>
        <w:tc>
          <w:tcPr>
            <w:tcW w:type="dxa" w:w="3408"/>
          </w:tcPr>
          <w:p>
            <w:r>
              <w:t>Files</w:t>
            </w:r>
          </w:p>
        </w:tc>
        <w:tc>
          <w:tcPr>
            <w:tcW w:type="dxa" w:w="3408"/>
          </w:tcPr>
          <w:p>
            <w:r>
              <w:t>Implement / verify equivalent capability</w:t>
            </w:r>
          </w:p>
        </w:tc>
      </w:tr>
      <w:tr>
        <w:tc>
          <w:tcPr>
            <w:tcW w:type="dxa" w:w="3408"/>
          </w:tcPr>
          <w:p>
            <w:r>
              <w:t>84</w:t>
            </w:r>
          </w:p>
        </w:tc>
        <w:tc>
          <w:tcPr>
            <w:tcW w:type="dxa" w:w="3408"/>
          </w:tcPr>
          <w:p>
            <w:r>
              <w:t>Filter</w:t>
            </w:r>
          </w:p>
        </w:tc>
        <w:tc>
          <w:tcPr>
            <w:tcW w:type="dxa" w:w="3408"/>
          </w:tcPr>
          <w:p>
            <w:r>
              <w:t>Implement / verify equivalent capability</w:t>
            </w:r>
          </w:p>
        </w:tc>
      </w:tr>
      <w:tr>
        <w:tc>
          <w:tcPr>
            <w:tcW w:type="dxa" w:w="3408"/>
          </w:tcPr>
          <w:p>
            <w:r>
              <w:t>85</w:t>
            </w:r>
          </w:p>
        </w:tc>
        <w:tc>
          <w:tcPr>
            <w:tcW w:type="dxa" w:w="3408"/>
          </w:tcPr>
          <w:p>
            <w:r>
              <w:t>Flow</w:t>
            </w:r>
          </w:p>
        </w:tc>
        <w:tc>
          <w:tcPr>
            <w:tcW w:type="dxa" w:w="3408"/>
          </w:tcPr>
          <w:p>
            <w:r>
              <w:t>Implement / verify equivalent capability</w:t>
            </w:r>
          </w:p>
        </w:tc>
      </w:tr>
      <w:tr>
        <w:tc>
          <w:tcPr>
            <w:tcW w:type="dxa" w:w="3408"/>
          </w:tcPr>
          <w:p>
            <w:r>
              <w:t>86</w:t>
            </w:r>
          </w:p>
        </w:tc>
        <w:tc>
          <w:tcPr>
            <w:tcW w:type="dxa" w:w="3408"/>
          </w:tcPr>
          <w:p>
            <w:r>
              <w:t>Form</w:t>
            </w:r>
          </w:p>
        </w:tc>
        <w:tc>
          <w:tcPr>
            <w:tcW w:type="dxa" w:w="3408"/>
          </w:tcPr>
          <w:p>
            <w:r>
              <w:t>Implement / verify equivalent capability</w:t>
            </w:r>
          </w:p>
        </w:tc>
      </w:tr>
      <w:tr>
        <w:tc>
          <w:tcPr>
            <w:tcW w:type="dxa" w:w="3408"/>
          </w:tcPr>
          <w:p>
            <w:r>
              <w:t>87</w:t>
            </w:r>
          </w:p>
        </w:tc>
        <w:tc>
          <w:tcPr>
            <w:tcW w:type="dxa" w:w="3408"/>
          </w:tcPr>
          <w:p>
            <w:r>
              <w:t>FormIo</w:t>
            </w:r>
          </w:p>
        </w:tc>
        <w:tc>
          <w:tcPr>
            <w:tcW w:type="dxa" w:w="3408"/>
          </w:tcPr>
          <w:p>
            <w:r>
              <w:t>Implement / verify equivalent capability</w:t>
            </w:r>
          </w:p>
        </w:tc>
      </w:tr>
      <w:tr>
        <w:tc>
          <w:tcPr>
            <w:tcW w:type="dxa" w:w="3408"/>
          </w:tcPr>
          <w:p>
            <w:r>
              <w:t>88</w:t>
            </w:r>
          </w:p>
        </w:tc>
        <w:tc>
          <w:tcPr>
            <w:tcW w:type="dxa" w:w="3408"/>
          </w:tcPr>
          <w:p>
            <w:r>
              <w:t>Formstack</w:t>
            </w:r>
          </w:p>
        </w:tc>
        <w:tc>
          <w:tcPr>
            <w:tcW w:type="dxa" w:w="3408"/>
          </w:tcPr>
          <w:p>
            <w:r>
              <w:t>Implement / verify equivalent capability</w:t>
            </w:r>
          </w:p>
        </w:tc>
      </w:tr>
      <w:tr>
        <w:tc>
          <w:tcPr>
            <w:tcW w:type="dxa" w:w="3408"/>
          </w:tcPr>
          <w:p>
            <w:r>
              <w:t>89</w:t>
            </w:r>
          </w:p>
        </w:tc>
        <w:tc>
          <w:tcPr>
            <w:tcW w:type="dxa" w:w="3408"/>
          </w:tcPr>
          <w:p>
            <w:r>
              <w:t>Freshdesk</w:t>
            </w:r>
          </w:p>
        </w:tc>
        <w:tc>
          <w:tcPr>
            <w:tcW w:type="dxa" w:w="3408"/>
          </w:tcPr>
          <w:p>
            <w:r>
              <w:t>Implement / verify equivalent capability</w:t>
            </w:r>
          </w:p>
        </w:tc>
      </w:tr>
      <w:tr>
        <w:tc>
          <w:tcPr>
            <w:tcW w:type="dxa" w:w="3408"/>
          </w:tcPr>
          <w:p>
            <w:r>
              <w:t>90</w:t>
            </w:r>
          </w:p>
        </w:tc>
        <w:tc>
          <w:tcPr>
            <w:tcW w:type="dxa" w:w="3408"/>
          </w:tcPr>
          <w:p>
            <w:r>
              <w:t>Freshservice</w:t>
            </w:r>
          </w:p>
        </w:tc>
        <w:tc>
          <w:tcPr>
            <w:tcW w:type="dxa" w:w="3408"/>
          </w:tcPr>
          <w:p>
            <w:r>
              <w:t>Implement / verify equivalent capability</w:t>
            </w:r>
          </w:p>
        </w:tc>
      </w:tr>
      <w:tr>
        <w:tc>
          <w:tcPr>
            <w:tcW w:type="dxa" w:w="3408"/>
          </w:tcPr>
          <w:p>
            <w:r>
              <w:t>91</w:t>
            </w:r>
          </w:p>
        </w:tc>
        <w:tc>
          <w:tcPr>
            <w:tcW w:type="dxa" w:w="3408"/>
          </w:tcPr>
          <w:p>
            <w:r>
              <w:t>FreshworksCrm</w:t>
            </w:r>
          </w:p>
        </w:tc>
        <w:tc>
          <w:tcPr>
            <w:tcW w:type="dxa" w:w="3408"/>
          </w:tcPr>
          <w:p>
            <w:r>
              <w:t>Implement / verify equivalent capability</w:t>
            </w:r>
          </w:p>
        </w:tc>
      </w:tr>
      <w:tr>
        <w:tc>
          <w:tcPr>
            <w:tcW w:type="dxa" w:w="3408"/>
          </w:tcPr>
          <w:p>
            <w:r>
              <w:t>92</w:t>
            </w:r>
          </w:p>
        </w:tc>
        <w:tc>
          <w:tcPr>
            <w:tcW w:type="dxa" w:w="3408"/>
          </w:tcPr>
          <w:p>
            <w:r>
              <w:t>Ftp</w:t>
            </w:r>
          </w:p>
        </w:tc>
        <w:tc>
          <w:tcPr>
            <w:tcW w:type="dxa" w:w="3408"/>
          </w:tcPr>
          <w:p>
            <w:r>
              <w:t>Implement / verify equivalent capability</w:t>
            </w:r>
          </w:p>
        </w:tc>
      </w:tr>
      <w:tr>
        <w:tc>
          <w:tcPr>
            <w:tcW w:type="dxa" w:w="3408"/>
          </w:tcPr>
          <w:p>
            <w:r>
              <w:t>93</w:t>
            </w:r>
          </w:p>
        </w:tc>
        <w:tc>
          <w:tcPr>
            <w:tcW w:type="dxa" w:w="3408"/>
          </w:tcPr>
          <w:p>
            <w:r>
              <w:t>Function</w:t>
            </w:r>
          </w:p>
        </w:tc>
        <w:tc>
          <w:tcPr>
            <w:tcW w:type="dxa" w:w="3408"/>
          </w:tcPr>
          <w:p>
            <w:r>
              <w:t>Implement / verify equivalent capability</w:t>
            </w:r>
          </w:p>
        </w:tc>
      </w:tr>
      <w:tr>
        <w:tc>
          <w:tcPr>
            <w:tcW w:type="dxa" w:w="3408"/>
          </w:tcPr>
          <w:p>
            <w:r>
              <w:t>94</w:t>
            </w:r>
          </w:p>
        </w:tc>
        <w:tc>
          <w:tcPr>
            <w:tcW w:type="dxa" w:w="3408"/>
          </w:tcPr>
          <w:p>
            <w:r>
              <w:t>FunctionItem</w:t>
            </w:r>
          </w:p>
        </w:tc>
        <w:tc>
          <w:tcPr>
            <w:tcW w:type="dxa" w:w="3408"/>
          </w:tcPr>
          <w:p>
            <w:r>
              <w:t>Implement / verify equivalent capability</w:t>
            </w:r>
          </w:p>
        </w:tc>
      </w:tr>
      <w:tr>
        <w:tc>
          <w:tcPr>
            <w:tcW w:type="dxa" w:w="3408"/>
          </w:tcPr>
          <w:p>
            <w:r>
              <w:t>95</w:t>
            </w:r>
          </w:p>
        </w:tc>
        <w:tc>
          <w:tcPr>
            <w:tcW w:type="dxa" w:w="3408"/>
          </w:tcPr>
          <w:p>
            <w:r>
              <w:t>GetResponse</w:t>
            </w:r>
          </w:p>
        </w:tc>
        <w:tc>
          <w:tcPr>
            <w:tcW w:type="dxa" w:w="3408"/>
          </w:tcPr>
          <w:p>
            <w:r>
              <w:t>Implement / verify equivalent capability</w:t>
            </w:r>
          </w:p>
        </w:tc>
      </w:tr>
      <w:tr>
        <w:tc>
          <w:tcPr>
            <w:tcW w:type="dxa" w:w="3408"/>
          </w:tcPr>
          <w:p>
            <w:r>
              <w:t>96</w:t>
            </w:r>
          </w:p>
        </w:tc>
        <w:tc>
          <w:tcPr>
            <w:tcW w:type="dxa" w:w="3408"/>
          </w:tcPr>
          <w:p>
            <w:r>
              <w:t>Ghost</w:t>
            </w:r>
          </w:p>
        </w:tc>
        <w:tc>
          <w:tcPr>
            <w:tcW w:type="dxa" w:w="3408"/>
          </w:tcPr>
          <w:p>
            <w:r>
              <w:t>Implement / verify equivalent capability</w:t>
            </w:r>
          </w:p>
        </w:tc>
      </w:tr>
      <w:tr>
        <w:tc>
          <w:tcPr>
            <w:tcW w:type="dxa" w:w="3408"/>
          </w:tcPr>
          <w:p>
            <w:r>
              <w:t>97</w:t>
            </w:r>
          </w:p>
        </w:tc>
        <w:tc>
          <w:tcPr>
            <w:tcW w:type="dxa" w:w="3408"/>
          </w:tcPr>
          <w:p>
            <w:r>
              <w:t>Git</w:t>
            </w:r>
          </w:p>
        </w:tc>
        <w:tc>
          <w:tcPr>
            <w:tcW w:type="dxa" w:w="3408"/>
          </w:tcPr>
          <w:p>
            <w:r>
              <w:t>Implement / verify equivalent capability</w:t>
            </w:r>
          </w:p>
        </w:tc>
      </w:tr>
      <w:tr>
        <w:tc>
          <w:tcPr>
            <w:tcW w:type="dxa" w:w="3408"/>
          </w:tcPr>
          <w:p>
            <w:r>
              <w:t>98</w:t>
            </w:r>
          </w:p>
        </w:tc>
        <w:tc>
          <w:tcPr>
            <w:tcW w:type="dxa" w:w="3408"/>
          </w:tcPr>
          <w:p>
            <w:r>
              <w:t>Github</w:t>
            </w:r>
          </w:p>
        </w:tc>
        <w:tc>
          <w:tcPr>
            <w:tcW w:type="dxa" w:w="3408"/>
          </w:tcPr>
          <w:p>
            <w:r>
              <w:t>Implement / verify equivalent capability</w:t>
            </w:r>
          </w:p>
        </w:tc>
      </w:tr>
      <w:tr>
        <w:tc>
          <w:tcPr>
            <w:tcW w:type="dxa" w:w="3408"/>
          </w:tcPr>
          <w:p>
            <w:r>
              <w:t>99</w:t>
            </w:r>
          </w:p>
        </w:tc>
        <w:tc>
          <w:tcPr>
            <w:tcW w:type="dxa" w:w="3408"/>
          </w:tcPr>
          <w:p>
            <w:r>
              <w:t>Gitlab</w:t>
            </w:r>
          </w:p>
        </w:tc>
        <w:tc>
          <w:tcPr>
            <w:tcW w:type="dxa" w:w="3408"/>
          </w:tcPr>
          <w:p>
            <w:r>
              <w:t>Implement / verify equivalent capability</w:t>
            </w:r>
          </w:p>
        </w:tc>
      </w:tr>
      <w:tr>
        <w:tc>
          <w:tcPr>
            <w:tcW w:type="dxa" w:w="3408"/>
          </w:tcPr>
          <w:p>
            <w:r>
              <w:t>100</w:t>
            </w:r>
          </w:p>
        </w:tc>
        <w:tc>
          <w:tcPr>
            <w:tcW w:type="dxa" w:w="3408"/>
          </w:tcPr>
          <w:p>
            <w:r>
              <w:t>GoToWebinar</w:t>
            </w:r>
          </w:p>
        </w:tc>
        <w:tc>
          <w:tcPr>
            <w:tcW w:type="dxa" w:w="3408"/>
          </w:tcPr>
          <w:p>
            <w:r>
              <w:t>Implement / verify equivalent capability</w:t>
            </w:r>
          </w:p>
        </w:tc>
      </w:tr>
      <w:tr>
        <w:tc>
          <w:tcPr>
            <w:tcW w:type="dxa" w:w="3408"/>
          </w:tcPr>
          <w:p>
            <w:r>
              <w:t>101</w:t>
            </w:r>
          </w:p>
        </w:tc>
        <w:tc>
          <w:tcPr>
            <w:tcW w:type="dxa" w:w="3408"/>
          </w:tcPr>
          <w:p>
            <w:r>
              <w:t>Gong</w:t>
            </w:r>
          </w:p>
        </w:tc>
        <w:tc>
          <w:tcPr>
            <w:tcW w:type="dxa" w:w="3408"/>
          </w:tcPr>
          <w:p>
            <w:r>
              <w:t>Implement / verify equivalent capability</w:t>
            </w:r>
          </w:p>
        </w:tc>
      </w:tr>
      <w:tr>
        <w:tc>
          <w:tcPr>
            <w:tcW w:type="dxa" w:w="3408"/>
          </w:tcPr>
          <w:p>
            <w:r>
              <w:t>102</w:t>
            </w:r>
          </w:p>
        </w:tc>
        <w:tc>
          <w:tcPr>
            <w:tcW w:type="dxa" w:w="3408"/>
          </w:tcPr>
          <w:p>
            <w:r>
              <w:t>Google</w:t>
            </w:r>
          </w:p>
        </w:tc>
        <w:tc>
          <w:tcPr>
            <w:tcW w:type="dxa" w:w="3408"/>
          </w:tcPr>
          <w:p>
            <w:r>
              <w:t>Implement / verify equivalent capability</w:t>
            </w:r>
          </w:p>
        </w:tc>
      </w:tr>
      <w:tr>
        <w:tc>
          <w:tcPr>
            <w:tcW w:type="dxa" w:w="3408"/>
          </w:tcPr>
          <w:p>
            <w:r>
              <w:t>103</w:t>
            </w:r>
          </w:p>
        </w:tc>
        <w:tc>
          <w:tcPr>
            <w:tcW w:type="dxa" w:w="3408"/>
          </w:tcPr>
          <w:p>
            <w:r>
              <w:t>Gotify</w:t>
            </w:r>
          </w:p>
        </w:tc>
        <w:tc>
          <w:tcPr>
            <w:tcW w:type="dxa" w:w="3408"/>
          </w:tcPr>
          <w:p>
            <w:r>
              <w:t>Implement / verify equivalent capability</w:t>
            </w:r>
          </w:p>
        </w:tc>
      </w:tr>
      <w:tr>
        <w:tc>
          <w:tcPr>
            <w:tcW w:type="dxa" w:w="3408"/>
          </w:tcPr>
          <w:p>
            <w:r>
              <w:t>104</w:t>
            </w:r>
          </w:p>
        </w:tc>
        <w:tc>
          <w:tcPr>
            <w:tcW w:type="dxa" w:w="3408"/>
          </w:tcPr>
          <w:p>
            <w:r>
              <w:t>Grafana</w:t>
            </w:r>
          </w:p>
        </w:tc>
        <w:tc>
          <w:tcPr>
            <w:tcW w:type="dxa" w:w="3408"/>
          </w:tcPr>
          <w:p>
            <w:r>
              <w:t>Implement / verify equivalent capability</w:t>
            </w:r>
          </w:p>
        </w:tc>
      </w:tr>
      <w:tr>
        <w:tc>
          <w:tcPr>
            <w:tcW w:type="dxa" w:w="3408"/>
          </w:tcPr>
          <w:p>
            <w:r>
              <w:t>105</w:t>
            </w:r>
          </w:p>
        </w:tc>
        <w:tc>
          <w:tcPr>
            <w:tcW w:type="dxa" w:w="3408"/>
          </w:tcPr>
          <w:p>
            <w:r>
              <w:t>GraphQL</w:t>
            </w:r>
          </w:p>
        </w:tc>
        <w:tc>
          <w:tcPr>
            <w:tcW w:type="dxa" w:w="3408"/>
          </w:tcPr>
          <w:p>
            <w:r>
              <w:t>Implement / verify equivalent capability</w:t>
            </w:r>
          </w:p>
        </w:tc>
      </w:tr>
      <w:tr>
        <w:tc>
          <w:tcPr>
            <w:tcW w:type="dxa" w:w="3408"/>
          </w:tcPr>
          <w:p>
            <w:r>
              <w:t>106</w:t>
            </w:r>
          </w:p>
        </w:tc>
        <w:tc>
          <w:tcPr>
            <w:tcW w:type="dxa" w:w="3408"/>
          </w:tcPr>
          <w:p>
            <w:r>
              <w:t>Grist</w:t>
            </w:r>
          </w:p>
        </w:tc>
        <w:tc>
          <w:tcPr>
            <w:tcW w:type="dxa" w:w="3408"/>
          </w:tcPr>
          <w:p>
            <w:r>
              <w:t>Implement / verify equivalent capability</w:t>
            </w:r>
          </w:p>
        </w:tc>
      </w:tr>
      <w:tr>
        <w:tc>
          <w:tcPr>
            <w:tcW w:type="dxa" w:w="3408"/>
          </w:tcPr>
          <w:p>
            <w:r>
              <w:t>107</w:t>
            </w:r>
          </w:p>
        </w:tc>
        <w:tc>
          <w:tcPr>
            <w:tcW w:type="dxa" w:w="3408"/>
          </w:tcPr>
          <w:p>
            <w:r>
              <w:t>Gumroad</w:t>
            </w:r>
          </w:p>
        </w:tc>
        <w:tc>
          <w:tcPr>
            <w:tcW w:type="dxa" w:w="3408"/>
          </w:tcPr>
          <w:p>
            <w:r>
              <w:t>Implement / verify equivalent capability</w:t>
            </w:r>
          </w:p>
        </w:tc>
      </w:tr>
      <w:tr>
        <w:tc>
          <w:tcPr>
            <w:tcW w:type="dxa" w:w="3408"/>
          </w:tcPr>
          <w:p>
            <w:r>
              <w:t>108</w:t>
            </w:r>
          </w:p>
        </w:tc>
        <w:tc>
          <w:tcPr>
            <w:tcW w:type="dxa" w:w="3408"/>
          </w:tcPr>
          <w:p>
            <w:r>
              <w:t>HackerNews</w:t>
            </w:r>
          </w:p>
        </w:tc>
        <w:tc>
          <w:tcPr>
            <w:tcW w:type="dxa" w:w="3408"/>
          </w:tcPr>
          <w:p>
            <w:r>
              <w:t>Implement / verify equivalent capability</w:t>
            </w:r>
          </w:p>
        </w:tc>
      </w:tr>
      <w:tr>
        <w:tc>
          <w:tcPr>
            <w:tcW w:type="dxa" w:w="3408"/>
          </w:tcPr>
          <w:p>
            <w:r>
              <w:t>109</w:t>
            </w:r>
          </w:p>
        </w:tc>
        <w:tc>
          <w:tcPr>
            <w:tcW w:type="dxa" w:w="3408"/>
          </w:tcPr>
          <w:p>
            <w:r>
              <w:t>HaloPSA</w:t>
            </w:r>
          </w:p>
        </w:tc>
        <w:tc>
          <w:tcPr>
            <w:tcW w:type="dxa" w:w="3408"/>
          </w:tcPr>
          <w:p>
            <w:r>
              <w:t>Implement / verify equivalent capability</w:t>
            </w:r>
          </w:p>
        </w:tc>
      </w:tr>
      <w:tr>
        <w:tc>
          <w:tcPr>
            <w:tcW w:type="dxa" w:w="3408"/>
          </w:tcPr>
          <w:p>
            <w:r>
              <w:t>110</w:t>
            </w:r>
          </w:p>
        </w:tc>
        <w:tc>
          <w:tcPr>
            <w:tcW w:type="dxa" w:w="3408"/>
          </w:tcPr>
          <w:p>
            <w:r>
              <w:t>Harvest</w:t>
            </w:r>
          </w:p>
        </w:tc>
        <w:tc>
          <w:tcPr>
            <w:tcW w:type="dxa" w:w="3408"/>
          </w:tcPr>
          <w:p>
            <w:r>
              <w:t>Implement / verify equivalent capability</w:t>
            </w:r>
          </w:p>
        </w:tc>
      </w:tr>
      <w:tr>
        <w:tc>
          <w:tcPr>
            <w:tcW w:type="dxa" w:w="3408"/>
          </w:tcPr>
          <w:p>
            <w:r>
              <w:t>111</w:t>
            </w:r>
          </w:p>
        </w:tc>
        <w:tc>
          <w:tcPr>
            <w:tcW w:type="dxa" w:w="3408"/>
          </w:tcPr>
          <w:p>
            <w:r>
              <w:t>HelpScout</w:t>
            </w:r>
          </w:p>
        </w:tc>
        <w:tc>
          <w:tcPr>
            <w:tcW w:type="dxa" w:w="3408"/>
          </w:tcPr>
          <w:p>
            <w:r>
              <w:t>Implement / verify equivalent capability</w:t>
            </w:r>
          </w:p>
        </w:tc>
      </w:tr>
      <w:tr>
        <w:tc>
          <w:tcPr>
            <w:tcW w:type="dxa" w:w="3408"/>
          </w:tcPr>
          <w:p>
            <w:r>
              <w:t>112</w:t>
            </w:r>
          </w:p>
        </w:tc>
        <w:tc>
          <w:tcPr>
            <w:tcW w:type="dxa" w:w="3408"/>
          </w:tcPr>
          <w:p>
            <w:r>
              <w:t>HighLevel</w:t>
            </w:r>
          </w:p>
        </w:tc>
        <w:tc>
          <w:tcPr>
            <w:tcW w:type="dxa" w:w="3408"/>
          </w:tcPr>
          <w:p>
            <w:r>
              <w:t>Implement / verify equivalent capability</w:t>
            </w:r>
          </w:p>
        </w:tc>
      </w:tr>
      <w:tr>
        <w:tc>
          <w:tcPr>
            <w:tcW w:type="dxa" w:w="3408"/>
          </w:tcPr>
          <w:p>
            <w:r>
              <w:t>113</w:t>
            </w:r>
          </w:p>
        </w:tc>
        <w:tc>
          <w:tcPr>
            <w:tcW w:type="dxa" w:w="3408"/>
          </w:tcPr>
          <w:p>
            <w:r>
              <w:t>HomeAssistant</w:t>
            </w:r>
          </w:p>
        </w:tc>
        <w:tc>
          <w:tcPr>
            <w:tcW w:type="dxa" w:w="3408"/>
          </w:tcPr>
          <w:p>
            <w:r>
              <w:t>Implement / verify equivalent capability</w:t>
            </w:r>
          </w:p>
        </w:tc>
      </w:tr>
      <w:tr>
        <w:tc>
          <w:tcPr>
            <w:tcW w:type="dxa" w:w="3408"/>
          </w:tcPr>
          <w:p>
            <w:r>
              <w:t>114</w:t>
            </w:r>
          </w:p>
        </w:tc>
        <w:tc>
          <w:tcPr>
            <w:tcW w:type="dxa" w:w="3408"/>
          </w:tcPr>
          <w:p>
            <w:r>
              <w:t>Html</w:t>
            </w:r>
          </w:p>
        </w:tc>
        <w:tc>
          <w:tcPr>
            <w:tcW w:type="dxa" w:w="3408"/>
          </w:tcPr>
          <w:p>
            <w:r>
              <w:t>Implement / verify equivalent capability</w:t>
            </w:r>
          </w:p>
        </w:tc>
      </w:tr>
      <w:tr>
        <w:tc>
          <w:tcPr>
            <w:tcW w:type="dxa" w:w="3408"/>
          </w:tcPr>
          <w:p>
            <w:r>
              <w:t>115</w:t>
            </w:r>
          </w:p>
        </w:tc>
        <w:tc>
          <w:tcPr>
            <w:tcW w:type="dxa" w:w="3408"/>
          </w:tcPr>
          <w:p>
            <w:r>
              <w:t>HtmlExtract</w:t>
            </w:r>
          </w:p>
        </w:tc>
        <w:tc>
          <w:tcPr>
            <w:tcW w:type="dxa" w:w="3408"/>
          </w:tcPr>
          <w:p>
            <w:r>
              <w:t>Implement / verify equivalent capability</w:t>
            </w:r>
          </w:p>
        </w:tc>
      </w:tr>
      <w:tr>
        <w:tc>
          <w:tcPr>
            <w:tcW w:type="dxa" w:w="3408"/>
          </w:tcPr>
          <w:p>
            <w:r>
              <w:t>116</w:t>
            </w:r>
          </w:p>
        </w:tc>
        <w:tc>
          <w:tcPr>
            <w:tcW w:type="dxa" w:w="3408"/>
          </w:tcPr>
          <w:p>
            <w:r>
              <w:t>HttpRequest</w:t>
            </w:r>
          </w:p>
        </w:tc>
        <w:tc>
          <w:tcPr>
            <w:tcW w:type="dxa" w:w="3408"/>
          </w:tcPr>
          <w:p>
            <w:r>
              <w:t>Implement / verify equivalent capability</w:t>
            </w:r>
          </w:p>
        </w:tc>
      </w:tr>
      <w:tr>
        <w:tc>
          <w:tcPr>
            <w:tcW w:type="dxa" w:w="3408"/>
          </w:tcPr>
          <w:p>
            <w:r>
              <w:t>117</w:t>
            </w:r>
          </w:p>
        </w:tc>
        <w:tc>
          <w:tcPr>
            <w:tcW w:type="dxa" w:w="3408"/>
          </w:tcPr>
          <w:p>
            <w:r>
              <w:t>Hubspot</w:t>
            </w:r>
          </w:p>
        </w:tc>
        <w:tc>
          <w:tcPr>
            <w:tcW w:type="dxa" w:w="3408"/>
          </w:tcPr>
          <w:p>
            <w:r>
              <w:t>Implement / verify equivalent capability</w:t>
            </w:r>
          </w:p>
        </w:tc>
      </w:tr>
      <w:tr>
        <w:tc>
          <w:tcPr>
            <w:tcW w:type="dxa" w:w="3408"/>
          </w:tcPr>
          <w:p>
            <w:r>
              <w:t>118</w:t>
            </w:r>
          </w:p>
        </w:tc>
        <w:tc>
          <w:tcPr>
            <w:tcW w:type="dxa" w:w="3408"/>
          </w:tcPr>
          <w:p>
            <w:r>
              <w:t>HumanticAI</w:t>
            </w:r>
          </w:p>
        </w:tc>
        <w:tc>
          <w:tcPr>
            <w:tcW w:type="dxa" w:w="3408"/>
          </w:tcPr>
          <w:p>
            <w:r>
              <w:t>Implement / verify equivalent capability</w:t>
            </w:r>
          </w:p>
        </w:tc>
      </w:tr>
      <w:tr>
        <w:tc>
          <w:tcPr>
            <w:tcW w:type="dxa" w:w="3408"/>
          </w:tcPr>
          <w:p>
            <w:r>
              <w:t>119</w:t>
            </w:r>
          </w:p>
        </w:tc>
        <w:tc>
          <w:tcPr>
            <w:tcW w:type="dxa" w:w="3408"/>
          </w:tcPr>
          <w:p>
            <w:r>
              <w:t>Hunter</w:t>
            </w:r>
          </w:p>
        </w:tc>
        <w:tc>
          <w:tcPr>
            <w:tcW w:type="dxa" w:w="3408"/>
          </w:tcPr>
          <w:p>
            <w:r>
              <w:t>Implement / verify equivalent capability</w:t>
            </w:r>
          </w:p>
        </w:tc>
      </w:tr>
      <w:tr>
        <w:tc>
          <w:tcPr>
            <w:tcW w:type="dxa" w:w="3408"/>
          </w:tcPr>
          <w:p>
            <w:r>
              <w:t>120</w:t>
            </w:r>
          </w:p>
        </w:tc>
        <w:tc>
          <w:tcPr>
            <w:tcW w:type="dxa" w:w="3408"/>
          </w:tcPr>
          <w:p>
            <w:r>
              <w:t>ICalendar</w:t>
            </w:r>
          </w:p>
        </w:tc>
        <w:tc>
          <w:tcPr>
            <w:tcW w:type="dxa" w:w="3408"/>
          </w:tcPr>
          <w:p>
            <w:r>
              <w:t>Implement / verify equivalent capability</w:t>
            </w:r>
          </w:p>
        </w:tc>
      </w:tr>
      <w:tr>
        <w:tc>
          <w:tcPr>
            <w:tcW w:type="dxa" w:w="3408"/>
          </w:tcPr>
          <w:p>
            <w:r>
              <w:t>121</w:t>
            </w:r>
          </w:p>
        </w:tc>
        <w:tc>
          <w:tcPr>
            <w:tcW w:type="dxa" w:w="3408"/>
          </w:tcPr>
          <w:p>
            <w:r>
              <w:t>If</w:t>
            </w:r>
          </w:p>
        </w:tc>
        <w:tc>
          <w:tcPr>
            <w:tcW w:type="dxa" w:w="3408"/>
          </w:tcPr>
          <w:p>
            <w:r>
              <w:t>Implement / verify equivalent capability</w:t>
            </w:r>
          </w:p>
        </w:tc>
      </w:tr>
      <w:tr>
        <w:tc>
          <w:tcPr>
            <w:tcW w:type="dxa" w:w="3408"/>
          </w:tcPr>
          <w:p>
            <w:r>
              <w:t>122</w:t>
            </w:r>
          </w:p>
        </w:tc>
        <w:tc>
          <w:tcPr>
            <w:tcW w:type="dxa" w:w="3408"/>
          </w:tcPr>
          <w:p>
            <w:r>
              <w:t>Intercom</w:t>
            </w:r>
          </w:p>
        </w:tc>
        <w:tc>
          <w:tcPr>
            <w:tcW w:type="dxa" w:w="3408"/>
          </w:tcPr>
          <w:p>
            <w:r>
              <w:t>Implement / verify equivalent capability</w:t>
            </w:r>
          </w:p>
        </w:tc>
      </w:tr>
      <w:tr>
        <w:tc>
          <w:tcPr>
            <w:tcW w:type="dxa" w:w="3408"/>
          </w:tcPr>
          <w:p>
            <w:r>
              <w:t>123</w:t>
            </w:r>
          </w:p>
        </w:tc>
        <w:tc>
          <w:tcPr>
            <w:tcW w:type="dxa" w:w="3408"/>
          </w:tcPr>
          <w:p>
            <w:r>
              <w:t>Interval</w:t>
            </w:r>
          </w:p>
        </w:tc>
        <w:tc>
          <w:tcPr>
            <w:tcW w:type="dxa" w:w="3408"/>
          </w:tcPr>
          <w:p>
            <w:r>
              <w:t>Implement / verify equivalent capability</w:t>
            </w:r>
          </w:p>
        </w:tc>
      </w:tr>
      <w:tr>
        <w:tc>
          <w:tcPr>
            <w:tcW w:type="dxa" w:w="3408"/>
          </w:tcPr>
          <w:p>
            <w:r>
              <w:t>124</w:t>
            </w:r>
          </w:p>
        </w:tc>
        <w:tc>
          <w:tcPr>
            <w:tcW w:type="dxa" w:w="3408"/>
          </w:tcPr>
          <w:p>
            <w:r>
              <w:t>InvoiceNinja</w:t>
            </w:r>
          </w:p>
        </w:tc>
        <w:tc>
          <w:tcPr>
            <w:tcW w:type="dxa" w:w="3408"/>
          </w:tcPr>
          <w:p>
            <w:r>
              <w:t>Implement / verify equivalent capability</w:t>
            </w:r>
          </w:p>
        </w:tc>
      </w:tr>
      <w:tr>
        <w:tc>
          <w:tcPr>
            <w:tcW w:type="dxa" w:w="3408"/>
          </w:tcPr>
          <w:p>
            <w:r>
              <w:t>125</w:t>
            </w:r>
          </w:p>
        </w:tc>
        <w:tc>
          <w:tcPr>
            <w:tcW w:type="dxa" w:w="3408"/>
          </w:tcPr>
          <w:p>
            <w:r>
              <w:t>ItemLists</w:t>
            </w:r>
          </w:p>
        </w:tc>
        <w:tc>
          <w:tcPr>
            <w:tcW w:type="dxa" w:w="3408"/>
          </w:tcPr>
          <w:p>
            <w:r>
              <w:t>Implement / verify equivalent capability</w:t>
            </w:r>
          </w:p>
        </w:tc>
      </w:tr>
      <w:tr>
        <w:tc>
          <w:tcPr>
            <w:tcW w:type="dxa" w:w="3408"/>
          </w:tcPr>
          <w:p>
            <w:r>
              <w:t>126</w:t>
            </w:r>
          </w:p>
        </w:tc>
        <w:tc>
          <w:tcPr>
            <w:tcW w:type="dxa" w:w="3408"/>
          </w:tcPr>
          <w:p>
            <w:r>
              <w:t>Iterable</w:t>
            </w:r>
          </w:p>
        </w:tc>
        <w:tc>
          <w:tcPr>
            <w:tcW w:type="dxa" w:w="3408"/>
          </w:tcPr>
          <w:p>
            <w:r>
              <w:t>Implement / verify equivalent capability</w:t>
            </w:r>
          </w:p>
        </w:tc>
      </w:tr>
      <w:tr>
        <w:tc>
          <w:tcPr>
            <w:tcW w:type="dxa" w:w="3408"/>
          </w:tcPr>
          <w:p>
            <w:r>
              <w:t>127</w:t>
            </w:r>
          </w:p>
        </w:tc>
        <w:tc>
          <w:tcPr>
            <w:tcW w:type="dxa" w:w="3408"/>
          </w:tcPr>
          <w:p>
            <w:r>
              <w:t>Jenkins</w:t>
            </w:r>
          </w:p>
        </w:tc>
        <w:tc>
          <w:tcPr>
            <w:tcW w:type="dxa" w:w="3408"/>
          </w:tcPr>
          <w:p>
            <w:r>
              <w:t>Implement / verify equivalent capability</w:t>
            </w:r>
          </w:p>
        </w:tc>
      </w:tr>
      <w:tr>
        <w:tc>
          <w:tcPr>
            <w:tcW w:type="dxa" w:w="3408"/>
          </w:tcPr>
          <w:p>
            <w:r>
              <w:t>128</w:t>
            </w:r>
          </w:p>
        </w:tc>
        <w:tc>
          <w:tcPr>
            <w:tcW w:type="dxa" w:w="3408"/>
          </w:tcPr>
          <w:p>
            <w:r>
              <w:t>JinaAI</w:t>
            </w:r>
          </w:p>
        </w:tc>
        <w:tc>
          <w:tcPr>
            <w:tcW w:type="dxa" w:w="3408"/>
          </w:tcPr>
          <w:p>
            <w:r>
              <w:t>Implement / verify equivalent capability</w:t>
            </w:r>
          </w:p>
        </w:tc>
      </w:tr>
      <w:tr>
        <w:tc>
          <w:tcPr>
            <w:tcW w:type="dxa" w:w="3408"/>
          </w:tcPr>
          <w:p>
            <w:r>
              <w:t>129</w:t>
            </w:r>
          </w:p>
        </w:tc>
        <w:tc>
          <w:tcPr>
            <w:tcW w:type="dxa" w:w="3408"/>
          </w:tcPr>
          <w:p>
            <w:r>
              <w:t>Jira</w:t>
            </w:r>
          </w:p>
        </w:tc>
        <w:tc>
          <w:tcPr>
            <w:tcW w:type="dxa" w:w="3408"/>
          </w:tcPr>
          <w:p>
            <w:r>
              <w:t>Implement / verify equivalent capability</w:t>
            </w:r>
          </w:p>
        </w:tc>
      </w:tr>
      <w:tr>
        <w:tc>
          <w:tcPr>
            <w:tcW w:type="dxa" w:w="3408"/>
          </w:tcPr>
          <w:p>
            <w:r>
              <w:t>130</w:t>
            </w:r>
          </w:p>
        </w:tc>
        <w:tc>
          <w:tcPr>
            <w:tcW w:type="dxa" w:w="3408"/>
          </w:tcPr>
          <w:p>
            <w:r>
              <w:t>JotForm</w:t>
            </w:r>
          </w:p>
        </w:tc>
        <w:tc>
          <w:tcPr>
            <w:tcW w:type="dxa" w:w="3408"/>
          </w:tcPr>
          <w:p>
            <w:r>
              <w:t>Implement / verify equivalent capability</w:t>
            </w:r>
          </w:p>
        </w:tc>
      </w:tr>
      <w:tr>
        <w:tc>
          <w:tcPr>
            <w:tcW w:type="dxa" w:w="3408"/>
          </w:tcPr>
          <w:p>
            <w:r>
              <w:t>131</w:t>
            </w:r>
          </w:p>
        </w:tc>
        <w:tc>
          <w:tcPr>
            <w:tcW w:type="dxa" w:w="3408"/>
          </w:tcPr>
          <w:p>
            <w:r>
              <w:t>Jwt</w:t>
            </w:r>
          </w:p>
        </w:tc>
        <w:tc>
          <w:tcPr>
            <w:tcW w:type="dxa" w:w="3408"/>
          </w:tcPr>
          <w:p>
            <w:r>
              <w:t>Implement / verify equivalent capability</w:t>
            </w:r>
          </w:p>
        </w:tc>
      </w:tr>
      <w:tr>
        <w:tc>
          <w:tcPr>
            <w:tcW w:type="dxa" w:w="3408"/>
          </w:tcPr>
          <w:p>
            <w:r>
              <w:t>132</w:t>
            </w:r>
          </w:p>
        </w:tc>
        <w:tc>
          <w:tcPr>
            <w:tcW w:type="dxa" w:w="3408"/>
          </w:tcPr>
          <w:p>
            <w:r>
              <w:t>Kafka</w:t>
            </w:r>
          </w:p>
        </w:tc>
        <w:tc>
          <w:tcPr>
            <w:tcW w:type="dxa" w:w="3408"/>
          </w:tcPr>
          <w:p>
            <w:r>
              <w:t>Implement / verify equivalent capability</w:t>
            </w:r>
          </w:p>
        </w:tc>
      </w:tr>
      <w:tr>
        <w:tc>
          <w:tcPr>
            <w:tcW w:type="dxa" w:w="3408"/>
          </w:tcPr>
          <w:p>
            <w:r>
              <w:t>133</w:t>
            </w:r>
          </w:p>
        </w:tc>
        <w:tc>
          <w:tcPr>
            <w:tcW w:type="dxa" w:w="3408"/>
          </w:tcPr>
          <w:p>
            <w:r>
              <w:t>Keap</w:t>
            </w:r>
          </w:p>
        </w:tc>
        <w:tc>
          <w:tcPr>
            <w:tcW w:type="dxa" w:w="3408"/>
          </w:tcPr>
          <w:p>
            <w:r>
              <w:t>Implement / verify equivalent capability</w:t>
            </w:r>
          </w:p>
        </w:tc>
      </w:tr>
      <w:tr>
        <w:tc>
          <w:tcPr>
            <w:tcW w:type="dxa" w:w="3408"/>
          </w:tcPr>
          <w:p>
            <w:r>
              <w:t>134</w:t>
            </w:r>
          </w:p>
        </w:tc>
        <w:tc>
          <w:tcPr>
            <w:tcW w:type="dxa" w:w="3408"/>
          </w:tcPr>
          <w:p>
            <w:r>
              <w:t>KoBoToolbox</w:t>
            </w:r>
          </w:p>
        </w:tc>
        <w:tc>
          <w:tcPr>
            <w:tcW w:type="dxa" w:w="3408"/>
          </w:tcPr>
          <w:p>
            <w:r>
              <w:t>Implement / verify equivalent capability</w:t>
            </w:r>
          </w:p>
        </w:tc>
      </w:tr>
      <w:tr>
        <w:tc>
          <w:tcPr>
            <w:tcW w:type="dxa" w:w="3408"/>
          </w:tcPr>
          <w:p>
            <w:r>
              <w:t>135</w:t>
            </w:r>
          </w:p>
        </w:tc>
        <w:tc>
          <w:tcPr>
            <w:tcW w:type="dxa" w:w="3408"/>
          </w:tcPr>
          <w:p>
            <w:r>
              <w:t>Ldap</w:t>
            </w:r>
          </w:p>
        </w:tc>
        <w:tc>
          <w:tcPr>
            <w:tcW w:type="dxa" w:w="3408"/>
          </w:tcPr>
          <w:p>
            <w:r>
              <w:t>Implement / verify equivalent capability</w:t>
            </w:r>
          </w:p>
        </w:tc>
      </w:tr>
      <w:tr>
        <w:tc>
          <w:tcPr>
            <w:tcW w:type="dxa" w:w="3408"/>
          </w:tcPr>
          <w:p>
            <w:r>
              <w:t>136</w:t>
            </w:r>
          </w:p>
        </w:tc>
        <w:tc>
          <w:tcPr>
            <w:tcW w:type="dxa" w:w="3408"/>
          </w:tcPr>
          <w:p>
            <w:r>
              <w:t>Lemlist</w:t>
            </w:r>
          </w:p>
        </w:tc>
        <w:tc>
          <w:tcPr>
            <w:tcW w:type="dxa" w:w="3408"/>
          </w:tcPr>
          <w:p>
            <w:r>
              <w:t>Implement / verify equivalent capability</w:t>
            </w:r>
          </w:p>
        </w:tc>
      </w:tr>
      <w:tr>
        <w:tc>
          <w:tcPr>
            <w:tcW w:type="dxa" w:w="3408"/>
          </w:tcPr>
          <w:p>
            <w:r>
              <w:t>137</w:t>
            </w:r>
          </w:p>
        </w:tc>
        <w:tc>
          <w:tcPr>
            <w:tcW w:type="dxa" w:w="3408"/>
          </w:tcPr>
          <w:p>
            <w:r>
              <w:t>Line</w:t>
            </w:r>
          </w:p>
        </w:tc>
        <w:tc>
          <w:tcPr>
            <w:tcW w:type="dxa" w:w="3408"/>
          </w:tcPr>
          <w:p>
            <w:r>
              <w:t>Implement / verify equivalent capability</w:t>
            </w:r>
          </w:p>
        </w:tc>
      </w:tr>
      <w:tr>
        <w:tc>
          <w:tcPr>
            <w:tcW w:type="dxa" w:w="3408"/>
          </w:tcPr>
          <w:p>
            <w:r>
              <w:t>138</w:t>
            </w:r>
          </w:p>
        </w:tc>
        <w:tc>
          <w:tcPr>
            <w:tcW w:type="dxa" w:w="3408"/>
          </w:tcPr>
          <w:p>
            <w:r>
              <w:t>Linear</w:t>
            </w:r>
          </w:p>
        </w:tc>
        <w:tc>
          <w:tcPr>
            <w:tcW w:type="dxa" w:w="3408"/>
          </w:tcPr>
          <w:p>
            <w:r>
              <w:t>Implement / verify equivalent capability</w:t>
            </w:r>
          </w:p>
        </w:tc>
      </w:tr>
      <w:tr>
        <w:tc>
          <w:tcPr>
            <w:tcW w:type="dxa" w:w="3408"/>
          </w:tcPr>
          <w:p>
            <w:r>
              <w:t>139</w:t>
            </w:r>
          </w:p>
        </w:tc>
        <w:tc>
          <w:tcPr>
            <w:tcW w:type="dxa" w:w="3408"/>
          </w:tcPr>
          <w:p>
            <w:r>
              <w:t>LingvaNex</w:t>
            </w:r>
          </w:p>
        </w:tc>
        <w:tc>
          <w:tcPr>
            <w:tcW w:type="dxa" w:w="3408"/>
          </w:tcPr>
          <w:p>
            <w:r>
              <w:t>Implement / verify equivalent capability</w:t>
            </w:r>
          </w:p>
        </w:tc>
      </w:tr>
      <w:tr>
        <w:tc>
          <w:tcPr>
            <w:tcW w:type="dxa" w:w="3408"/>
          </w:tcPr>
          <w:p>
            <w:r>
              <w:t>140</w:t>
            </w:r>
          </w:p>
        </w:tc>
        <w:tc>
          <w:tcPr>
            <w:tcW w:type="dxa" w:w="3408"/>
          </w:tcPr>
          <w:p>
            <w:r>
              <w:t>LinkedIn</w:t>
            </w:r>
          </w:p>
        </w:tc>
        <w:tc>
          <w:tcPr>
            <w:tcW w:type="dxa" w:w="3408"/>
          </w:tcPr>
          <w:p>
            <w:r>
              <w:t>Implement / verify equivalent capability</w:t>
            </w:r>
          </w:p>
        </w:tc>
      </w:tr>
      <w:tr>
        <w:tc>
          <w:tcPr>
            <w:tcW w:type="dxa" w:w="3408"/>
          </w:tcPr>
          <w:p>
            <w:r>
              <w:t>141</w:t>
            </w:r>
          </w:p>
        </w:tc>
        <w:tc>
          <w:tcPr>
            <w:tcW w:type="dxa" w:w="3408"/>
          </w:tcPr>
          <w:p>
            <w:r>
              <w:t>LocalFileTrigger</w:t>
            </w:r>
          </w:p>
        </w:tc>
        <w:tc>
          <w:tcPr>
            <w:tcW w:type="dxa" w:w="3408"/>
          </w:tcPr>
          <w:p>
            <w:r>
              <w:t>Implement / verify equivalent capability</w:t>
            </w:r>
          </w:p>
        </w:tc>
      </w:tr>
      <w:tr>
        <w:tc>
          <w:tcPr>
            <w:tcW w:type="dxa" w:w="3408"/>
          </w:tcPr>
          <w:p>
            <w:r>
              <w:t>142</w:t>
            </w:r>
          </w:p>
        </w:tc>
        <w:tc>
          <w:tcPr>
            <w:tcW w:type="dxa" w:w="3408"/>
          </w:tcPr>
          <w:p>
            <w:r>
              <w:t>LoneScale</w:t>
            </w:r>
          </w:p>
        </w:tc>
        <w:tc>
          <w:tcPr>
            <w:tcW w:type="dxa" w:w="3408"/>
          </w:tcPr>
          <w:p>
            <w:r>
              <w:t>Implement / verify equivalent capability</w:t>
            </w:r>
          </w:p>
        </w:tc>
      </w:tr>
      <w:tr>
        <w:tc>
          <w:tcPr>
            <w:tcW w:type="dxa" w:w="3408"/>
          </w:tcPr>
          <w:p>
            <w:r>
              <w:t>143</w:t>
            </w:r>
          </w:p>
        </w:tc>
        <w:tc>
          <w:tcPr>
            <w:tcW w:type="dxa" w:w="3408"/>
          </w:tcPr>
          <w:p>
            <w:r>
              <w:t>MQTT</w:t>
            </w:r>
          </w:p>
        </w:tc>
        <w:tc>
          <w:tcPr>
            <w:tcW w:type="dxa" w:w="3408"/>
          </w:tcPr>
          <w:p>
            <w:r>
              <w:t>Implement / verify equivalent capability</w:t>
            </w:r>
          </w:p>
        </w:tc>
      </w:tr>
      <w:tr>
        <w:tc>
          <w:tcPr>
            <w:tcW w:type="dxa" w:w="3408"/>
          </w:tcPr>
          <w:p>
            <w:r>
              <w:t>144</w:t>
            </w:r>
          </w:p>
        </w:tc>
        <w:tc>
          <w:tcPr>
            <w:tcW w:type="dxa" w:w="3408"/>
          </w:tcPr>
          <w:p>
            <w:r>
              <w:t>Magento</w:t>
            </w:r>
          </w:p>
        </w:tc>
        <w:tc>
          <w:tcPr>
            <w:tcW w:type="dxa" w:w="3408"/>
          </w:tcPr>
          <w:p>
            <w:r>
              <w:t>Implement / verify equivalent capability</w:t>
            </w:r>
          </w:p>
        </w:tc>
      </w:tr>
      <w:tr>
        <w:tc>
          <w:tcPr>
            <w:tcW w:type="dxa" w:w="3408"/>
          </w:tcPr>
          <w:p>
            <w:r>
              <w:t>145</w:t>
            </w:r>
          </w:p>
        </w:tc>
        <w:tc>
          <w:tcPr>
            <w:tcW w:type="dxa" w:w="3408"/>
          </w:tcPr>
          <w:p>
            <w:r>
              <w:t>Mailcheck</w:t>
            </w:r>
          </w:p>
        </w:tc>
        <w:tc>
          <w:tcPr>
            <w:tcW w:type="dxa" w:w="3408"/>
          </w:tcPr>
          <w:p>
            <w:r>
              <w:t>Implement / verify equivalent capability</w:t>
            </w:r>
          </w:p>
        </w:tc>
      </w:tr>
      <w:tr>
        <w:tc>
          <w:tcPr>
            <w:tcW w:type="dxa" w:w="3408"/>
          </w:tcPr>
          <w:p>
            <w:r>
              <w:t>146</w:t>
            </w:r>
          </w:p>
        </w:tc>
        <w:tc>
          <w:tcPr>
            <w:tcW w:type="dxa" w:w="3408"/>
          </w:tcPr>
          <w:p>
            <w:r>
              <w:t>Mailchimp</w:t>
            </w:r>
          </w:p>
        </w:tc>
        <w:tc>
          <w:tcPr>
            <w:tcW w:type="dxa" w:w="3408"/>
          </w:tcPr>
          <w:p>
            <w:r>
              <w:t>Implement / verify equivalent capability</w:t>
            </w:r>
          </w:p>
        </w:tc>
      </w:tr>
      <w:tr>
        <w:tc>
          <w:tcPr>
            <w:tcW w:type="dxa" w:w="3408"/>
          </w:tcPr>
          <w:p>
            <w:r>
              <w:t>147</w:t>
            </w:r>
          </w:p>
        </w:tc>
        <w:tc>
          <w:tcPr>
            <w:tcW w:type="dxa" w:w="3408"/>
          </w:tcPr>
          <w:p>
            <w:r>
              <w:t>MailerLite</w:t>
            </w:r>
          </w:p>
        </w:tc>
        <w:tc>
          <w:tcPr>
            <w:tcW w:type="dxa" w:w="3408"/>
          </w:tcPr>
          <w:p>
            <w:r>
              <w:t>Implement / verify equivalent capability</w:t>
            </w:r>
          </w:p>
        </w:tc>
      </w:tr>
      <w:tr>
        <w:tc>
          <w:tcPr>
            <w:tcW w:type="dxa" w:w="3408"/>
          </w:tcPr>
          <w:p>
            <w:r>
              <w:t>148</w:t>
            </w:r>
          </w:p>
        </w:tc>
        <w:tc>
          <w:tcPr>
            <w:tcW w:type="dxa" w:w="3408"/>
          </w:tcPr>
          <w:p>
            <w:r>
              <w:t>Mailgun</w:t>
            </w:r>
          </w:p>
        </w:tc>
        <w:tc>
          <w:tcPr>
            <w:tcW w:type="dxa" w:w="3408"/>
          </w:tcPr>
          <w:p>
            <w:r>
              <w:t>Implement / verify equivalent capability</w:t>
            </w:r>
          </w:p>
        </w:tc>
      </w:tr>
      <w:tr>
        <w:tc>
          <w:tcPr>
            <w:tcW w:type="dxa" w:w="3408"/>
          </w:tcPr>
          <w:p>
            <w:r>
              <w:t>149</w:t>
            </w:r>
          </w:p>
        </w:tc>
        <w:tc>
          <w:tcPr>
            <w:tcW w:type="dxa" w:w="3408"/>
          </w:tcPr>
          <w:p>
            <w:r>
              <w:t>Mailjet</w:t>
            </w:r>
          </w:p>
        </w:tc>
        <w:tc>
          <w:tcPr>
            <w:tcW w:type="dxa" w:w="3408"/>
          </w:tcPr>
          <w:p>
            <w:r>
              <w:t>Implement / verify equivalent capability</w:t>
            </w:r>
          </w:p>
        </w:tc>
      </w:tr>
      <w:tr>
        <w:tc>
          <w:tcPr>
            <w:tcW w:type="dxa" w:w="3408"/>
          </w:tcPr>
          <w:p>
            <w:r>
              <w:t>150</w:t>
            </w:r>
          </w:p>
        </w:tc>
        <w:tc>
          <w:tcPr>
            <w:tcW w:type="dxa" w:w="3408"/>
          </w:tcPr>
          <w:p>
            <w:r>
              <w:t>Mandrill</w:t>
            </w:r>
          </w:p>
        </w:tc>
        <w:tc>
          <w:tcPr>
            <w:tcW w:type="dxa" w:w="3408"/>
          </w:tcPr>
          <w:p>
            <w:r>
              <w:t>Implement / verify equivalent capability</w:t>
            </w:r>
          </w:p>
        </w:tc>
      </w:tr>
      <w:tr>
        <w:tc>
          <w:tcPr>
            <w:tcW w:type="dxa" w:w="3408"/>
          </w:tcPr>
          <w:p>
            <w:r>
              <w:t>151</w:t>
            </w:r>
          </w:p>
        </w:tc>
        <w:tc>
          <w:tcPr>
            <w:tcW w:type="dxa" w:w="3408"/>
          </w:tcPr>
          <w:p>
            <w:r>
              <w:t>ManualTrigger</w:t>
            </w:r>
          </w:p>
        </w:tc>
        <w:tc>
          <w:tcPr>
            <w:tcW w:type="dxa" w:w="3408"/>
          </w:tcPr>
          <w:p>
            <w:r>
              <w:t>Implement / verify equivalent capability</w:t>
            </w:r>
          </w:p>
        </w:tc>
      </w:tr>
      <w:tr>
        <w:tc>
          <w:tcPr>
            <w:tcW w:type="dxa" w:w="3408"/>
          </w:tcPr>
          <w:p>
            <w:r>
              <w:t>152</w:t>
            </w:r>
          </w:p>
        </w:tc>
        <w:tc>
          <w:tcPr>
            <w:tcW w:type="dxa" w:w="3408"/>
          </w:tcPr>
          <w:p>
            <w:r>
              <w:t>Markdown</w:t>
            </w:r>
          </w:p>
        </w:tc>
        <w:tc>
          <w:tcPr>
            <w:tcW w:type="dxa" w:w="3408"/>
          </w:tcPr>
          <w:p>
            <w:r>
              <w:t>Implement / verify equivalent capability</w:t>
            </w:r>
          </w:p>
        </w:tc>
      </w:tr>
      <w:tr>
        <w:tc>
          <w:tcPr>
            <w:tcW w:type="dxa" w:w="3408"/>
          </w:tcPr>
          <w:p>
            <w:r>
              <w:t>153</w:t>
            </w:r>
          </w:p>
        </w:tc>
        <w:tc>
          <w:tcPr>
            <w:tcW w:type="dxa" w:w="3408"/>
          </w:tcPr>
          <w:p>
            <w:r>
              <w:t>Marketstack</w:t>
            </w:r>
          </w:p>
        </w:tc>
        <w:tc>
          <w:tcPr>
            <w:tcW w:type="dxa" w:w="3408"/>
          </w:tcPr>
          <w:p>
            <w:r>
              <w:t>Implement / verify equivalent capability</w:t>
            </w:r>
          </w:p>
        </w:tc>
      </w:tr>
      <w:tr>
        <w:tc>
          <w:tcPr>
            <w:tcW w:type="dxa" w:w="3408"/>
          </w:tcPr>
          <w:p>
            <w:r>
              <w:t>154</w:t>
            </w:r>
          </w:p>
        </w:tc>
        <w:tc>
          <w:tcPr>
            <w:tcW w:type="dxa" w:w="3408"/>
          </w:tcPr>
          <w:p>
            <w:r>
              <w:t>Matrix</w:t>
            </w:r>
          </w:p>
        </w:tc>
        <w:tc>
          <w:tcPr>
            <w:tcW w:type="dxa" w:w="3408"/>
          </w:tcPr>
          <w:p>
            <w:r>
              <w:t>Implement / verify equivalent capability</w:t>
            </w:r>
          </w:p>
        </w:tc>
      </w:tr>
      <w:tr>
        <w:tc>
          <w:tcPr>
            <w:tcW w:type="dxa" w:w="3408"/>
          </w:tcPr>
          <w:p>
            <w:r>
              <w:t>155</w:t>
            </w:r>
          </w:p>
        </w:tc>
        <w:tc>
          <w:tcPr>
            <w:tcW w:type="dxa" w:w="3408"/>
          </w:tcPr>
          <w:p>
            <w:r>
              <w:t>Mattermost</w:t>
            </w:r>
          </w:p>
        </w:tc>
        <w:tc>
          <w:tcPr>
            <w:tcW w:type="dxa" w:w="3408"/>
          </w:tcPr>
          <w:p>
            <w:r>
              <w:t>Implement / verify equivalent capability</w:t>
            </w:r>
          </w:p>
        </w:tc>
      </w:tr>
      <w:tr>
        <w:tc>
          <w:tcPr>
            <w:tcW w:type="dxa" w:w="3408"/>
          </w:tcPr>
          <w:p>
            <w:r>
              <w:t>156</w:t>
            </w:r>
          </w:p>
        </w:tc>
        <w:tc>
          <w:tcPr>
            <w:tcW w:type="dxa" w:w="3408"/>
          </w:tcPr>
          <w:p>
            <w:r>
              <w:t>Mautic</w:t>
            </w:r>
          </w:p>
        </w:tc>
        <w:tc>
          <w:tcPr>
            <w:tcW w:type="dxa" w:w="3408"/>
          </w:tcPr>
          <w:p>
            <w:r>
              <w:t>Implement / verify equivalent capability</w:t>
            </w:r>
          </w:p>
        </w:tc>
      </w:tr>
      <w:tr>
        <w:tc>
          <w:tcPr>
            <w:tcW w:type="dxa" w:w="3408"/>
          </w:tcPr>
          <w:p>
            <w:r>
              <w:t>157</w:t>
            </w:r>
          </w:p>
        </w:tc>
        <w:tc>
          <w:tcPr>
            <w:tcW w:type="dxa" w:w="3408"/>
          </w:tcPr>
          <w:p>
            <w:r>
              <w:t>Medium</w:t>
            </w:r>
          </w:p>
        </w:tc>
        <w:tc>
          <w:tcPr>
            <w:tcW w:type="dxa" w:w="3408"/>
          </w:tcPr>
          <w:p>
            <w:r>
              <w:t>Implement / verify equivalent capability</w:t>
            </w:r>
          </w:p>
        </w:tc>
      </w:tr>
      <w:tr>
        <w:tc>
          <w:tcPr>
            <w:tcW w:type="dxa" w:w="3408"/>
          </w:tcPr>
          <w:p>
            <w:r>
              <w:t>158</w:t>
            </w:r>
          </w:p>
        </w:tc>
        <w:tc>
          <w:tcPr>
            <w:tcW w:type="dxa" w:w="3408"/>
          </w:tcPr>
          <w:p>
            <w:r>
              <w:t>Merge</w:t>
            </w:r>
          </w:p>
        </w:tc>
        <w:tc>
          <w:tcPr>
            <w:tcW w:type="dxa" w:w="3408"/>
          </w:tcPr>
          <w:p>
            <w:r>
              <w:t>Implement / verify equivalent capability</w:t>
            </w:r>
          </w:p>
        </w:tc>
      </w:tr>
      <w:tr>
        <w:tc>
          <w:tcPr>
            <w:tcW w:type="dxa" w:w="3408"/>
          </w:tcPr>
          <w:p>
            <w:r>
              <w:t>159</w:t>
            </w:r>
          </w:p>
        </w:tc>
        <w:tc>
          <w:tcPr>
            <w:tcW w:type="dxa" w:w="3408"/>
          </w:tcPr>
          <w:p>
            <w:r>
              <w:t>MessageAnAgent</w:t>
            </w:r>
          </w:p>
        </w:tc>
        <w:tc>
          <w:tcPr>
            <w:tcW w:type="dxa" w:w="3408"/>
          </w:tcPr>
          <w:p>
            <w:r>
              <w:t>Implement / verify equivalent capability</w:t>
            </w:r>
          </w:p>
        </w:tc>
      </w:tr>
      <w:tr>
        <w:tc>
          <w:tcPr>
            <w:tcW w:type="dxa" w:w="3408"/>
          </w:tcPr>
          <w:p>
            <w:r>
              <w:t>160</w:t>
            </w:r>
          </w:p>
        </w:tc>
        <w:tc>
          <w:tcPr>
            <w:tcW w:type="dxa" w:w="3408"/>
          </w:tcPr>
          <w:p>
            <w:r>
              <w:t>MessageBird</w:t>
            </w:r>
          </w:p>
        </w:tc>
        <w:tc>
          <w:tcPr>
            <w:tcW w:type="dxa" w:w="3408"/>
          </w:tcPr>
          <w:p>
            <w:r>
              <w:t>Implement / verify equivalent capability</w:t>
            </w:r>
          </w:p>
        </w:tc>
      </w:tr>
      <w:tr>
        <w:tc>
          <w:tcPr>
            <w:tcW w:type="dxa" w:w="3408"/>
          </w:tcPr>
          <w:p>
            <w:r>
              <w:t>161</w:t>
            </w:r>
          </w:p>
        </w:tc>
        <w:tc>
          <w:tcPr>
            <w:tcW w:type="dxa" w:w="3408"/>
          </w:tcPr>
          <w:p>
            <w:r>
              <w:t>Metabase</w:t>
            </w:r>
          </w:p>
        </w:tc>
        <w:tc>
          <w:tcPr>
            <w:tcW w:type="dxa" w:w="3408"/>
          </w:tcPr>
          <w:p>
            <w:r>
              <w:t>Implement / verify equivalent capability</w:t>
            </w:r>
          </w:p>
        </w:tc>
      </w:tr>
      <w:tr>
        <w:tc>
          <w:tcPr>
            <w:tcW w:type="dxa" w:w="3408"/>
          </w:tcPr>
          <w:p>
            <w:r>
              <w:t>162</w:t>
            </w:r>
          </w:p>
        </w:tc>
        <w:tc>
          <w:tcPr>
            <w:tcW w:type="dxa" w:w="3408"/>
          </w:tcPr>
          <w:p>
            <w:r>
              <w:t>Microsoft</w:t>
            </w:r>
          </w:p>
        </w:tc>
        <w:tc>
          <w:tcPr>
            <w:tcW w:type="dxa" w:w="3408"/>
          </w:tcPr>
          <w:p>
            <w:r>
              <w:t>Implement / verify equivalent capability</w:t>
            </w:r>
          </w:p>
        </w:tc>
      </w:tr>
      <w:tr>
        <w:tc>
          <w:tcPr>
            <w:tcW w:type="dxa" w:w="3408"/>
          </w:tcPr>
          <w:p>
            <w:r>
              <w:t>163</w:t>
            </w:r>
          </w:p>
        </w:tc>
        <w:tc>
          <w:tcPr>
            <w:tcW w:type="dxa" w:w="3408"/>
          </w:tcPr>
          <w:p>
            <w:r>
              <w:t>Mindee</w:t>
            </w:r>
          </w:p>
        </w:tc>
        <w:tc>
          <w:tcPr>
            <w:tcW w:type="dxa" w:w="3408"/>
          </w:tcPr>
          <w:p>
            <w:r>
              <w:t>Implement / verify equivalent capability</w:t>
            </w:r>
          </w:p>
        </w:tc>
      </w:tr>
      <w:tr>
        <w:tc>
          <w:tcPr>
            <w:tcW w:type="dxa" w:w="3408"/>
          </w:tcPr>
          <w:p>
            <w:r>
              <w:t>164</w:t>
            </w:r>
          </w:p>
        </w:tc>
        <w:tc>
          <w:tcPr>
            <w:tcW w:type="dxa" w:w="3408"/>
          </w:tcPr>
          <w:p>
            <w:r>
              <w:t>Misp</w:t>
            </w:r>
          </w:p>
        </w:tc>
        <w:tc>
          <w:tcPr>
            <w:tcW w:type="dxa" w:w="3408"/>
          </w:tcPr>
          <w:p>
            <w:r>
              <w:t>Implement / verify equivalent capability</w:t>
            </w:r>
          </w:p>
        </w:tc>
      </w:tr>
      <w:tr>
        <w:tc>
          <w:tcPr>
            <w:tcW w:type="dxa" w:w="3408"/>
          </w:tcPr>
          <w:p>
            <w:r>
              <w:t>165</w:t>
            </w:r>
          </w:p>
        </w:tc>
        <w:tc>
          <w:tcPr>
            <w:tcW w:type="dxa" w:w="3408"/>
          </w:tcPr>
          <w:p>
            <w:r>
              <w:t>MistralAI</w:t>
            </w:r>
          </w:p>
        </w:tc>
        <w:tc>
          <w:tcPr>
            <w:tcW w:type="dxa" w:w="3408"/>
          </w:tcPr>
          <w:p>
            <w:r>
              <w:t>Implement / verify equivalent capability</w:t>
            </w:r>
          </w:p>
        </w:tc>
      </w:tr>
      <w:tr>
        <w:tc>
          <w:tcPr>
            <w:tcW w:type="dxa" w:w="3408"/>
          </w:tcPr>
          <w:p>
            <w:r>
              <w:t>166</w:t>
            </w:r>
          </w:p>
        </w:tc>
        <w:tc>
          <w:tcPr>
            <w:tcW w:type="dxa" w:w="3408"/>
          </w:tcPr>
          <w:p>
            <w:r>
              <w:t>Mocean</w:t>
            </w:r>
          </w:p>
        </w:tc>
        <w:tc>
          <w:tcPr>
            <w:tcW w:type="dxa" w:w="3408"/>
          </w:tcPr>
          <w:p>
            <w:r>
              <w:t>Implement / verify equivalent capability</w:t>
            </w:r>
          </w:p>
        </w:tc>
      </w:tr>
      <w:tr>
        <w:tc>
          <w:tcPr>
            <w:tcW w:type="dxa" w:w="3408"/>
          </w:tcPr>
          <w:p>
            <w:r>
              <w:t>167</w:t>
            </w:r>
          </w:p>
        </w:tc>
        <w:tc>
          <w:tcPr>
            <w:tcW w:type="dxa" w:w="3408"/>
          </w:tcPr>
          <w:p>
            <w:r>
              <w:t>MondayCom</w:t>
            </w:r>
          </w:p>
        </w:tc>
        <w:tc>
          <w:tcPr>
            <w:tcW w:type="dxa" w:w="3408"/>
          </w:tcPr>
          <w:p>
            <w:r>
              <w:t>Implement / verify equivalent capability</w:t>
            </w:r>
          </w:p>
        </w:tc>
      </w:tr>
      <w:tr>
        <w:tc>
          <w:tcPr>
            <w:tcW w:type="dxa" w:w="3408"/>
          </w:tcPr>
          <w:p>
            <w:r>
              <w:t>168</w:t>
            </w:r>
          </w:p>
        </w:tc>
        <w:tc>
          <w:tcPr>
            <w:tcW w:type="dxa" w:w="3408"/>
          </w:tcPr>
          <w:p>
            <w:r>
              <w:t>MongoDb</w:t>
            </w:r>
          </w:p>
        </w:tc>
        <w:tc>
          <w:tcPr>
            <w:tcW w:type="dxa" w:w="3408"/>
          </w:tcPr>
          <w:p>
            <w:r>
              <w:t>Implement / verify equivalent capability</w:t>
            </w:r>
          </w:p>
        </w:tc>
      </w:tr>
      <w:tr>
        <w:tc>
          <w:tcPr>
            <w:tcW w:type="dxa" w:w="3408"/>
          </w:tcPr>
          <w:p>
            <w:r>
              <w:t>169</w:t>
            </w:r>
          </w:p>
        </w:tc>
        <w:tc>
          <w:tcPr>
            <w:tcW w:type="dxa" w:w="3408"/>
          </w:tcPr>
          <w:p>
            <w:r>
              <w:t>MonicaCrm</w:t>
            </w:r>
          </w:p>
        </w:tc>
        <w:tc>
          <w:tcPr>
            <w:tcW w:type="dxa" w:w="3408"/>
          </w:tcPr>
          <w:p>
            <w:r>
              <w:t>Implement / verify equivalent capability</w:t>
            </w:r>
          </w:p>
        </w:tc>
      </w:tr>
      <w:tr>
        <w:tc>
          <w:tcPr>
            <w:tcW w:type="dxa" w:w="3408"/>
          </w:tcPr>
          <w:p>
            <w:r>
              <w:t>170</w:t>
            </w:r>
          </w:p>
        </w:tc>
        <w:tc>
          <w:tcPr>
            <w:tcW w:type="dxa" w:w="3408"/>
          </w:tcPr>
          <w:p>
            <w:r>
              <w:t>MoveBinaryData</w:t>
            </w:r>
          </w:p>
        </w:tc>
        <w:tc>
          <w:tcPr>
            <w:tcW w:type="dxa" w:w="3408"/>
          </w:tcPr>
          <w:p>
            <w:r>
              <w:t>Implement / verify equivalent capability</w:t>
            </w:r>
          </w:p>
        </w:tc>
      </w:tr>
      <w:tr>
        <w:tc>
          <w:tcPr>
            <w:tcW w:type="dxa" w:w="3408"/>
          </w:tcPr>
          <w:p>
            <w:r>
              <w:t>171</w:t>
            </w:r>
          </w:p>
        </w:tc>
        <w:tc>
          <w:tcPr>
            <w:tcW w:type="dxa" w:w="3408"/>
          </w:tcPr>
          <w:p>
            <w:r>
              <w:t>Msg91</w:t>
            </w:r>
          </w:p>
        </w:tc>
        <w:tc>
          <w:tcPr>
            <w:tcW w:type="dxa" w:w="3408"/>
          </w:tcPr>
          <w:p>
            <w:r>
              <w:t>Implement / verify equivalent capability</w:t>
            </w:r>
          </w:p>
        </w:tc>
      </w:tr>
      <w:tr>
        <w:tc>
          <w:tcPr>
            <w:tcW w:type="dxa" w:w="3408"/>
          </w:tcPr>
          <w:p>
            <w:r>
              <w:t>172</w:t>
            </w:r>
          </w:p>
        </w:tc>
        <w:tc>
          <w:tcPr>
            <w:tcW w:type="dxa" w:w="3408"/>
          </w:tcPr>
          <w:p>
            <w:r>
              <w:t>MySql</w:t>
            </w:r>
          </w:p>
        </w:tc>
        <w:tc>
          <w:tcPr>
            <w:tcW w:type="dxa" w:w="3408"/>
          </w:tcPr>
          <w:p>
            <w:r>
              <w:t>Implement / verify equivalent capability</w:t>
            </w:r>
          </w:p>
        </w:tc>
      </w:tr>
      <w:tr>
        <w:tc>
          <w:tcPr>
            <w:tcW w:type="dxa" w:w="3408"/>
          </w:tcPr>
          <w:p>
            <w:r>
              <w:t>173</w:t>
            </w:r>
          </w:p>
        </w:tc>
        <w:tc>
          <w:tcPr>
            <w:tcW w:type="dxa" w:w="3408"/>
          </w:tcPr>
          <w:p>
            <w:r>
              <w:t>N8n</w:t>
            </w:r>
          </w:p>
        </w:tc>
        <w:tc>
          <w:tcPr>
            <w:tcW w:type="dxa" w:w="3408"/>
          </w:tcPr>
          <w:p>
            <w:r>
              <w:t>Implement / verify equivalent capability</w:t>
            </w:r>
          </w:p>
        </w:tc>
      </w:tr>
      <w:tr>
        <w:tc>
          <w:tcPr>
            <w:tcW w:type="dxa" w:w="3408"/>
          </w:tcPr>
          <w:p>
            <w:r>
              <w:t>174</w:t>
            </w:r>
          </w:p>
        </w:tc>
        <w:tc>
          <w:tcPr>
            <w:tcW w:type="dxa" w:w="3408"/>
          </w:tcPr>
          <w:p>
            <w:r>
              <w:t>N8nTrainingCustomerDatastore</w:t>
            </w:r>
          </w:p>
        </w:tc>
        <w:tc>
          <w:tcPr>
            <w:tcW w:type="dxa" w:w="3408"/>
          </w:tcPr>
          <w:p>
            <w:r>
              <w:t>Implement / verify equivalent capability</w:t>
            </w:r>
          </w:p>
        </w:tc>
      </w:tr>
      <w:tr>
        <w:tc>
          <w:tcPr>
            <w:tcW w:type="dxa" w:w="3408"/>
          </w:tcPr>
          <w:p>
            <w:r>
              <w:t>175</w:t>
            </w:r>
          </w:p>
        </w:tc>
        <w:tc>
          <w:tcPr>
            <w:tcW w:type="dxa" w:w="3408"/>
          </w:tcPr>
          <w:p>
            <w:r>
              <w:t>N8nTrainingCustomerMessenger</w:t>
            </w:r>
          </w:p>
        </w:tc>
        <w:tc>
          <w:tcPr>
            <w:tcW w:type="dxa" w:w="3408"/>
          </w:tcPr>
          <w:p>
            <w:r>
              <w:t>Implement / verify equivalent capability</w:t>
            </w:r>
          </w:p>
        </w:tc>
      </w:tr>
      <w:tr>
        <w:tc>
          <w:tcPr>
            <w:tcW w:type="dxa" w:w="3408"/>
          </w:tcPr>
          <w:p>
            <w:r>
              <w:t>176</w:t>
            </w:r>
          </w:p>
        </w:tc>
        <w:tc>
          <w:tcPr>
            <w:tcW w:type="dxa" w:w="3408"/>
          </w:tcPr>
          <w:p>
            <w:r>
              <w:t>N8nTrigger</w:t>
            </w:r>
          </w:p>
        </w:tc>
        <w:tc>
          <w:tcPr>
            <w:tcW w:type="dxa" w:w="3408"/>
          </w:tcPr>
          <w:p>
            <w:r>
              <w:t>Implement / verify equivalent capability</w:t>
            </w:r>
          </w:p>
        </w:tc>
      </w:tr>
      <w:tr>
        <w:tc>
          <w:tcPr>
            <w:tcW w:type="dxa" w:w="3408"/>
          </w:tcPr>
          <w:p>
            <w:r>
              <w:t>177</w:t>
            </w:r>
          </w:p>
        </w:tc>
        <w:tc>
          <w:tcPr>
            <w:tcW w:type="dxa" w:w="3408"/>
          </w:tcPr>
          <w:p>
            <w:r>
              <w:t>Nasa</w:t>
            </w:r>
          </w:p>
        </w:tc>
        <w:tc>
          <w:tcPr>
            <w:tcW w:type="dxa" w:w="3408"/>
          </w:tcPr>
          <w:p>
            <w:r>
              <w:t>Implement / verify equivalent capability</w:t>
            </w:r>
          </w:p>
        </w:tc>
      </w:tr>
      <w:tr>
        <w:tc>
          <w:tcPr>
            <w:tcW w:type="dxa" w:w="3408"/>
          </w:tcPr>
          <w:p>
            <w:r>
              <w:t>178</w:t>
            </w:r>
          </w:p>
        </w:tc>
        <w:tc>
          <w:tcPr>
            <w:tcW w:type="dxa" w:w="3408"/>
          </w:tcPr>
          <w:p>
            <w:r>
              <w:t>Netlify</w:t>
            </w:r>
          </w:p>
        </w:tc>
        <w:tc>
          <w:tcPr>
            <w:tcW w:type="dxa" w:w="3408"/>
          </w:tcPr>
          <w:p>
            <w:r>
              <w:t>Implement / verify equivalent capability</w:t>
            </w:r>
          </w:p>
        </w:tc>
      </w:tr>
      <w:tr>
        <w:tc>
          <w:tcPr>
            <w:tcW w:type="dxa" w:w="3408"/>
          </w:tcPr>
          <w:p>
            <w:r>
              <w:t>179</w:t>
            </w:r>
          </w:p>
        </w:tc>
        <w:tc>
          <w:tcPr>
            <w:tcW w:type="dxa" w:w="3408"/>
          </w:tcPr>
          <w:p>
            <w:r>
              <w:t>Netscaler</w:t>
            </w:r>
          </w:p>
        </w:tc>
        <w:tc>
          <w:tcPr>
            <w:tcW w:type="dxa" w:w="3408"/>
          </w:tcPr>
          <w:p>
            <w:r>
              <w:t>Implement / verify equivalent capability</w:t>
            </w:r>
          </w:p>
        </w:tc>
      </w:tr>
      <w:tr>
        <w:tc>
          <w:tcPr>
            <w:tcW w:type="dxa" w:w="3408"/>
          </w:tcPr>
          <w:p>
            <w:r>
              <w:t>180</w:t>
            </w:r>
          </w:p>
        </w:tc>
        <w:tc>
          <w:tcPr>
            <w:tcW w:type="dxa" w:w="3408"/>
          </w:tcPr>
          <w:p>
            <w:r>
              <w:t>NextCloud</w:t>
            </w:r>
          </w:p>
        </w:tc>
        <w:tc>
          <w:tcPr>
            <w:tcW w:type="dxa" w:w="3408"/>
          </w:tcPr>
          <w:p>
            <w:r>
              <w:t>Implement / verify equivalent capability</w:t>
            </w:r>
          </w:p>
        </w:tc>
      </w:tr>
      <w:tr>
        <w:tc>
          <w:tcPr>
            <w:tcW w:type="dxa" w:w="3408"/>
          </w:tcPr>
          <w:p>
            <w:r>
              <w:t>181</w:t>
            </w:r>
          </w:p>
        </w:tc>
        <w:tc>
          <w:tcPr>
            <w:tcW w:type="dxa" w:w="3408"/>
          </w:tcPr>
          <w:p>
            <w:r>
              <w:t>NoOp</w:t>
            </w:r>
          </w:p>
        </w:tc>
        <w:tc>
          <w:tcPr>
            <w:tcW w:type="dxa" w:w="3408"/>
          </w:tcPr>
          <w:p>
            <w:r>
              <w:t>Implement / verify equivalent capability</w:t>
            </w:r>
          </w:p>
        </w:tc>
      </w:tr>
      <w:tr>
        <w:tc>
          <w:tcPr>
            <w:tcW w:type="dxa" w:w="3408"/>
          </w:tcPr>
          <w:p>
            <w:r>
              <w:t>182</w:t>
            </w:r>
          </w:p>
        </w:tc>
        <w:tc>
          <w:tcPr>
            <w:tcW w:type="dxa" w:w="3408"/>
          </w:tcPr>
          <w:p>
            <w:r>
              <w:t>NocoDB</w:t>
            </w:r>
          </w:p>
        </w:tc>
        <w:tc>
          <w:tcPr>
            <w:tcW w:type="dxa" w:w="3408"/>
          </w:tcPr>
          <w:p>
            <w:r>
              <w:t>Implement / verify equivalent capability</w:t>
            </w:r>
          </w:p>
        </w:tc>
      </w:tr>
      <w:tr>
        <w:tc>
          <w:tcPr>
            <w:tcW w:type="dxa" w:w="3408"/>
          </w:tcPr>
          <w:p>
            <w:r>
              <w:t>183</w:t>
            </w:r>
          </w:p>
        </w:tc>
        <w:tc>
          <w:tcPr>
            <w:tcW w:type="dxa" w:w="3408"/>
          </w:tcPr>
          <w:p>
            <w:r>
              <w:t>Notion</w:t>
            </w:r>
          </w:p>
        </w:tc>
        <w:tc>
          <w:tcPr>
            <w:tcW w:type="dxa" w:w="3408"/>
          </w:tcPr>
          <w:p>
            <w:r>
              <w:t>Implement / verify equivalent capability</w:t>
            </w:r>
          </w:p>
        </w:tc>
      </w:tr>
      <w:tr>
        <w:tc>
          <w:tcPr>
            <w:tcW w:type="dxa" w:w="3408"/>
          </w:tcPr>
          <w:p>
            <w:r>
              <w:t>184</w:t>
            </w:r>
          </w:p>
        </w:tc>
        <w:tc>
          <w:tcPr>
            <w:tcW w:type="dxa" w:w="3408"/>
          </w:tcPr>
          <w:p>
            <w:r>
              <w:t>Npm</w:t>
            </w:r>
          </w:p>
        </w:tc>
        <w:tc>
          <w:tcPr>
            <w:tcW w:type="dxa" w:w="3408"/>
          </w:tcPr>
          <w:p>
            <w:r>
              <w:t>Implement / verify equivalent capability</w:t>
            </w:r>
          </w:p>
        </w:tc>
      </w:tr>
      <w:tr>
        <w:tc>
          <w:tcPr>
            <w:tcW w:type="dxa" w:w="3408"/>
          </w:tcPr>
          <w:p>
            <w:r>
              <w:t>185</w:t>
            </w:r>
          </w:p>
        </w:tc>
        <w:tc>
          <w:tcPr>
            <w:tcW w:type="dxa" w:w="3408"/>
          </w:tcPr>
          <w:p>
            <w:r>
              <w:t>Odoo</w:t>
            </w:r>
          </w:p>
        </w:tc>
        <w:tc>
          <w:tcPr>
            <w:tcW w:type="dxa" w:w="3408"/>
          </w:tcPr>
          <w:p>
            <w:r>
              <w:t>Implement / verify equivalent capability</w:t>
            </w:r>
          </w:p>
        </w:tc>
      </w:tr>
      <w:tr>
        <w:tc>
          <w:tcPr>
            <w:tcW w:type="dxa" w:w="3408"/>
          </w:tcPr>
          <w:p>
            <w:r>
              <w:t>186</w:t>
            </w:r>
          </w:p>
        </w:tc>
        <w:tc>
          <w:tcPr>
            <w:tcW w:type="dxa" w:w="3408"/>
          </w:tcPr>
          <w:p>
            <w:r>
              <w:t>Okta</w:t>
            </w:r>
          </w:p>
        </w:tc>
        <w:tc>
          <w:tcPr>
            <w:tcW w:type="dxa" w:w="3408"/>
          </w:tcPr>
          <w:p>
            <w:r>
              <w:t>Implement / verify equivalent capability</w:t>
            </w:r>
          </w:p>
        </w:tc>
      </w:tr>
      <w:tr>
        <w:tc>
          <w:tcPr>
            <w:tcW w:type="dxa" w:w="3408"/>
          </w:tcPr>
          <w:p>
            <w:r>
              <w:t>187</w:t>
            </w:r>
          </w:p>
        </w:tc>
        <w:tc>
          <w:tcPr>
            <w:tcW w:type="dxa" w:w="3408"/>
          </w:tcPr>
          <w:p>
            <w:r>
              <w:t>OneSimpleApi</w:t>
            </w:r>
          </w:p>
        </w:tc>
        <w:tc>
          <w:tcPr>
            <w:tcW w:type="dxa" w:w="3408"/>
          </w:tcPr>
          <w:p>
            <w:r>
              <w:t>Implement / verify equivalent capability</w:t>
            </w:r>
          </w:p>
        </w:tc>
      </w:tr>
      <w:tr>
        <w:tc>
          <w:tcPr>
            <w:tcW w:type="dxa" w:w="3408"/>
          </w:tcPr>
          <w:p>
            <w:r>
              <w:t>188</w:t>
            </w:r>
          </w:p>
        </w:tc>
        <w:tc>
          <w:tcPr>
            <w:tcW w:type="dxa" w:w="3408"/>
          </w:tcPr>
          <w:p>
            <w:r>
              <w:t>Onfleet</w:t>
            </w:r>
          </w:p>
        </w:tc>
        <w:tc>
          <w:tcPr>
            <w:tcW w:type="dxa" w:w="3408"/>
          </w:tcPr>
          <w:p>
            <w:r>
              <w:t>Implement / verify equivalent capability</w:t>
            </w:r>
          </w:p>
        </w:tc>
      </w:tr>
      <w:tr>
        <w:tc>
          <w:tcPr>
            <w:tcW w:type="dxa" w:w="3408"/>
          </w:tcPr>
          <w:p>
            <w:r>
              <w:t>189</w:t>
            </w:r>
          </w:p>
        </w:tc>
        <w:tc>
          <w:tcPr>
            <w:tcW w:type="dxa" w:w="3408"/>
          </w:tcPr>
          <w:p>
            <w:r>
              <w:t>OpenAi</w:t>
            </w:r>
          </w:p>
        </w:tc>
        <w:tc>
          <w:tcPr>
            <w:tcW w:type="dxa" w:w="3408"/>
          </w:tcPr>
          <w:p>
            <w:r>
              <w:t>Implement / verify equivalent capability</w:t>
            </w:r>
          </w:p>
        </w:tc>
      </w:tr>
      <w:tr>
        <w:tc>
          <w:tcPr>
            <w:tcW w:type="dxa" w:w="3408"/>
          </w:tcPr>
          <w:p>
            <w:r>
              <w:t>190</w:t>
            </w:r>
          </w:p>
        </w:tc>
        <w:tc>
          <w:tcPr>
            <w:tcW w:type="dxa" w:w="3408"/>
          </w:tcPr>
          <w:p>
            <w:r>
              <w:t>OpenThesaurus</w:t>
            </w:r>
          </w:p>
        </w:tc>
        <w:tc>
          <w:tcPr>
            <w:tcW w:type="dxa" w:w="3408"/>
          </w:tcPr>
          <w:p>
            <w:r>
              <w:t>Implement / verify equivalent capability</w:t>
            </w:r>
          </w:p>
        </w:tc>
      </w:tr>
      <w:tr>
        <w:tc>
          <w:tcPr>
            <w:tcW w:type="dxa" w:w="3408"/>
          </w:tcPr>
          <w:p>
            <w:r>
              <w:t>191</w:t>
            </w:r>
          </w:p>
        </w:tc>
        <w:tc>
          <w:tcPr>
            <w:tcW w:type="dxa" w:w="3408"/>
          </w:tcPr>
          <w:p>
            <w:r>
              <w:t>OpenWeatherMap</w:t>
            </w:r>
          </w:p>
        </w:tc>
        <w:tc>
          <w:tcPr>
            <w:tcW w:type="dxa" w:w="3408"/>
          </w:tcPr>
          <w:p>
            <w:r>
              <w:t>Implement / verify equivalent capability</w:t>
            </w:r>
          </w:p>
        </w:tc>
      </w:tr>
      <w:tr>
        <w:tc>
          <w:tcPr>
            <w:tcW w:type="dxa" w:w="3408"/>
          </w:tcPr>
          <w:p>
            <w:r>
              <w:t>192</w:t>
            </w:r>
          </w:p>
        </w:tc>
        <w:tc>
          <w:tcPr>
            <w:tcW w:type="dxa" w:w="3408"/>
          </w:tcPr>
          <w:p>
            <w:r>
              <w:t>Oracle</w:t>
            </w:r>
          </w:p>
        </w:tc>
        <w:tc>
          <w:tcPr>
            <w:tcW w:type="dxa" w:w="3408"/>
          </w:tcPr>
          <w:p>
            <w:r>
              <w:t>Implement / verify equivalent capability</w:t>
            </w:r>
          </w:p>
        </w:tc>
      </w:tr>
      <w:tr>
        <w:tc>
          <w:tcPr>
            <w:tcW w:type="dxa" w:w="3408"/>
          </w:tcPr>
          <w:p>
            <w:r>
              <w:t>193</w:t>
            </w:r>
          </w:p>
        </w:tc>
        <w:tc>
          <w:tcPr>
            <w:tcW w:type="dxa" w:w="3408"/>
          </w:tcPr>
          <w:p>
            <w:r>
              <w:t>Orbit</w:t>
            </w:r>
          </w:p>
        </w:tc>
        <w:tc>
          <w:tcPr>
            <w:tcW w:type="dxa" w:w="3408"/>
          </w:tcPr>
          <w:p>
            <w:r>
              <w:t>Implement / verify equivalent capability</w:t>
            </w:r>
          </w:p>
        </w:tc>
      </w:tr>
      <w:tr>
        <w:tc>
          <w:tcPr>
            <w:tcW w:type="dxa" w:w="3408"/>
          </w:tcPr>
          <w:p>
            <w:r>
              <w:t>194</w:t>
            </w:r>
          </w:p>
        </w:tc>
        <w:tc>
          <w:tcPr>
            <w:tcW w:type="dxa" w:w="3408"/>
          </w:tcPr>
          <w:p>
            <w:r>
              <w:t>Oura</w:t>
            </w:r>
          </w:p>
        </w:tc>
        <w:tc>
          <w:tcPr>
            <w:tcW w:type="dxa" w:w="3408"/>
          </w:tcPr>
          <w:p>
            <w:r>
              <w:t>Implement / verify equivalent capability</w:t>
            </w:r>
          </w:p>
        </w:tc>
      </w:tr>
      <w:tr>
        <w:tc>
          <w:tcPr>
            <w:tcW w:type="dxa" w:w="3408"/>
          </w:tcPr>
          <w:p>
            <w:r>
              <w:t>195</w:t>
            </w:r>
          </w:p>
        </w:tc>
        <w:tc>
          <w:tcPr>
            <w:tcW w:type="dxa" w:w="3408"/>
          </w:tcPr>
          <w:p>
            <w:r>
              <w:t>Paddle</w:t>
            </w:r>
          </w:p>
        </w:tc>
        <w:tc>
          <w:tcPr>
            <w:tcW w:type="dxa" w:w="3408"/>
          </w:tcPr>
          <w:p>
            <w:r>
              <w:t>Implement / verify equivalent capability</w:t>
            </w:r>
          </w:p>
        </w:tc>
      </w:tr>
      <w:tr>
        <w:tc>
          <w:tcPr>
            <w:tcW w:type="dxa" w:w="3408"/>
          </w:tcPr>
          <w:p>
            <w:r>
              <w:t>196</w:t>
            </w:r>
          </w:p>
        </w:tc>
        <w:tc>
          <w:tcPr>
            <w:tcW w:type="dxa" w:w="3408"/>
          </w:tcPr>
          <w:p>
            <w:r>
              <w:t>PagerDuty</w:t>
            </w:r>
          </w:p>
        </w:tc>
        <w:tc>
          <w:tcPr>
            <w:tcW w:type="dxa" w:w="3408"/>
          </w:tcPr>
          <w:p>
            <w:r>
              <w:t>Implement / verify equivalent capability</w:t>
            </w:r>
          </w:p>
        </w:tc>
      </w:tr>
      <w:tr>
        <w:tc>
          <w:tcPr>
            <w:tcW w:type="dxa" w:w="3408"/>
          </w:tcPr>
          <w:p>
            <w:r>
              <w:t>197</w:t>
            </w:r>
          </w:p>
        </w:tc>
        <w:tc>
          <w:tcPr>
            <w:tcW w:type="dxa" w:w="3408"/>
          </w:tcPr>
          <w:p>
            <w:r>
              <w:t>PayPal</w:t>
            </w:r>
          </w:p>
        </w:tc>
        <w:tc>
          <w:tcPr>
            <w:tcW w:type="dxa" w:w="3408"/>
          </w:tcPr>
          <w:p>
            <w:r>
              <w:t>Implement / verify equivalent capability</w:t>
            </w:r>
          </w:p>
        </w:tc>
      </w:tr>
      <w:tr>
        <w:tc>
          <w:tcPr>
            <w:tcW w:type="dxa" w:w="3408"/>
          </w:tcPr>
          <w:p>
            <w:r>
              <w:t>198</w:t>
            </w:r>
          </w:p>
        </w:tc>
        <w:tc>
          <w:tcPr>
            <w:tcW w:type="dxa" w:w="3408"/>
          </w:tcPr>
          <w:p>
            <w:r>
              <w:t>Peekalink</w:t>
            </w:r>
          </w:p>
        </w:tc>
        <w:tc>
          <w:tcPr>
            <w:tcW w:type="dxa" w:w="3408"/>
          </w:tcPr>
          <w:p>
            <w:r>
              <w:t>Implement / verify equivalent capability</w:t>
            </w:r>
          </w:p>
        </w:tc>
      </w:tr>
      <w:tr>
        <w:tc>
          <w:tcPr>
            <w:tcW w:type="dxa" w:w="3408"/>
          </w:tcPr>
          <w:p>
            <w:r>
              <w:t>199</w:t>
            </w:r>
          </w:p>
        </w:tc>
        <w:tc>
          <w:tcPr>
            <w:tcW w:type="dxa" w:w="3408"/>
          </w:tcPr>
          <w:p>
            <w:r>
              <w:t>Perplexity</w:t>
            </w:r>
          </w:p>
        </w:tc>
        <w:tc>
          <w:tcPr>
            <w:tcW w:type="dxa" w:w="3408"/>
          </w:tcPr>
          <w:p>
            <w:r>
              <w:t>Implement / verify equivalent capability</w:t>
            </w:r>
          </w:p>
        </w:tc>
      </w:tr>
      <w:tr>
        <w:tc>
          <w:tcPr>
            <w:tcW w:type="dxa" w:w="3408"/>
          </w:tcPr>
          <w:p>
            <w:r>
              <w:t>200</w:t>
            </w:r>
          </w:p>
        </w:tc>
        <w:tc>
          <w:tcPr>
            <w:tcW w:type="dxa" w:w="3408"/>
          </w:tcPr>
          <w:p>
            <w:r>
              <w:t>Phantombuster</w:t>
            </w:r>
          </w:p>
        </w:tc>
        <w:tc>
          <w:tcPr>
            <w:tcW w:type="dxa" w:w="3408"/>
          </w:tcPr>
          <w:p>
            <w:r>
              <w:t>Implement / verify equivalent capability</w:t>
            </w:r>
          </w:p>
        </w:tc>
      </w:tr>
      <w:tr>
        <w:tc>
          <w:tcPr>
            <w:tcW w:type="dxa" w:w="3408"/>
          </w:tcPr>
          <w:p>
            <w:r>
              <w:t>201</w:t>
            </w:r>
          </w:p>
        </w:tc>
        <w:tc>
          <w:tcPr>
            <w:tcW w:type="dxa" w:w="3408"/>
          </w:tcPr>
          <w:p>
            <w:r>
              <w:t>PhilipsHue</w:t>
            </w:r>
          </w:p>
        </w:tc>
        <w:tc>
          <w:tcPr>
            <w:tcW w:type="dxa" w:w="3408"/>
          </w:tcPr>
          <w:p>
            <w:r>
              <w:t>Implement / verify equivalent capability</w:t>
            </w:r>
          </w:p>
        </w:tc>
      </w:tr>
      <w:tr>
        <w:tc>
          <w:tcPr>
            <w:tcW w:type="dxa" w:w="3408"/>
          </w:tcPr>
          <w:p>
            <w:r>
              <w:t>202</w:t>
            </w:r>
          </w:p>
        </w:tc>
        <w:tc>
          <w:tcPr>
            <w:tcW w:type="dxa" w:w="3408"/>
          </w:tcPr>
          <w:p>
            <w:r>
              <w:t>Pipedrive</w:t>
            </w:r>
          </w:p>
        </w:tc>
        <w:tc>
          <w:tcPr>
            <w:tcW w:type="dxa" w:w="3408"/>
          </w:tcPr>
          <w:p>
            <w:r>
              <w:t>Implement / verify equivalent capability</w:t>
            </w:r>
          </w:p>
        </w:tc>
      </w:tr>
      <w:tr>
        <w:tc>
          <w:tcPr>
            <w:tcW w:type="dxa" w:w="3408"/>
          </w:tcPr>
          <w:p>
            <w:r>
              <w:t>203</w:t>
            </w:r>
          </w:p>
        </w:tc>
        <w:tc>
          <w:tcPr>
            <w:tcW w:type="dxa" w:w="3408"/>
          </w:tcPr>
          <w:p>
            <w:r>
              <w:t>Plivo</w:t>
            </w:r>
          </w:p>
        </w:tc>
        <w:tc>
          <w:tcPr>
            <w:tcW w:type="dxa" w:w="3408"/>
          </w:tcPr>
          <w:p>
            <w:r>
              <w:t>Implement / verify equivalent capability</w:t>
            </w:r>
          </w:p>
        </w:tc>
      </w:tr>
      <w:tr>
        <w:tc>
          <w:tcPr>
            <w:tcW w:type="dxa" w:w="3408"/>
          </w:tcPr>
          <w:p>
            <w:r>
              <w:t>204</w:t>
            </w:r>
          </w:p>
        </w:tc>
        <w:tc>
          <w:tcPr>
            <w:tcW w:type="dxa" w:w="3408"/>
          </w:tcPr>
          <w:p>
            <w:r>
              <w:t>PostBin</w:t>
            </w:r>
          </w:p>
        </w:tc>
        <w:tc>
          <w:tcPr>
            <w:tcW w:type="dxa" w:w="3408"/>
          </w:tcPr>
          <w:p>
            <w:r>
              <w:t>Implement / verify equivalent capability</w:t>
            </w:r>
          </w:p>
        </w:tc>
      </w:tr>
      <w:tr>
        <w:tc>
          <w:tcPr>
            <w:tcW w:type="dxa" w:w="3408"/>
          </w:tcPr>
          <w:p>
            <w:r>
              <w:t>205</w:t>
            </w:r>
          </w:p>
        </w:tc>
        <w:tc>
          <w:tcPr>
            <w:tcW w:type="dxa" w:w="3408"/>
          </w:tcPr>
          <w:p>
            <w:r>
              <w:t>PostHog</w:t>
            </w:r>
          </w:p>
        </w:tc>
        <w:tc>
          <w:tcPr>
            <w:tcW w:type="dxa" w:w="3408"/>
          </w:tcPr>
          <w:p>
            <w:r>
              <w:t>Implement / verify equivalent capability</w:t>
            </w:r>
          </w:p>
        </w:tc>
      </w:tr>
      <w:tr>
        <w:tc>
          <w:tcPr>
            <w:tcW w:type="dxa" w:w="3408"/>
          </w:tcPr>
          <w:p>
            <w:r>
              <w:t>206</w:t>
            </w:r>
          </w:p>
        </w:tc>
        <w:tc>
          <w:tcPr>
            <w:tcW w:type="dxa" w:w="3408"/>
          </w:tcPr>
          <w:p>
            <w:r>
              <w:t>Postgres</w:t>
            </w:r>
          </w:p>
        </w:tc>
        <w:tc>
          <w:tcPr>
            <w:tcW w:type="dxa" w:w="3408"/>
          </w:tcPr>
          <w:p>
            <w:r>
              <w:t>Implement / verify equivalent capability</w:t>
            </w:r>
          </w:p>
        </w:tc>
      </w:tr>
      <w:tr>
        <w:tc>
          <w:tcPr>
            <w:tcW w:type="dxa" w:w="3408"/>
          </w:tcPr>
          <w:p>
            <w:r>
              <w:t>207</w:t>
            </w:r>
          </w:p>
        </w:tc>
        <w:tc>
          <w:tcPr>
            <w:tcW w:type="dxa" w:w="3408"/>
          </w:tcPr>
          <w:p>
            <w:r>
              <w:t>Postmark</w:t>
            </w:r>
          </w:p>
        </w:tc>
        <w:tc>
          <w:tcPr>
            <w:tcW w:type="dxa" w:w="3408"/>
          </w:tcPr>
          <w:p>
            <w:r>
              <w:t>Implement / verify equivalent capability</w:t>
            </w:r>
          </w:p>
        </w:tc>
      </w:tr>
      <w:tr>
        <w:tc>
          <w:tcPr>
            <w:tcW w:type="dxa" w:w="3408"/>
          </w:tcPr>
          <w:p>
            <w:r>
              <w:t>208</w:t>
            </w:r>
          </w:p>
        </w:tc>
        <w:tc>
          <w:tcPr>
            <w:tcW w:type="dxa" w:w="3408"/>
          </w:tcPr>
          <w:p>
            <w:r>
              <w:t>ProfitWell</w:t>
            </w:r>
          </w:p>
        </w:tc>
        <w:tc>
          <w:tcPr>
            <w:tcW w:type="dxa" w:w="3408"/>
          </w:tcPr>
          <w:p>
            <w:r>
              <w:t>Implement / verify equivalent capability</w:t>
            </w:r>
          </w:p>
        </w:tc>
      </w:tr>
      <w:tr>
        <w:tc>
          <w:tcPr>
            <w:tcW w:type="dxa" w:w="3408"/>
          </w:tcPr>
          <w:p>
            <w:r>
              <w:t>209</w:t>
            </w:r>
          </w:p>
        </w:tc>
        <w:tc>
          <w:tcPr>
            <w:tcW w:type="dxa" w:w="3408"/>
          </w:tcPr>
          <w:p>
            <w:r>
              <w:t>Pushbullet</w:t>
            </w:r>
          </w:p>
        </w:tc>
        <w:tc>
          <w:tcPr>
            <w:tcW w:type="dxa" w:w="3408"/>
          </w:tcPr>
          <w:p>
            <w:r>
              <w:t>Implement / verify equivalent capability</w:t>
            </w:r>
          </w:p>
        </w:tc>
      </w:tr>
      <w:tr>
        <w:tc>
          <w:tcPr>
            <w:tcW w:type="dxa" w:w="3408"/>
          </w:tcPr>
          <w:p>
            <w:r>
              <w:t>210</w:t>
            </w:r>
          </w:p>
        </w:tc>
        <w:tc>
          <w:tcPr>
            <w:tcW w:type="dxa" w:w="3408"/>
          </w:tcPr>
          <w:p>
            <w:r>
              <w:t>Pushcut</w:t>
            </w:r>
          </w:p>
        </w:tc>
        <w:tc>
          <w:tcPr>
            <w:tcW w:type="dxa" w:w="3408"/>
          </w:tcPr>
          <w:p>
            <w:r>
              <w:t>Implement / verify equivalent capability</w:t>
            </w:r>
          </w:p>
        </w:tc>
      </w:tr>
      <w:tr>
        <w:tc>
          <w:tcPr>
            <w:tcW w:type="dxa" w:w="3408"/>
          </w:tcPr>
          <w:p>
            <w:r>
              <w:t>211</w:t>
            </w:r>
          </w:p>
        </w:tc>
        <w:tc>
          <w:tcPr>
            <w:tcW w:type="dxa" w:w="3408"/>
          </w:tcPr>
          <w:p>
            <w:r>
              <w:t>Pushover</w:t>
            </w:r>
          </w:p>
        </w:tc>
        <w:tc>
          <w:tcPr>
            <w:tcW w:type="dxa" w:w="3408"/>
          </w:tcPr>
          <w:p>
            <w:r>
              <w:t>Implement / verify equivalent capability</w:t>
            </w:r>
          </w:p>
        </w:tc>
      </w:tr>
      <w:tr>
        <w:tc>
          <w:tcPr>
            <w:tcW w:type="dxa" w:w="3408"/>
          </w:tcPr>
          <w:p>
            <w:r>
              <w:t>212</w:t>
            </w:r>
          </w:p>
        </w:tc>
        <w:tc>
          <w:tcPr>
            <w:tcW w:type="dxa" w:w="3408"/>
          </w:tcPr>
          <w:p>
            <w:r>
              <w:t>QuestDb</w:t>
            </w:r>
          </w:p>
        </w:tc>
        <w:tc>
          <w:tcPr>
            <w:tcW w:type="dxa" w:w="3408"/>
          </w:tcPr>
          <w:p>
            <w:r>
              <w:t>Implement / verify equivalent capability</w:t>
            </w:r>
          </w:p>
        </w:tc>
      </w:tr>
      <w:tr>
        <w:tc>
          <w:tcPr>
            <w:tcW w:type="dxa" w:w="3408"/>
          </w:tcPr>
          <w:p>
            <w:r>
              <w:t>213</w:t>
            </w:r>
          </w:p>
        </w:tc>
        <w:tc>
          <w:tcPr>
            <w:tcW w:type="dxa" w:w="3408"/>
          </w:tcPr>
          <w:p>
            <w:r>
              <w:t>QuickBase</w:t>
            </w:r>
          </w:p>
        </w:tc>
        <w:tc>
          <w:tcPr>
            <w:tcW w:type="dxa" w:w="3408"/>
          </w:tcPr>
          <w:p>
            <w:r>
              <w:t>Implement / verify equivalent capability</w:t>
            </w:r>
          </w:p>
        </w:tc>
      </w:tr>
      <w:tr>
        <w:tc>
          <w:tcPr>
            <w:tcW w:type="dxa" w:w="3408"/>
          </w:tcPr>
          <w:p>
            <w:r>
              <w:t>214</w:t>
            </w:r>
          </w:p>
        </w:tc>
        <w:tc>
          <w:tcPr>
            <w:tcW w:type="dxa" w:w="3408"/>
          </w:tcPr>
          <w:p>
            <w:r>
              <w:t>QuickBooks</w:t>
            </w:r>
          </w:p>
        </w:tc>
        <w:tc>
          <w:tcPr>
            <w:tcW w:type="dxa" w:w="3408"/>
          </w:tcPr>
          <w:p>
            <w:r>
              <w:t>Implement / verify equivalent capability</w:t>
            </w:r>
          </w:p>
        </w:tc>
      </w:tr>
      <w:tr>
        <w:tc>
          <w:tcPr>
            <w:tcW w:type="dxa" w:w="3408"/>
          </w:tcPr>
          <w:p>
            <w:r>
              <w:t>215</w:t>
            </w:r>
          </w:p>
        </w:tc>
        <w:tc>
          <w:tcPr>
            <w:tcW w:type="dxa" w:w="3408"/>
          </w:tcPr>
          <w:p>
            <w:r>
              <w:t>QuickChart</w:t>
            </w:r>
          </w:p>
        </w:tc>
        <w:tc>
          <w:tcPr>
            <w:tcW w:type="dxa" w:w="3408"/>
          </w:tcPr>
          <w:p>
            <w:r>
              <w:t>Implement / verify equivalent capability</w:t>
            </w:r>
          </w:p>
        </w:tc>
      </w:tr>
      <w:tr>
        <w:tc>
          <w:tcPr>
            <w:tcW w:type="dxa" w:w="3408"/>
          </w:tcPr>
          <w:p>
            <w:r>
              <w:t>216</w:t>
            </w:r>
          </w:p>
        </w:tc>
        <w:tc>
          <w:tcPr>
            <w:tcW w:type="dxa" w:w="3408"/>
          </w:tcPr>
          <w:p>
            <w:r>
              <w:t>RabbitMQ</w:t>
            </w:r>
          </w:p>
        </w:tc>
        <w:tc>
          <w:tcPr>
            <w:tcW w:type="dxa" w:w="3408"/>
          </w:tcPr>
          <w:p>
            <w:r>
              <w:t>Implement / verify equivalent capability</w:t>
            </w:r>
          </w:p>
        </w:tc>
      </w:tr>
      <w:tr>
        <w:tc>
          <w:tcPr>
            <w:tcW w:type="dxa" w:w="3408"/>
          </w:tcPr>
          <w:p>
            <w:r>
              <w:t>217</w:t>
            </w:r>
          </w:p>
        </w:tc>
        <w:tc>
          <w:tcPr>
            <w:tcW w:type="dxa" w:w="3408"/>
          </w:tcPr>
          <w:p>
            <w:r>
              <w:t>Raindrop</w:t>
            </w:r>
          </w:p>
        </w:tc>
        <w:tc>
          <w:tcPr>
            <w:tcW w:type="dxa" w:w="3408"/>
          </w:tcPr>
          <w:p>
            <w:r>
              <w:t>Implement / verify equivalent capability</w:t>
            </w:r>
          </w:p>
        </w:tc>
      </w:tr>
      <w:tr>
        <w:tc>
          <w:tcPr>
            <w:tcW w:type="dxa" w:w="3408"/>
          </w:tcPr>
          <w:p>
            <w:r>
              <w:t>218</w:t>
            </w:r>
          </w:p>
        </w:tc>
        <w:tc>
          <w:tcPr>
            <w:tcW w:type="dxa" w:w="3408"/>
          </w:tcPr>
          <w:p>
            <w:r>
              <w:t>ReadBinaryFile</w:t>
            </w:r>
          </w:p>
        </w:tc>
        <w:tc>
          <w:tcPr>
            <w:tcW w:type="dxa" w:w="3408"/>
          </w:tcPr>
          <w:p>
            <w:r>
              <w:t>Implement / verify equivalent capability</w:t>
            </w:r>
          </w:p>
        </w:tc>
      </w:tr>
      <w:tr>
        <w:tc>
          <w:tcPr>
            <w:tcW w:type="dxa" w:w="3408"/>
          </w:tcPr>
          <w:p>
            <w:r>
              <w:t>219</w:t>
            </w:r>
          </w:p>
        </w:tc>
        <w:tc>
          <w:tcPr>
            <w:tcW w:type="dxa" w:w="3408"/>
          </w:tcPr>
          <w:p>
            <w:r>
              <w:t>ReadBinaryFiles</w:t>
            </w:r>
          </w:p>
        </w:tc>
        <w:tc>
          <w:tcPr>
            <w:tcW w:type="dxa" w:w="3408"/>
          </w:tcPr>
          <w:p>
            <w:r>
              <w:t>Implement / verify equivalent capability</w:t>
            </w:r>
          </w:p>
        </w:tc>
      </w:tr>
      <w:tr>
        <w:tc>
          <w:tcPr>
            <w:tcW w:type="dxa" w:w="3408"/>
          </w:tcPr>
          <w:p>
            <w:r>
              <w:t>220</w:t>
            </w:r>
          </w:p>
        </w:tc>
        <w:tc>
          <w:tcPr>
            <w:tcW w:type="dxa" w:w="3408"/>
          </w:tcPr>
          <w:p>
            <w:r>
              <w:t>ReadPdf</w:t>
            </w:r>
          </w:p>
        </w:tc>
        <w:tc>
          <w:tcPr>
            <w:tcW w:type="dxa" w:w="3408"/>
          </w:tcPr>
          <w:p>
            <w:r>
              <w:t>Implement / verify equivalent capability</w:t>
            </w:r>
          </w:p>
        </w:tc>
      </w:tr>
      <w:tr>
        <w:tc>
          <w:tcPr>
            <w:tcW w:type="dxa" w:w="3408"/>
          </w:tcPr>
          <w:p>
            <w:r>
              <w:t>221</w:t>
            </w:r>
          </w:p>
        </w:tc>
        <w:tc>
          <w:tcPr>
            <w:tcW w:type="dxa" w:w="3408"/>
          </w:tcPr>
          <w:p>
            <w:r>
              <w:t>Reddit</w:t>
            </w:r>
          </w:p>
        </w:tc>
        <w:tc>
          <w:tcPr>
            <w:tcW w:type="dxa" w:w="3408"/>
          </w:tcPr>
          <w:p>
            <w:r>
              <w:t>Implement / verify equivalent capability</w:t>
            </w:r>
          </w:p>
        </w:tc>
      </w:tr>
      <w:tr>
        <w:tc>
          <w:tcPr>
            <w:tcW w:type="dxa" w:w="3408"/>
          </w:tcPr>
          <w:p>
            <w:r>
              <w:t>222</w:t>
            </w:r>
          </w:p>
        </w:tc>
        <w:tc>
          <w:tcPr>
            <w:tcW w:type="dxa" w:w="3408"/>
          </w:tcPr>
          <w:p>
            <w:r>
              <w:t>Redis</w:t>
            </w:r>
          </w:p>
        </w:tc>
        <w:tc>
          <w:tcPr>
            <w:tcW w:type="dxa" w:w="3408"/>
          </w:tcPr>
          <w:p>
            <w:r>
              <w:t>Implement / verify equivalent capability</w:t>
            </w:r>
          </w:p>
        </w:tc>
      </w:tr>
      <w:tr>
        <w:tc>
          <w:tcPr>
            <w:tcW w:type="dxa" w:w="3408"/>
          </w:tcPr>
          <w:p>
            <w:r>
              <w:t>223</w:t>
            </w:r>
          </w:p>
        </w:tc>
        <w:tc>
          <w:tcPr>
            <w:tcW w:type="dxa" w:w="3408"/>
          </w:tcPr>
          <w:p>
            <w:r>
              <w:t>RenameKeys</w:t>
            </w:r>
          </w:p>
        </w:tc>
        <w:tc>
          <w:tcPr>
            <w:tcW w:type="dxa" w:w="3408"/>
          </w:tcPr>
          <w:p>
            <w:r>
              <w:t>Implement / verify equivalent capability</w:t>
            </w:r>
          </w:p>
        </w:tc>
      </w:tr>
      <w:tr>
        <w:tc>
          <w:tcPr>
            <w:tcW w:type="dxa" w:w="3408"/>
          </w:tcPr>
          <w:p>
            <w:r>
              <w:t>224</w:t>
            </w:r>
          </w:p>
        </w:tc>
        <w:tc>
          <w:tcPr>
            <w:tcW w:type="dxa" w:w="3408"/>
          </w:tcPr>
          <w:p>
            <w:r>
              <w:t>RespondToWebhook</w:t>
            </w:r>
          </w:p>
        </w:tc>
        <w:tc>
          <w:tcPr>
            <w:tcW w:type="dxa" w:w="3408"/>
          </w:tcPr>
          <w:p>
            <w:r>
              <w:t>Implement / verify equivalent capability</w:t>
            </w:r>
          </w:p>
        </w:tc>
      </w:tr>
      <w:tr>
        <w:tc>
          <w:tcPr>
            <w:tcW w:type="dxa" w:w="3408"/>
          </w:tcPr>
          <w:p>
            <w:r>
              <w:t>225</w:t>
            </w:r>
          </w:p>
        </w:tc>
        <w:tc>
          <w:tcPr>
            <w:tcW w:type="dxa" w:w="3408"/>
          </w:tcPr>
          <w:p>
            <w:r>
              <w:t>Rocketchat</w:t>
            </w:r>
          </w:p>
        </w:tc>
        <w:tc>
          <w:tcPr>
            <w:tcW w:type="dxa" w:w="3408"/>
          </w:tcPr>
          <w:p>
            <w:r>
              <w:t>Implement / verify equivalent capability</w:t>
            </w:r>
          </w:p>
        </w:tc>
      </w:tr>
      <w:tr>
        <w:tc>
          <w:tcPr>
            <w:tcW w:type="dxa" w:w="3408"/>
          </w:tcPr>
          <w:p>
            <w:r>
              <w:t>226</w:t>
            </w:r>
          </w:p>
        </w:tc>
        <w:tc>
          <w:tcPr>
            <w:tcW w:type="dxa" w:w="3408"/>
          </w:tcPr>
          <w:p>
            <w:r>
              <w:t>RssFeedRead</w:t>
            </w:r>
          </w:p>
        </w:tc>
        <w:tc>
          <w:tcPr>
            <w:tcW w:type="dxa" w:w="3408"/>
          </w:tcPr>
          <w:p>
            <w:r>
              <w:t>Implement / verify equivalent capability</w:t>
            </w:r>
          </w:p>
        </w:tc>
      </w:tr>
      <w:tr>
        <w:tc>
          <w:tcPr>
            <w:tcW w:type="dxa" w:w="3408"/>
          </w:tcPr>
          <w:p>
            <w:r>
              <w:t>227</w:t>
            </w:r>
          </w:p>
        </w:tc>
        <w:tc>
          <w:tcPr>
            <w:tcW w:type="dxa" w:w="3408"/>
          </w:tcPr>
          <w:p>
            <w:r>
              <w:t>Rundeck</w:t>
            </w:r>
          </w:p>
        </w:tc>
        <w:tc>
          <w:tcPr>
            <w:tcW w:type="dxa" w:w="3408"/>
          </w:tcPr>
          <w:p>
            <w:r>
              <w:t>Implement / verify equivalent capability</w:t>
            </w:r>
          </w:p>
        </w:tc>
      </w:tr>
      <w:tr>
        <w:tc>
          <w:tcPr>
            <w:tcW w:type="dxa" w:w="3408"/>
          </w:tcPr>
          <w:p>
            <w:r>
              <w:t>228</w:t>
            </w:r>
          </w:p>
        </w:tc>
        <w:tc>
          <w:tcPr>
            <w:tcW w:type="dxa" w:w="3408"/>
          </w:tcPr>
          <w:p>
            <w:r>
              <w:t>S3</w:t>
            </w:r>
          </w:p>
        </w:tc>
        <w:tc>
          <w:tcPr>
            <w:tcW w:type="dxa" w:w="3408"/>
          </w:tcPr>
          <w:p>
            <w:r>
              <w:t>Implement / verify equivalent capability</w:t>
            </w:r>
          </w:p>
        </w:tc>
      </w:tr>
      <w:tr>
        <w:tc>
          <w:tcPr>
            <w:tcW w:type="dxa" w:w="3408"/>
          </w:tcPr>
          <w:p>
            <w:r>
              <w:t>229</w:t>
            </w:r>
          </w:p>
        </w:tc>
        <w:tc>
          <w:tcPr>
            <w:tcW w:type="dxa" w:w="3408"/>
          </w:tcPr>
          <w:p>
            <w:r>
              <w:t>Salesforce</w:t>
            </w:r>
          </w:p>
        </w:tc>
        <w:tc>
          <w:tcPr>
            <w:tcW w:type="dxa" w:w="3408"/>
          </w:tcPr>
          <w:p>
            <w:r>
              <w:t>Implement / verify equivalent capability</w:t>
            </w:r>
          </w:p>
        </w:tc>
      </w:tr>
      <w:tr>
        <w:tc>
          <w:tcPr>
            <w:tcW w:type="dxa" w:w="3408"/>
          </w:tcPr>
          <w:p>
            <w:r>
              <w:t>230</w:t>
            </w:r>
          </w:p>
        </w:tc>
        <w:tc>
          <w:tcPr>
            <w:tcW w:type="dxa" w:w="3408"/>
          </w:tcPr>
          <w:p>
            <w:r>
              <w:t>Salesmate</w:t>
            </w:r>
          </w:p>
        </w:tc>
        <w:tc>
          <w:tcPr>
            <w:tcW w:type="dxa" w:w="3408"/>
          </w:tcPr>
          <w:p>
            <w:r>
              <w:t>Implement / verify equivalent capability</w:t>
            </w:r>
          </w:p>
        </w:tc>
      </w:tr>
      <w:tr>
        <w:tc>
          <w:tcPr>
            <w:tcW w:type="dxa" w:w="3408"/>
          </w:tcPr>
          <w:p>
            <w:r>
              <w:t>231</w:t>
            </w:r>
          </w:p>
        </w:tc>
        <w:tc>
          <w:tcPr>
            <w:tcW w:type="dxa" w:w="3408"/>
          </w:tcPr>
          <w:p>
            <w:r>
              <w:t>Schedule</w:t>
            </w:r>
          </w:p>
        </w:tc>
        <w:tc>
          <w:tcPr>
            <w:tcW w:type="dxa" w:w="3408"/>
          </w:tcPr>
          <w:p>
            <w:r>
              <w:t>Implement / verify equivalent capability</w:t>
            </w:r>
          </w:p>
        </w:tc>
      </w:tr>
      <w:tr>
        <w:tc>
          <w:tcPr>
            <w:tcW w:type="dxa" w:w="3408"/>
          </w:tcPr>
          <w:p>
            <w:r>
              <w:t>232</w:t>
            </w:r>
          </w:p>
        </w:tc>
        <w:tc>
          <w:tcPr>
            <w:tcW w:type="dxa" w:w="3408"/>
          </w:tcPr>
          <w:p>
            <w:r>
              <w:t>SeaTable</w:t>
            </w:r>
          </w:p>
        </w:tc>
        <w:tc>
          <w:tcPr>
            <w:tcW w:type="dxa" w:w="3408"/>
          </w:tcPr>
          <w:p>
            <w:r>
              <w:t>Implement / verify equivalent capability</w:t>
            </w:r>
          </w:p>
        </w:tc>
      </w:tr>
      <w:tr>
        <w:tc>
          <w:tcPr>
            <w:tcW w:type="dxa" w:w="3408"/>
          </w:tcPr>
          <w:p>
            <w:r>
              <w:t>233</w:t>
            </w:r>
          </w:p>
        </w:tc>
        <w:tc>
          <w:tcPr>
            <w:tcW w:type="dxa" w:w="3408"/>
          </w:tcPr>
          <w:p>
            <w:r>
              <w:t>SecurityScorecard</w:t>
            </w:r>
          </w:p>
        </w:tc>
        <w:tc>
          <w:tcPr>
            <w:tcW w:type="dxa" w:w="3408"/>
          </w:tcPr>
          <w:p>
            <w:r>
              <w:t>Implement / verify equivalent capability</w:t>
            </w:r>
          </w:p>
        </w:tc>
      </w:tr>
      <w:tr>
        <w:tc>
          <w:tcPr>
            <w:tcW w:type="dxa" w:w="3408"/>
          </w:tcPr>
          <w:p>
            <w:r>
              <w:t>234</w:t>
            </w:r>
          </w:p>
        </w:tc>
        <w:tc>
          <w:tcPr>
            <w:tcW w:type="dxa" w:w="3408"/>
          </w:tcPr>
          <w:p>
            <w:r>
              <w:t>Segment</w:t>
            </w:r>
          </w:p>
        </w:tc>
        <w:tc>
          <w:tcPr>
            <w:tcW w:type="dxa" w:w="3408"/>
          </w:tcPr>
          <w:p>
            <w:r>
              <w:t>Implement / verify equivalent capability</w:t>
            </w:r>
          </w:p>
        </w:tc>
      </w:tr>
      <w:tr>
        <w:tc>
          <w:tcPr>
            <w:tcW w:type="dxa" w:w="3408"/>
          </w:tcPr>
          <w:p>
            <w:r>
              <w:t>235</w:t>
            </w:r>
          </w:p>
        </w:tc>
        <w:tc>
          <w:tcPr>
            <w:tcW w:type="dxa" w:w="3408"/>
          </w:tcPr>
          <w:p>
            <w:r>
              <w:t>SendGrid</w:t>
            </w:r>
          </w:p>
        </w:tc>
        <w:tc>
          <w:tcPr>
            <w:tcW w:type="dxa" w:w="3408"/>
          </w:tcPr>
          <w:p>
            <w:r>
              <w:t>Implement / verify equivalent capability</w:t>
            </w:r>
          </w:p>
        </w:tc>
      </w:tr>
      <w:tr>
        <w:tc>
          <w:tcPr>
            <w:tcW w:type="dxa" w:w="3408"/>
          </w:tcPr>
          <w:p>
            <w:r>
              <w:t>236</w:t>
            </w:r>
          </w:p>
        </w:tc>
        <w:tc>
          <w:tcPr>
            <w:tcW w:type="dxa" w:w="3408"/>
          </w:tcPr>
          <w:p>
            <w:r>
              <w:t>Sendy</w:t>
            </w:r>
          </w:p>
        </w:tc>
        <w:tc>
          <w:tcPr>
            <w:tcW w:type="dxa" w:w="3408"/>
          </w:tcPr>
          <w:p>
            <w:r>
              <w:t>Implement / verify equivalent capability</w:t>
            </w:r>
          </w:p>
        </w:tc>
      </w:tr>
      <w:tr>
        <w:tc>
          <w:tcPr>
            <w:tcW w:type="dxa" w:w="3408"/>
          </w:tcPr>
          <w:p>
            <w:r>
              <w:t>237</w:t>
            </w:r>
          </w:p>
        </w:tc>
        <w:tc>
          <w:tcPr>
            <w:tcW w:type="dxa" w:w="3408"/>
          </w:tcPr>
          <w:p>
            <w:r>
              <w:t>SentryIo</w:t>
            </w:r>
          </w:p>
        </w:tc>
        <w:tc>
          <w:tcPr>
            <w:tcW w:type="dxa" w:w="3408"/>
          </w:tcPr>
          <w:p>
            <w:r>
              <w:t>Implement / verify equivalent capability</w:t>
            </w:r>
          </w:p>
        </w:tc>
      </w:tr>
      <w:tr>
        <w:tc>
          <w:tcPr>
            <w:tcW w:type="dxa" w:w="3408"/>
          </w:tcPr>
          <w:p>
            <w:r>
              <w:t>238</w:t>
            </w:r>
          </w:p>
        </w:tc>
        <w:tc>
          <w:tcPr>
            <w:tcW w:type="dxa" w:w="3408"/>
          </w:tcPr>
          <w:p>
            <w:r>
              <w:t>ServiceNow</w:t>
            </w:r>
          </w:p>
        </w:tc>
        <w:tc>
          <w:tcPr>
            <w:tcW w:type="dxa" w:w="3408"/>
          </w:tcPr>
          <w:p>
            <w:r>
              <w:t>Implement / verify equivalent capability</w:t>
            </w:r>
          </w:p>
        </w:tc>
      </w:tr>
      <w:tr>
        <w:tc>
          <w:tcPr>
            <w:tcW w:type="dxa" w:w="3408"/>
          </w:tcPr>
          <w:p>
            <w:r>
              <w:t>239</w:t>
            </w:r>
          </w:p>
        </w:tc>
        <w:tc>
          <w:tcPr>
            <w:tcW w:type="dxa" w:w="3408"/>
          </w:tcPr>
          <w:p>
            <w:r>
              <w:t>Set</w:t>
            </w:r>
          </w:p>
        </w:tc>
        <w:tc>
          <w:tcPr>
            <w:tcW w:type="dxa" w:w="3408"/>
          </w:tcPr>
          <w:p>
            <w:r>
              <w:t>Implement / verify equivalent capability</w:t>
            </w:r>
          </w:p>
        </w:tc>
      </w:tr>
      <w:tr>
        <w:tc>
          <w:tcPr>
            <w:tcW w:type="dxa" w:w="3408"/>
          </w:tcPr>
          <w:p>
            <w:r>
              <w:t>240</w:t>
            </w:r>
          </w:p>
        </w:tc>
        <w:tc>
          <w:tcPr>
            <w:tcW w:type="dxa" w:w="3408"/>
          </w:tcPr>
          <w:p>
            <w:r>
              <w:t>Shopify</w:t>
            </w:r>
          </w:p>
        </w:tc>
        <w:tc>
          <w:tcPr>
            <w:tcW w:type="dxa" w:w="3408"/>
          </w:tcPr>
          <w:p>
            <w:r>
              <w:t>Implement / verify equivalent capability</w:t>
            </w:r>
          </w:p>
        </w:tc>
      </w:tr>
      <w:tr>
        <w:tc>
          <w:tcPr>
            <w:tcW w:type="dxa" w:w="3408"/>
          </w:tcPr>
          <w:p>
            <w:r>
              <w:t>241</w:t>
            </w:r>
          </w:p>
        </w:tc>
        <w:tc>
          <w:tcPr>
            <w:tcW w:type="dxa" w:w="3408"/>
          </w:tcPr>
          <w:p>
            <w:r>
              <w:t>Signl4</w:t>
            </w:r>
          </w:p>
        </w:tc>
        <w:tc>
          <w:tcPr>
            <w:tcW w:type="dxa" w:w="3408"/>
          </w:tcPr>
          <w:p>
            <w:r>
              <w:t>Implement / verify equivalent capability</w:t>
            </w:r>
          </w:p>
        </w:tc>
      </w:tr>
      <w:tr>
        <w:tc>
          <w:tcPr>
            <w:tcW w:type="dxa" w:w="3408"/>
          </w:tcPr>
          <w:p>
            <w:r>
              <w:t>242</w:t>
            </w:r>
          </w:p>
        </w:tc>
        <w:tc>
          <w:tcPr>
            <w:tcW w:type="dxa" w:w="3408"/>
          </w:tcPr>
          <w:p>
            <w:r>
              <w:t>Simulate</w:t>
            </w:r>
          </w:p>
        </w:tc>
        <w:tc>
          <w:tcPr>
            <w:tcW w:type="dxa" w:w="3408"/>
          </w:tcPr>
          <w:p>
            <w:r>
              <w:t>Implement / verify equivalent capability</w:t>
            </w:r>
          </w:p>
        </w:tc>
      </w:tr>
      <w:tr>
        <w:tc>
          <w:tcPr>
            <w:tcW w:type="dxa" w:w="3408"/>
          </w:tcPr>
          <w:p>
            <w:r>
              <w:t>243</w:t>
            </w:r>
          </w:p>
        </w:tc>
        <w:tc>
          <w:tcPr>
            <w:tcW w:type="dxa" w:w="3408"/>
          </w:tcPr>
          <w:p>
            <w:r>
              <w:t>Slack</w:t>
            </w:r>
          </w:p>
        </w:tc>
        <w:tc>
          <w:tcPr>
            <w:tcW w:type="dxa" w:w="3408"/>
          </w:tcPr>
          <w:p>
            <w:r>
              <w:t>Implement / verify equivalent capability</w:t>
            </w:r>
          </w:p>
        </w:tc>
      </w:tr>
      <w:tr>
        <w:tc>
          <w:tcPr>
            <w:tcW w:type="dxa" w:w="3408"/>
          </w:tcPr>
          <w:p>
            <w:r>
              <w:t>244</w:t>
            </w:r>
          </w:p>
        </w:tc>
        <w:tc>
          <w:tcPr>
            <w:tcW w:type="dxa" w:w="3408"/>
          </w:tcPr>
          <w:p>
            <w:r>
              <w:t>Sms77</w:t>
            </w:r>
          </w:p>
        </w:tc>
        <w:tc>
          <w:tcPr>
            <w:tcW w:type="dxa" w:w="3408"/>
          </w:tcPr>
          <w:p>
            <w:r>
              <w:t>Implement / verify equivalent capability</w:t>
            </w:r>
          </w:p>
        </w:tc>
      </w:tr>
      <w:tr>
        <w:tc>
          <w:tcPr>
            <w:tcW w:type="dxa" w:w="3408"/>
          </w:tcPr>
          <w:p>
            <w:r>
              <w:t>245</w:t>
            </w:r>
          </w:p>
        </w:tc>
        <w:tc>
          <w:tcPr>
            <w:tcW w:type="dxa" w:w="3408"/>
          </w:tcPr>
          <w:p>
            <w:r>
              <w:t>Snowflake</w:t>
            </w:r>
          </w:p>
        </w:tc>
        <w:tc>
          <w:tcPr>
            <w:tcW w:type="dxa" w:w="3408"/>
          </w:tcPr>
          <w:p>
            <w:r>
              <w:t>Implement / verify equivalent capability</w:t>
            </w:r>
          </w:p>
        </w:tc>
      </w:tr>
      <w:tr>
        <w:tc>
          <w:tcPr>
            <w:tcW w:type="dxa" w:w="3408"/>
          </w:tcPr>
          <w:p>
            <w:r>
              <w:t>246</w:t>
            </w:r>
          </w:p>
        </w:tc>
        <w:tc>
          <w:tcPr>
            <w:tcW w:type="dxa" w:w="3408"/>
          </w:tcPr>
          <w:p>
            <w:r>
              <w:t>SplitInBatches</w:t>
            </w:r>
          </w:p>
        </w:tc>
        <w:tc>
          <w:tcPr>
            <w:tcW w:type="dxa" w:w="3408"/>
          </w:tcPr>
          <w:p>
            <w:r>
              <w:t>Implement / verify equivalent capability</w:t>
            </w:r>
          </w:p>
        </w:tc>
      </w:tr>
      <w:tr>
        <w:tc>
          <w:tcPr>
            <w:tcW w:type="dxa" w:w="3408"/>
          </w:tcPr>
          <w:p>
            <w:r>
              <w:t>247</w:t>
            </w:r>
          </w:p>
        </w:tc>
        <w:tc>
          <w:tcPr>
            <w:tcW w:type="dxa" w:w="3408"/>
          </w:tcPr>
          <w:p>
            <w:r>
              <w:t>Splunk</w:t>
            </w:r>
          </w:p>
        </w:tc>
        <w:tc>
          <w:tcPr>
            <w:tcW w:type="dxa" w:w="3408"/>
          </w:tcPr>
          <w:p>
            <w:r>
              <w:t>Implement / verify equivalent capability</w:t>
            </w:r>
          </w:p>
        </w:tc>
      </w:tr>
      <w:tr>
        <w:tc>
          <w:tcPr>
            <w:tcW w:type="dxa" w:w="3408"/>
          </w:tcPr>
          <w:p>
            <w:r>
              <w:t>248</w:t>
            </w:r>
          </w:p>
        </w:tc>
        <w:tc>
          <w:tcPr>
            <w:tcW w:type="dxa" w:w="3408"/>
          </w:tcPr>
          <w:p>
            <w:r>
              <w:t>Spotify</w:t>
            </w:r>
          </w:p>
        </w:tc>
        <w:tc>
          <w:tcPr>
            <w:tcW w:type="dxa" w:w="3408"/>
          </w:tcPr>
          <w:p>
            <w:r>
              <w:t>Implement / verify equivalent capability</w:t>
            </w:r>
          </w:p>
        </w:tc>
      </w:tr>
      <w:tr>
        <w:tc>
          <w:tcPr>
            <w:tcW w:type="dxa" w:w="3408"/>
          </w:tcPr>
          <w:p>
            <w:r>
              <w:t>249</w:t>
            </w:r>
          </w:p>
        </w:tc>
        <w:tc>
          <w:tcPr>
            <w:tcW w:type="dxa" w:w="3408"/>
          </w:tcPr>
          <w:p>
            <w:r>
              <w:t>SpreadsheetFile</w:t>
            </w:r>
          </w:p>
        </w:tc>
        <w:tc>
          <w:tcPr>
            <w:tcW w:type="dxa" w:w="3408"/>
          </w:tcPr>
          <w:p>
            <w:r>
              <w:t>Implement / verify equivalent capability</w:t>
            </w:r>
          </w:p>
        </w:tc>
      </w:tr>
      <w:tr>
        <w:tc>
          <w:tcPr>
            <w:tcW w:type="dxa" w:w="3408"/>
          </w:tcPr>
          <w:p>
            <w:r>
              <w:t>250</w:t>
            </w:r>
          </w:p>
        </w:tc>
        <w:tc>
          <w:tcPr>
            <w:tcW w:type="dxa" w:w="3408"/>
          </w:tcPr>
          <w:p>
            <w:r>
              <w:t>SseTrigger</w:t>
            </w:r>
          </w:p>
        </w:tc>
        <w:tc>
          <w:tcPr>
            <w:tcW w:type="dxa" w:w="3408"/>
          </w:tcPr>
          <w:p>
            <w:r>
              <w:t>Implement / verify equivalent capability</w:t>
            </w:r>
          </w:p>
        </w:tc>
      </w:tr>
      <w:tr>
        <w:tc>
          <w:tcPr>
            <w:tcW w:type="dxa" w:w="3408"/>
          </w:tcPr>
          <w:p>
            <w:r>
              <w:t>251</w:t>
            </w:r>
          </w:p>
        </w:tc>
        <w:tc>
          <w:tcPr>
            <w:tcW w:type="dxa" w:w="3408"/>
          </w:tcPr>
          <w:p>
            <w:r>
              <w:t>Ssh</w:t>
            </w:r>
          </w:p>
        </w:tc>
        <w:tc>
          <w:tcPr>
            <w:tcW w:type="dxa" w:w="3408"/>
          </w:tcPr>
          <w:p>
            <w:r>
              <w:t>Implement / verify equivalent capability</w:t>
            </w:r>
          </w:p>
        </w:tc>
      </w:tr>
      <w:tr>
        <w:tc>
          <w:tcPr>
            <w:tcW w:type="dxa" w:w="3408"/>
          </w:tcPr>
          <w:p>
            <w:r>
              <w:t>252</w:t>
            </w:r>
          </w:p>
        </w:tc>
        <w:tc>
          <w:tcPr>
            <w:tcW w:type="dxa" w:w="3408"/>
          </w:tcPr>
          <w:p>
            <w:r>
              <w:t>Stackby</w:t>
            </w:r>
          </w:p>
        </w:tc>
        <w:tc>
          <w:tcPr>
            <w:tcW w:type="dxa" w:w="3408"/>
          </w:tcPr>
          <w:p>
            <w:r>
              <w:t>Implement / verify equivalent capability</w:t>
            </w:r>
          </w:p>
        </w:tc>
      </w:tr>
      <w:tr>
        <w:tc>
          <w:tcPr>
            <w:tcW w:type="dxa" w:w="3408"/>
          </w:tcPr>
          <w:p>
            <w:r>
              <w:t>253</w:t>
            </w:r>
          </w:p>
        </w:tc>
        <w:tc>
          <w:tcPr>
            <w:tcW w:type="dxa" w:w="3408"/>
          </w:tcPr>
          <w:p>
            <w:r>
              <w:t>StickyNote</w:t>
            </w:r>
          </w:p>
        </w:tc>
        <w:tc>
          <w:tcPr>
            <w:tcW w:type="dxa" w:w="3408"/>
          </w:tcPr>
          <w:p>
            <w:r>
              <w:t>Implement / verify equivalent capability</w:t>
            </w:r>
          </w:p>
        </w:tc>
      </w:tr>
      <w:tr>
        <w:tc>
          <w:tcPr>
            <w:tcW w:type="dxa" w:w="3408"/>
          </w:tcPr>
          <w:p>
            <w:r>
              <w:t>254</w:t>
            </w:r>
          </w:p>
        </w:tc>
        <w:tc>
          <w:tcPr>
            <w:tcW w:type="dxa" w:w="3408"/>
          </w:tcPr>
          <w:p>
            <w:r>
              <w:t>StopAndError</w:t>
            </w:r>
          </w:p>
        </w:tc>
        <w:tc>
          <w:tcPr>
            <w:tcW w:type="dxa" w:w="3408"/>
          </w:tcPr>
          <w:p>
            <w:r>
              <w:t>Implement / verify equivalent capability</w:t>
            </w:r>
          </w:p>
        </w:tc>
      </w:tr>
      <w:tr>
        <w:tc>
          <w:tcPr>
            <w:tcW w:type="dxa" w:w="3408"/>
          </w:tcPr>
          <w:p>
            <w:r>
              <w:t>255</w:t>
            </w:r>
          </w:p>
        </w:tc>
        <w:tc>
          <w:tcPr>
            <w:tcW w:type="dxa" w:w="3408"/>
          </w:tcPr>
          <w:p>
            <w:r>
              <w:t>Storyblok</w:t>
            </w:r>
          </w:p>
        </w:tc>
        <w:tc>
          <w:tcPr>
            <w:tcW w:type="dxa" w:w="3408"/>
          </w:tcPr>
          <w:p>
            <w:r>
              <w:t>Implement / verify equivalent capability</w:t>
            </w:r>
          </w:p>
        </w:tc>
      </w:tr>
      <w:tr>
        <w:tc>
          <w:tcPr>
            <w:tcW w:type="dxa" w:w="3408"/>
          </w:tcPr>
          <w:p>
            <w:r>
              <w:t>256</w:t>
            </w:r>
          </w:p>
        </w:tc>
        <w:tc>
          <w:tcPr>
            <w:tcW w:type="dxa" w:w="3408"/>
          </w:tcPr>
          <w:p>
            <w:r>
              <w:t>Strapi</w:t>
            </w:r>
          </w:p>
        </w:tc>
        <w:tc>
          <w:tcPr>
            <w:tcW w:type="dxa" w:w="3408"/>
          </w:tcPr>
          <w:p>
            <w:r>
              <w:t>Implement / verify equivalent capability</w:t>
            </w:r>
          </w:p>
        </w:tc>
      </w:tr>
      <w:tr>
        <w:tc>
          <w:tcPr>
            <w:tcW w:type="dxa" w:w="3408"/>
          </w:tcPr>
          <w:p>
            <w:r>
              <w:t>257</w:t>
            </w:r>
          </w:p>
        </w:tc>
        <w:tc>
          <w:tcPr>
            <w:tcW w:type="dxa" w:w="3408"/>
          </w:tcPr>
          <w:p>
            <w:r>
              <w:t>Strava</w:t>
            </w:r>
          </w:p>
        </w:tc>
        <w:tc>
          <w:tcPr>
            <w:tcW w:type="dxa" w:w="3408"/>
          </w:tcPr>
          <w:p>
            <w:r>
              <w:t>Implement / verify equivalent capability</w:t>
            </w:r>
          </w:p>
        </w:tc>
      </w:tr>
      <w:tr>
        <w:tc>
          <w:tcPr>
            <w:tcW w:type="dxa" w:w="3408"/>
          </w:tcPr>
          <w:p>
            <w:r>
              <w:t>258</w:t>
            </w:r>
          </w:p>
        </w:tc>
        <w:tc>
          <w:tcPr>
            <w:tcW w:type="dxa" w:w="3408"/>
          </w:tcPr>
          <w:p>
            <w:r>
              <w:t>Stripe</w:t>
            </w:r>
          </w:p>
        </w:tc>
        <w:tc>
          <w:tcPr>
            <w:tcW w:type="dxa" w:w="3408"/>
          </w:tcPr>
          <w:p>
            <w:r>
              <w:t>Implement / verify equivalent capability</w:t>
            </w:r>
          </w:p>
        </w:tc>
      </w:tr>
      <w:tr>
        <w:tc>
          <w:tcPr>
            <w:tcW w:type="dxa" w:w="3408"/>
          </w:tcPr>
          <w:p>
            <w:r>
              <w:t>259</w:t>
            </w:r>
          </w:p>
        </w:tc>
        <w:tc>
          <w:tcPr>
            <w:tcW w:type="dxa" w:w="3408"/>
          </w:tcPr>
          <w:p>
            <w:r>
              <w:t>Supabase</w:t>
            </w:r>
          </w:p>
        </w:tc>
        <w:tc>
          <w:tcPr>
            <w:tcW w:type="dxa" w:w="3408"/>
          </w:tcPr>
          <w:p>
            <w:r>
              <w:t>Implement / verify equivalent capability</w:t>
            </w:r>
          </w:p>
        </w:tc>
      </w:tr>
      <w:tr>
        <w:tc>
          <w:tcPr>
            <w:tcW w:type="dxa" w:w="3408"/>
          </w:tcPr>
          <w:p>
            <w:r>
              <w:t>260</w:t>
            </w:r>
          </w:p>
        </w:tc>
        <w:tc>
          <w:tcPr>
            <w:tcW w:type="dxa" w:w="3408"/>
          </w:tcPr>
          <w:p>
            <w:r>
              <w:t>SurveyMonkey</w:t>
            </w:r>
          </w:p>
        </w:tc>
        <w:tc>
          <w:tcPr>
            <w:tcW w:type="dxa" w:w="3408"/>
          </w:tcPr>
          <w:p>
            <w:r>
              <w:t>Implement / verify equivalent capability</w:t>
            </w:r>
          </w:p>
        </w:tc>
      </w:tr>
      <w:tr>
        <w:tc>
          <w:tcPr>
            <w:tcW w:type="dxa" w:w="3408"/>
          </w:tcPr>
          <w:p>
            <w:r>
              <w:t>261</w:t>
            </w:r>
          </w:p>
        </w:tc>
        <w:tc>
          <w:tcPr>
            <w:tcW w:type="dxa" w:w="3408"/>
          </w:tcPr>
          <w:p>
            <w:r>
              <w:t>Switch</w:t>
            </w:r>
          </w:p>
        </w:tc>
        <w:tc>
          <w:tcPr>
            <w:tcW w:type="dxa" w:w="3408"/>
          </w:tcPr>
          <w:p>
            <w:r>
              <w:t>Implement / verify equivalent capability</w:t>
            </w:r>
          </w:p>
        </w:tc>
      </w:tr>
      <w:tr>
        <w:tc>
          <w:tcPr>
            <w:tcW w:type="dxa" w:w="3408"/>
          </w:tcPr>
          <w:p>
            <w:r>
              <w:t>262</w:t>
            </w:r>
          </w:p>
        </w:tc>
        <w:tc>
          <w:tcPr>
            <w:tcW w:type="dxa" w:w="3408"/>
          </w:tcPr>
          <w:p>
            <w:r>
              <w:t>SyncroMSP</w:t>
            </w:r>
          </w:p>
        </w:tc>
        <w:tc>
          <w:tcPr>
            <w:tcW w:type="dxa" w:w="3408"/>
          </w:tcPr>
          <w:p>
            <w:r>
              <w:t>Implement / verify equivalent capability</w:t>
            </w:r>
          </w:p>
        </w:tc>
      </w:tr>
      <w:tr>
        <w:tc>
          <w:tcPr>
            <w:tcW w:type="dxa" w:w="3408"/>
          </w:tcPr>
          <w:p>
            <w:r>
              <w:t>263</w:t>
            </w:r>
          </w:p>
        </w:tc>
        <w:tc>
          <w:tcPr>
            <w:tcW w:type="dxa" w:w="3408"/>
          </w:tcPr>
          <w:p>
            <w:r>
              <w:t>Taiga</w:t>
            </w:r>
          </w:p>
        </w:tc>
        <w:tc>
          <w:tcPr>
            <w:tcW w:type="dxa" w:w="3408"/>
          </w:tcPr>
          <w:p>
            <w:r>
              <w:t>Implement / verify equivalent capability</w:t>
            </w:r>
          </w:p>
        </w:tc>
      </w:tr>
      <w:tr>
        <w:tc>
          <w:tcPr>
            <w:tcW w:type="dxa" w:w="3408"/>
          </w:tcPr>
          <w:p>
            <w:r>
              <w:t>264</w:t>
            </w:r>
          </w:p>
        </w:tc>
        <w:tc>
          <w:tcPr>
            <w:tcW w:type="dxa" w:w="3408"/>
          </w:tcPr>
          <w:p>
            <w:r>
              <w:t>Tapfiliate</w:t>
            </w:r>
          </w:p>
        </w:tc>
        <w:tc>
          <w:tcPr>
            <w:tcW w:type="dxa" w:w="3408"/>
          </w:tcPr>
          <w:p>
            <w:r>
              <w:t>Implement / verify equivalent capability</w:t>
            </w:r>
          </w:p>
        </w:tc>
      </w:tr>
      <w:tr>
        <w:tc>
          <w:tcPr>
            <w:tcW w:type="dxa" w:w="3408"/>
          </w:tcPr>
          <w:p>
            <w:r>
              <w:t>265</w:t>
            </w:r>
          </w:p>
        </w:tc>
        <w:tc>
          <w:tcPr>
            <w:tcW w:type="dxa" w:w="3408"/>
          </w:tcPr>
          <w:p>
            <w:r>
              <w:t>Telegram</w:t>
            </w:r>
          </w:p>
        </w:tc>
        <w:tc>
          <w:tcPr>
            <w:tcW w:type="dxa" w:w="3408"/>
          </w:tcPr>
          <w:p>
            <w:r>
              <w:t>Implement / verify equivalent capability</w:t>
            </w:r>
          </w:p>
        </w:tc>
      </w:tr>
      <w:tr>
        <w:tc>
          <w:tcPr>
            <w:tcW w:type="dxa" w:w="3408"/>
          </w:tcPr>
          <w:p>
            <w:r>
              <w:t>266</w:t>
            </w:r>
          </w:p>
        </w:tc>
        <w:tc>
          <w:tcPr>
            <w:tcW w:type="dxa" w:w="3408"/>
          </w:tcPr>
          <w:p>
            <w:r>
              <w:t>TheHive</w:t>
            </w:r>
          </w:p>
        </w:tc>
        <w:tc>
          <w:tcPr>
            <w:tcW w:type="dxa" w:w="3408"/>
          </w:tcPr>
          <w:p>
            <w:r>
              <w:t>Implement / verify equivalent capability</w:t>
            </w:r>
          </w:p>
        </w:tc>
      </w:tr>
      <w:tr>
        <w:tc>
          <w:tcPr>
            <w:tcW w:type="dxa" w:w="3408"/>
          </w:tcPr>
          <w:p>
            <w:r>
              <w:t>267</w:t>
            </w:r>
          </w:p>
        </w:tc>
        <w:tc>
          <w:tcPr>
            <w:tcW w:type="dxa" w:w="3408"/>
          </w:tcPr>
          <w:p>
            <w:r>
              <w:t>TheHiveProject</w:t>
            </w:r>
          </w:p>
        </w:tc>
        <w:tc>
          <w:tcPr>
            <w:tcW w:type="dxa" w:w="3408"/>
          </w:tcPr>
          <w:p>
            <w:r>
              <w:t>Implement / verify equivalent capability</w:t>
            </w:r>
          </w:p>
        </w:tc>
      </w:tr>
      <w:tr>
        <w:tc>
          <w:tcPr>
            <w:tcW w:type="dxa" w:w="3408"/>
          </w:tcPr>
          <w:p>
            <w:r>
              <w:t>268</w:t>
            </w:r>
          </w:p>
        </w:tc>
        <w:tc>
          <w:tcPr>
            <w:tcW w:type="dxa" w:w="3408"/>
          </w:tcPr>
          <w:p>
            <w:r>
              <w:t>TimeSaved</w:t>
            </w:r>
          </w:p>
        </w:tc>
        <w:tc>
          <w:tcPr>
            <w:tcW w:type="dxa" w:w="3408"/>
          </w:tcPr>
          <w:p>
            <w:r>
              <w:t>Implement / verify equivalent capability</w:t>
            </w:r>
          </w:p>
        </w:tc>
      </w:tr>
      <w:tr>
        <w:tc>
          <w:tcPr>
            <w:tcW w:type="dxa" w:w="3408"/>
          </w:tcPr>
          <w:p>
            <w:r>
              <w:t>269</w:t>
            </w:r>
          </w:p>
        </w:tc>
        <w:tc>
          <w:tcPr>
            <w:tcW w:type="dxa" w:w="3408"/>
          </w:tcPr>
          <w:p>
            <w:r>
              <w:t>TimescaleDb</w:t>
            </w:r>
          </w:p>
        </w:tc>
        <w:tc>
          <w:tcPr>
            <w:tcW w:type="dxa" w:w="3408"/>
          </w:tcPr>
          <w:p>
            <w:r>
              <w:t>Implement / verify equivalent capability</w:t>
            </w:r>
          </w:p>
        </w:tc>
      </w:tr>
      <w:tr>
        <w:tc>
          <w:tcPr>
            <w:tcW w:type="dxa" w:w="3408"/>
          </w:tcPr>
          <w:p>
            <w:r>
              <w:t>270</w:t>
            </w:r>
          </w:p>
        </w:tc>
        <w:tc>
          <w:tcPr>
            <w:tcW w:type="dxa" w:w="3408"/>
          </w:tcPr>
          <w:p>
            <w:r>
              <w:t>Todoist</w:t>
            </w:r>
          </w:p>
        </w:tc>
        <w:tc>
          <w:tcPr>
            <w:tcW w:type="dxa" w:w="3408"/>
          </w:tcPr>
          <w:p>
            <w:r>
              <w:t>Implement / verify equivalent capability</w:t>
            </w:r>
          </w:p>
        </w:tc>
      </w:tr>
      <w:tr>
        <w:tc>
          <w:tcPr>
            <w:tcW w:type="dxa" w:w="3408"/>
          </w:tcPr>
          <w:p>
            <w:r>
              <w:t>271</w:t>
            </w:r>
          </w:p>
        </w:tc>
        <w:tc>
          <w:tcPr>
            <w:tcW w:type="dxa" w:w="3408"/>
          </w:tcPr>
          <w:p>
            <w:r>
              <w:t>Toggl</w:t>
            </w:r>
          </w:p>
        </w:tc>
        <w:tc>
          <w:tcPr>
            <w:tcW w:type="dxa" w:w="3408"/>
          </w:tcPr>
          <w:p>
            <w:r>
              <w:t>Implement / verify equivalent capability</w:t>
            </w:r>
          </w:p>
        </w:tc>
      </w:tr>
      <w:tr>
        <w:tc>
          <w:tcPr>
            <w:tcW w:type="dxa" w:w="3408"/>
          </w:tcPr>
          <w:p>
            <w:r>
              <w:t>272</w:t>
            </w:r>
          </w:p>
        </w:tc>
        <w:tc>
          <w:tcPr>
            <w:tcW w:type="dxa" w:w="3408"/>
          </w:tcPr>
          <w:p>
            <w:r>
              <w:t>Totp</w:t>
            </w:r>
          </w:p>
        </w:tc>
        <w:tc>
          <w:tcPr>
            <w:tcW w:type="dxa" w:w="3408"/>
          </w:tcPr>
          <w:p>
            <w:r>
              <w:t>Implement / verify equivalent capability</w:t>
            </w:r>
          </w:p>
        </w:tc>
      </w:tr>
      <w:tr>
        <w:tc>
          <w:tcPr>
            <w:tcW w:type="dxa" w:w="3408"/>
          </w:tcPr>
          <w:p>
            <w:r>
              <w:t>273</w:t>
            </w:r>
          </w:p>
        </w:tc>
        <w:tc>
          <w:tcPr>
            <w:tcW w:type="dxa" w:w="3408"/>
          </w:tcPr>
          <w:p>
            <w:r>
              <w:t>Transform</w:t>
            </w:r>
          </w:p>
        </w:tc>
        <w:tc>
          <w:tcPr>
            <w:tcW w:type="dxa" w:w="3408"/>
          </w:tcPr>
          <w:p>
            <w:r>
              <w:t>Implement / verify equivalent capability</w:t>
            </w:r>
          </w:p>
        </w:tc>
      </w:tr>
      <w:tr>
        <w:tc>
          <w:tcPr>
            <w:tcW w:type="dxa" w:w="3408"/>
          </w:tcPr>
          <w:p>
            <w:r>
              <w:t>274</w:t>
            </w:r>
          </w:p>
        </w:tc>
        <w:tc>
          <w:tcPr>
            <w:tcW w:type="dxa" w:w="3408"/>
          </w:tcPr>
          <w:p>
            <w:r>
              <w:t>TravisCi</w:t>
            </w:r>
          </w:p>
        </w:tc>
        <w:tc>
          <w:tcPr>
            <w:tcW w:type="dxa" w:w="3408"/>
          </w:tcPr>
          <w:p>
            <w:r>
              <w:t>Implement / verify equivalent capability</w:t>
            </w:r>
          </w:p>
        </w:tc>
      </w:tr>
      <w:tr>
        <w:tc>
          <w:tcPr>
            <w:tcW w:type="dxa" w:w="3408"/>
          </w:tcPr>
          <w:p>
            <w:r>
              <w:t>275</w:t>
            </w:r>
          </w:p>
        </w:tc>
        <w:tc>
          <w:tcPr>
            <w:tcW w:type="dxa" w:w="3408"/>
          </w:tcPr>
          <w:p>
            <w:r>
              <w:t>Trello</w:t>
            </w:r>
          </w:p>
        </w:tc>
        <w:tc>
          <w:tcPr>
            <w:tcW w:type="dxa" w:w="3408"/>
          </w:tcPr>
          <w:p>
            <w:r>
              <w:t>Implement / verify equivalent capability</w:t>
            </w:r>
          </w:p>
        </w:tc>
      </w:tr>
      <w:tr>
        <w:tc>
          <w:tcPr>
            <w:tcW w:type="dxa" w:w="3408"/>
          </w:tcPr>
          <w:p>
            <w:r>
              <w:t>276</w:t>
            </w:r>
          </w:p>
        </w:tc>
        <w:tc>
          <w:tcPr>
            <w:tcW w:type="dxa" w:w="3408"/>
          </w:tcPr>
          <w:p>
            <w:r>
              <w:t>Twake</w:t>
            </w:r>
          </w:p>
        </w:tc>
        <w:tc>
          <w:tcPr>
            <w:tcW w:type="dxa" w:w="3408"/>
          </w:tcPr>
          <w:p>
            <w:r>
              <w:t>Implement / verify equivalent capability</w:t>
            </w:r>
          </w:p>
        </w:tc>
      </w:tr>
      <w:tr>
        <w:tc>
          <w:tcPr>
            <w:tcW w:type="dxa" w:w="3408"/>
          </w:tcPr>
          <w:p>
            <w:r>
              <w:t>277</w:t>
            </w:r>
          </w:p>
        </w:tc>
        <w:tc>
          <w:tcPr>
            <w:tcW w:type="dxa" w:w="3408"/>
          </w:tcPr>
          <w:p>
            <w:r>
              <w:t>Twilio</w:t>
            </w:r>
          </w:p>
        </w:tc>
        <w:tc>
          <w:tcPr>
            <w:tcW w:type="dxa" w:w="3408"/>
          </w:tcPr>
          <w:p>
            <w:r>
              <w:t>Implement / verify equivalent capability</w:t>
            </w:r>
          </w:p>
        </w:tc>
      </w:tr>
      <w:tr>
        <w:tc>
          <w:tcPr>
            <w:tcW w:type="dxa" w:w="3408"/>
          </w:tcPr>
          <w:p>
            <w:r>
              <w:t>278</w:t>
            </w:r>
          </w:p>
        </w:tc>
        <w:tc>
          <w:tcPr>
            <w:tcW w:type="dxa" w:w="3408"/>
          </w:tcPr>
          <w:p>
            <w:r>
              <w:t>Twist</w:t>
            </w:r>
          </w:p>
        </w:tc>
        <w:tc>
          <w:tcPr>
            <w:tcW w:type="dxa" w:w="3408"/>
          </w:tcPr>
          <w:p>
            <w:r>
              <w:t>Implement / verify equivalent capability</w:t>
            </w:r>
          </w:p>
        </w:tc>
      </w:tr>
      <w:tr>
        <w:tc>
          <w:tcPr>
            <w:tcW w:type="dxa" w:w="3408"/>
          </w:tcPr>
          <w:p>
            <w:r>
              <w:t>279</w:t>
            </w:r>
          </w:p>
        </w:tc>
        <w:tc>
          <w:tcPr>
            <w:tcW w:type="dxa" w:w="3408"/>
          </w:tcPr>
          <w:p>
            <w:r>
              <w:t>Twitter</w:t>
            </w:r>
          </w:p>
        </w:tc>
        <w:tc>
          <w:tcPr>
            <w:tcW w:type="dxa" w:w="3408"/>
          </w:tcPr>
          <w:p>
            <w:r>
              <w:t>Implement / verify equivalent capability</w:t>
            </w:r>
          </w:p>
        </w:tc>
      </w:tr>
      <w:tr>
        <w:tc>
          <w:tcPr>
            <w:tcW w:type="dxa" w:w="3408"/>
          </w:tcPr>
          <w:p>
            <w:r>
              <w:t>280</w:t>
            </w:r>
          </w:p>
        </w:tc>
        <w:tc>
          <w:tcPr>
            <w:tcW w:type="dxa" w:w="3408"/>
          </w:tcPr>
          <w:p>
            <w:r>
              <w:t>Typeform</w:t>
            </w:r>
          </w:p>
        </w:tc>
        <w:tc>
          <w:tcPr>
            <w:tcW w:type="dxa" w:w="3408"/>
          </w:tcPr>
          <w:p>
            <w:r>
              <w:t>Implement / verify equivalent capability</w:t>
            </w:r>
          </w:p>
        </w:tc>
      </w:tr>
      <w:tr>
        <w:tc>
          <w:tcPr>
            <w:tcW w:type="dxa" w:w="3408"/>
          </w:tcPr>
          <w:p>
            <w:r>
              <w:t>281</w:t>
            </w:r>
          </w:p>
        </w:tc>
        <w:tc>
          <w:tcPr>
            <w:tcW w:type="dxa" w:w="3408"/>
          </w:tcPr>
          <w:p>
            <w:r>
              <w:t>UProc</w:t>
            </w:r>
          </w:p>
        </w:tc>
        <w:tc>
          <w:tcPr>
            <w:tcW w:type="dxa" w:w="3408"/>
          </w:tcPr>
          <w:p>
            <w:r>
              <w:t>Implement / verify equivalent capability</w:t>
            </w:r>
          </w:p>
        </w:tc>
      </w:tr>
      <w:tr>
        <w:tc>
          <w:tcPr>
            <w:tcW w:type="dxa" w:w="3408"/>
          </w:tcPr>
          <w:p>
            <w:r>
              <w:t>282</w:t>
            </w:r>
          </w:p>
        </w:tc>
        <w:tc>
          <w:tcPr>
            <w:tcW w:type="dxa" w:w="3408"/>
          </w:tcPr>
          <w:p>
            <w:r>
              <w:t>UnleashedSoftware</w:t>
            </w:r>
          </w:p>
        </w:tc>
        <w:tc>
          <w:tcPr>
            <w:tcW w:type="dxa" w:w="3408"/>
          </w:tcPr>
          <w:p>
            <w:r>
              <w:t>Implement / verify equivalent capability</w:t>
            </w:r>
          </w:p>
        </w:tc>
      </w:tr>
      <w:tr>
        <w:tc>
          <w:tcPr>
            <w:tcW w:type="dxa" w:w="3408"/>
          </w:tcPr>
          <w:p>
            <w:r>
              <w:t>283</w:t>
            </w:r>
          </w:p>
        </w:tc>
        <w:tc>
          <w:tcPr>
            <w:tcW w:type="dxa" w:w="3408"/>
          </w:tcPr>
          <w:p>
            <w:r>
              <w:t>Uplead</w:t>
            </w:r>
          </w:p>
        </w:tc>
        <w:tc>
          <w:tcPr>
            <w:tcW w:type="dxa" w:w="3408"/>
          </w:tcPr>
          <w:p>
            <w:r>
              <w:t>Implement / verify equivalent capability</w:t>
            </w:r>
          </w:p>
        </w:tc>
      </w:tr>
      <w:tr>
        <w:tc>
          <w:tcPr>
            <w:tcW w:type="dxa" w:w="3408"/>
          </w:tcPr>
          <w:p>
            <w:r>
              <w:t>284</w:t>
            </w:r>
          </w:p>
        </w:tc>
        <w:tc>
          <w:tcPr>
            <w:tcW w:type="dxa" w:w="3408"/>
          </w:tcPr>
          <w:p>
            <w:r>
              <w:t>UptimeRobot</w:t>
            </w:r>
          </w:p>
        </w:tc>
        <w:tc>
          <w:tcPr>
            <w:tcW w:type="dxa" w:w="3408"/>
          </w:tcPr>
          <w:p>
            <w:r>
              <w:t>Implement / verify equivalent capability</w:t>
            </w:r>
          </w:p>
        </w:tc>
      </w:tr>
      <w:tr>
        <w:tc>
          <w:tcPr>
            <w:tcW w:type="dxa" w:w="3408"/>
          </w:tcPr>
          <w:p>
            <w:r>
              <w:t>285</w:t>
            </w:r>
          </w:p>
        </w:tc>
        <w:tc>
          <w:tcPr>
            <w:tcW w:type="dxa" w:w="3408"/>
          </w:tcPr>
          <w:p>
            <w:r>
              <w:t>UrlScanIo</w:t>
            </w:r>
          </w:p>
        </w:tc>
        <w:tc>
          <w:tcPr>
            <w:tcW w:type="dxa" w:w="3408"/>
          </w:tcPr>
          <w:p>
            <w:r>
              <w:t>Implement / verify equivalent capability</w:t>
            </w:r>
          </w:p>
        </w:tc>
      </w:tr>
      <w:tr>
        <w:tc>
          <w:tcPr>
            <w:tcW w:type="dxa" w:w="3408"/>
          </w:tcPr>
          <w:p>
            <w:r>
              <w:t>286</w:t>
            </w:r>
          </w:p>
        </w:tc>
        <w:tc>
          <w:tcPr>
            <w:tcW w:type="dxa" w:w="3408"/>
          </w:tcPr>
          <w:p>
            <w:r>
              <w:t>Venafi</w:t>
            </w:r>
          </w:p>
        </w:tc>
        <w:tc>
          <w:tcPr>
            <w:tcW w:type="dxa" w:w="3408"/>
          </w:tcPr>
          <w:p>
            <w:r>
              <w:t>Implement / verify equivalent capability</w:t>
            </w:r>
          </w:p>
        </w:tc>
      </w:tr>
      <w:tr>
        <w:tc>
          <w:tcPr>
            <w:tcW w:type="dxa" w:w="3408"/>
          </w:tcPr>
          <w:p>
            <w:r>
              <w:t>287</w:t>
            </w:r>
          </w:p>
        </w:tc>
        <w:tc>
          <w:tcPr>
            <w:tcW w:type="dxa" w:w="3408"/>
          </w:tcPr>
          <w:p>
            <w:r>
              <w:t>Vero</w:t>
            </w:r>
          </w:p>
        </w:tc>
        <w:tc>
          <w:tcPr>
            <w:tcW w:type="dxa" w:w="3408"/>
          </w:tcPr>
          <w:p>
            <w:r>
              <w:t>Implement / verify equivalent capability</w:t>
            </w:r>
          </w:p>
        </w:tc>
      </w:tr>
      <w:tr>
        <w:tc>
          <w:tcPr>
            <w:tcW w:type="dxa" w:w="3408"/>
          </w:tcPr>
          <w:p>
            <w:r>
              <w:t>288</w:t>
            </w:r>
          </w:p>
        </w:tc>
        <w:tc>
          <w:tcPr>
            <w:tcW w:type="dxa" w:w="3408"/>
          </w:tcPr>
          <w:p>
            <w:r>
              <w:t>Vonage</w:t>
            </w:r>
          </w:p>
        </w:tc>
        <w:tc>
          <w:tcPr>
            <w:tcW w:type="dxa" w:w="3408"/>
          </w:tcPr>
          <w:p>
            <w:r>
              <w:t>Implement / verify equivalent capability</w:t>
            </w:r>
          </w:p>
        </w:tc>
      </w:tr>
      <w:tr>
        <w:tc>
          <w:tcPr>
            <w:tcW w:type="dxa" w:w="3408"/>
          </w:tcPr>
          <w:p>
            <w:r>
              <w:t>289</w:t>
            </w:r>
          </w:p>
        </w:tc>
        <w:tc>
          <w:tcPr>
            <w:tcW w:type="dxa" w:w="3408"/>
          </w:tcPr>
          <w:p>
            <w:r>
              <w:t>Wait</w:t>
            </w:r>
          </w:p>
        </w:tc>
        <w:tc>
          <w:tcPr>
            <w:tcW w:type="dxa" w:w="3408"/>
          </w:tcPr>
          <w:p>
            <w:r>
              <w:t>Implement / verify equivalent capability</w:t>
            </w:r>
          </w:p>
        </w:tc>
      </w:tr>
      <w:tr>
        <w:tc>
          <w:tcPr>
            <w:tcW w:type="dxa" w:w="3408"/>
          </w:tcPr>
          <w:p>
            <w:r>
              <w:t>290</w:t>
            </w:r>
          </w:p>
        </w:tc>
        <w:tc>
          <w:tcPr>
            <w:tcW w:type="dxa" w:w="3408"/>
          </w:tcPr>
          <w:p>
            <w:r>
              <w:t>Webflow</w:t>
            </w:r>
          </w:p>
        </w:tc>
        <w:tc>
          <w:tcPr>
            <w:tcW w:type="dxa" w:w="3408"/>
          </w:tcPr>
          <w:p>
            <w:r>
              <w:t>Implement / verify equivalent capability</w:t>
            </w:r>
          </w:p>
        </w:tc>
      </w:tr>
      <w:tr>
        <w:tc>
          <w:tcPr>
            <w:tcW w:type="dxa" w:w="3408"/>
          </w:tcPr>
          <w:p>
            <w:r>
              <w:t>291</w:t>
            </w:r>
          </w:p>
        </w:tc>
        <w:tc>
          <w:tcPr>
            <w:tcW w:type="dxa" w:w="3408"/>
          </w:tcPr>
          <w:p>
            <w:r>
              <w:t>Webhook</w:t>
            </w:r>
          </w:p>
        </w:tc>
        <w:tc>
          <w:tcPr>
            <w:tcW w:type="dxa" w:w="3408"/>
          </w:tcPr>
          <w:p>
            <w:r>
              <w:t>Implement / verify equivalent capability</w:t>
            </w:r>
          </w:p>
        </w:tc>
      </w:tr>
      <w:tr>
        <w:tc>
          <w:tcPr>
            <w:tcW w:type="dxa" w:w="3408"/>
          </w:tcPr>
          <w:p>
            <w:r>
              <w:t>292</w:t>
            </w:r>
          </w:p>
        </w:tc>
        <w:tc>
          <w:tcPr>
            <w:tcW w:type="dxa" w:w="3408"/>
          </w:tcPr>
          <w:p>
            <w:r>
              <w:t>Wekan</w:t>
            </w:r>
          </w:p>
        </w:tc>
        <w:tc>
          <w:tcPr>
            <w:tcW w:type="dxa" w:w="3408"/>
          </w:tcPr>
          <w:p>
            <w:r>
              <w:t>Implement / verify equivalent capability</w:t>
            </w:r>
          </w:p>
        </w:tc>
      </w:tr>
      <w:tr>
        <w:tc>
          <w:tcPr>
            <w:tcW w:type="dxa" w:w="3408"/>
          </w:tcPr>
          <w:p>
            <w:r>
              <w:t>293</w:t>
            </w:r>
          </w:p>
        </w:tc>
        <w:tc>
          <w:tcPr>
            <w:tcW w:type="dxa" w:w="3408"/>
          </w:tcPr>
          <w:p>
            <w:r>
              <w:t>WhatsApp</w:t>
            </w:r>
          </w:p>
        </w:tc>
        <w:tc>
          <w:tcPr>
            <w:tcW w:type="dxa" w:w="3408"/>
          </w:tcPr>
          <w:p>
            <w:r>
              <w:t>Implement / verify equivalent capability</w:t>
            </w:r>
          </w:p>
        </w:tc>
      </w:tr>
      <w:tr>
        <w:tc>
          <w:tcPr>
            <w:tcW w:type="dxa" w:w="3408"/>
          </w:tcPr>
          <w:p>
            <w:r>
              <w:t>294</w:t>
            </w:r>
          </w:p>
        </w:tc>
        <w:tc>
          <w:tcPr>
            <w:tcW w:type="dxa" w:w="3408"/>
          </w:tcPr>
          <w:p>
            <w:r>
              <w:t>Wise</w:t>
            </w:r>
          </w:p>
        </w:tc>
        <w:tc>
          <w:tcPr>
            <w:tcW w:type="dxa" w:w="3408"/>
          </w:tcPr>
          <w:p>
            <w:r>
              <w:t>Implement / verify equivalent capability</w:t>
            </w:r>
          </w:p>
        </w:tc>
      </w:tr>
      <w:tr>
        <w:tc>
          <w:tcPr>
            <w:tcW w:type="dxa" w:w="3408"/>
          </w:tcPr>
          <w:p>
            <w:r>
              <w:t>295</w:t>
            </w:r>
          </w:p>
        </w:tc>
        <w:tc>
          <w:tcPr>
            <w:tcW w:type="dxa" w:w="3408"/>
          </w:tcPr>
          <w:p>
            <w:r>
              <w:t>WooCommerce</w:t>
            </w:r>
          </w:p>
        </w:tc>
        <w:tc>
          <w:tcPr>
            <w:tcW w:type="dxa" w:w="3408"/>
          </w:tcPr>
          <w:p>
            <w:r>
              <w:t>Implement / verify equivalent capability</w:t>
            </w:r>
          </w:p>
        </w:tc>
      </w:tr>
      <w:tr>
        <w:tc>
          <w:tcPr>
            <w:tcW w:type="dxa" w:w="3408"/>
          </w:tcPr>
          <w:p>
            <w:r>
              <w:t>296</w:t>
            </w:r>
          </w:p>
        </w:tc>
        <w:tc>
          <w:tcPr>
            <w:tcW w:type="dxa" w:w="3408"/>
          </w:tcPr>
          <w:p>
            <w:r>
              <w:t>Wordpress</w:t>
            </w:r>
          </w:p>
        </w:tc>
        <w:tc>
          <w:tcPr>
            <w:tcW w:type="dxa" w:w="3408"/>
          </w:tcPr>
          <w:p>
            <w:r>
              <w:t>Implement / verify equivalent capability</w:t>
            </w:r>
          </w:p>
        </w:tc>
      </w:tr>
      <w:tr>
        <w:tc>
          <w:tcPr>
            <w:tcW w:type="dxa" w:w="3408"/>
          </w:tcPr>
          <w:p>
            <w:r>
              <w:t>297</w:t>
            </w:r>
          </w:p>
        </w:tc>
        <w:tc>
          <w:tcPr>
            <w:tcW w:type="dxa" w:w="3408"/>
          </w:tcPr>
          <w:p>
            <w:r>
              <w:t>Workable</w:t>
            </w:r>
          </w:p>
        </w:tc>
        <w:tc>
          <w:tcPr>
            <w:tcW w:type="dxa" w:w="3408"/>
          </w:tcPr>
          <w:p>
            <w:r>
              <w:t>Implement / verify equivalent capability</w:t>
            </w:r>
          </w:p>
        </w:tc>
      </w:tr>
      <w:tr>
        <w:tc>
          <w:tcPr>
            <w:tcW w:type="dxa" w:w="3408"/>
          </w:tcPr>
          <w:p>
            <w:r>
              <w:t>298</w:t>
            </w:r>
          </w:p>
        </w:tc>
        <w:tc>
          <w:tcPr>
            <w:tcW w:type="dxa" w:w="3408"/>
          </w:tcPr>
          <w:p>
            <w:r>
              <w:t>WorkflowTrigger</w:t>
            </w:r>
          </w:p>
        </w:tc>
        <w:tc>
          <w:tcPr>
            <w:tcW w:type="dxa" w:w="3408"/>
          </w:tcPr>
          <w:p>
            <w:r>
              <w:t>Implement / verify equivalent capability</w:t>
            </w:r>
          </w:p>
        </w:tc>
      </w:tr>
      <w:tr>
        <w:tc>
          <w:tcPr>
            <w:tcW w:type="dxa" w:w="3408"/>
          </w:tcPr>
          <w:p>
            <w:r>
              <w:t>299</w:t>
            </w:r>
          </w:p>
        </w:tc>
        <w:tc>
          <w:tcPr>
            <w:tcW w:type="dxa" w:w="3408"/>
          </w:tcPr>
          <w:p>
            <w:r>
              <w:t>WriteBinaryFile</w:t>
            </w:r>
          </w:p>
        </w:tc>
        <w:tc>
          <w:tcPr>
            <w:tcW w:type="dxa" w:w="3408"/>
          </w:tcPr>
          <w:p>
            <w:r>
              <w:t>Implement / verify equivalent capability</w:t>
            </w:r>
          </w:p>
        </w:tc>
      </w:tr>
      <w:tr>
        <w:tc>
          <w:tcPr>
            <w:tcW w:type="dxa" w:w="3408"/>
          </w:tcPr>
          <w:p>
            <w:r>
              <w:t>300</w:t>
            </w:r>
          </w:p>
        </w:tc>
        <w:tc>
          <w:tcPr>
            <w:tcW w:type="dxa" w:w="3408"/>
          </w:tcPr>
          <w:p>
            <w:r>
              <w:t>Wufoo</w:t>
            </w:r>
          </w:p>
        </w:tc>
        <w:tc>
          <w:tcPr>
            <w:tcW w:type="dxa" w:w="3408"/>
          </w:tcPr>
          <w:p>
            <w:r>
              <w:t>Implement / verify equivalent capability</w:t>
            </w:r>
          </w:p>
        </w:tc>
      </w:tr>
      <w:tr>
        <w:tc>
          <w:tcPr>
            <w:tcW w:type="dxa" w:w="3408"/>
          </w:tcPr>
          <w:p>
            <w:r>
              <w:t>301</w:t>
            </w:r>
          </w:p>
        </w:tc>
        <w:tc>
          <w:tcPr>
            <w:tcW w:type="dxa" w:w="3408"/>
          </w:tcPr>
          <w:p>
            <w:r>
              <w:t>Xero</w:t>
            </w:r>
          </w:p>
        </w:tc>
        <w:tc>
          <w:tcPr>
            <w:tcW w:type="dxa" w:w="3408"/>
          </w:tcPr>
          <w:p>
            <w:r>
              <w:t>Implement / verify equivalent capability</w:t>
            </w:r>
          </w:p>
        </w:tc>
      </w:tr>
      <w:tr>
        <w:tc>
          <w:tcPr>
            <w:tcW w:type="dxa" w:w="3408"/>
          </w:tcPr>
          <w:p>
            <w:r>
              <w:t>302</w:t>
            </w:r>
          </w:p>
        </w:tc>
        <w:tc>
          <w:tcPr>
            <w:tcW w:type="dxa" w:w="3408"/>
          </w:tcPr>
          <w:p>
            <w:r>
              <w:t>Xml</w:t>
            </w:r>
          </w:p>
        </w:tc>
        <w:tc>
          <w:tcPr>
            <w:tcW w:type="dxa" w:w="3408"/>
          </w:tcPr>
          <w:p>
            <w:r>
              <w:t>Implement / verify equivalent capability</w:t>
            </w:r>
          </w:p>
        </w:tc>
      </w:tr>
      <w:tr>
        <w:tc>
          <w:tcPr>
            <w:tcW w:type="dxa" w:w="3408"/>
          </w:tcPr>
          <w:p>
            <w:r>
              <w:t>303</w:t>
            </w:r>
          </w:p>
        </w:tc>
        <w:tc>
          <w:tcPr>
            <w:tcW w:type="dxa" w:w="3408"/>
          </w:tcPr>
          <w:p>
            <w:r>
              <w:t>Yourls</w:t>
            </w:r>
          </w:p>
        </w:tc>
        <w:tc>
          <w:tcPr>
            <w:tcW w:type="dxa" w:w="3408"/>
          </w:tcPr>
          <w:p>
            <w:r>
              <w:t>Implement / verify equivalent capability</w:t>
            </w:r>
          </w:p>
        </w:tc>
      </w:tr>
      <w:tr>
        <w:tc>
          <w:tcPr>
            <w:tcW w:type="dxa" w:w="3408"/>
          </w:tcPr>
          <w:p>
            <w:r>
              <w:t>304</w:t>
            </w:r>
          </w:p>
        </w:tc>
        <w:tc>
          <w:tcPr>
            <w:tcW w:type="dxa" w:w="3408"/>
          </w:tcPr>
          <w:p>
            <w:r>
              <w:t>Zammad</w:t>
            </w:r>
          </w:p>
        </w:tc>
        <w:tc>
          <w:tcPr>
            <w:tcW w:type="dxa" w:w="3408"/>
          </w:tcPr>
          <w:p>
            <w:r>
              <w:t>Implement / verify equivalent capability</w:t>
            </w:r>
          </w:p>
        </w:tc>
      </w:tr>
      <w:tr>
        <w:tc>
          <w:tcPr>
            <w:tcW w:type="dxa" w:w="3408"/>
          </w:tcPr>
          <w:p>
            <w:r>
              <w:t>305</w:t>
            </w:r>
          </w:p>
        </w:tc>
        <w:tc>
          <w:tcPr>
            <w:tcW w:type="dxa" w:w="3408"/>
          </w:tcPr>
          <w:p>
            <w:r>
              <w:t>Zendesk</w:t>
            </w:r>
          </w:p>
        </w:tc>
        <w:tc>
          <w:tcPr>
            <w:tcW w:type="dxa" w:w="3408"/>
          </w:tcPr>
          <w:p>
            <w:r>
              <w:t>Implement / verify equivalent capability</w:t>
            </w:r>
          </w:p>
        </w:tc>
      </w:tr>
      <w:tr>
        <w:tc>
          <w:tcPr>
            <w:tcW w:type="dxa" w:w="3408"/>
          </w:tcPr>
          <w:p>
            <w:r>
              <w:t>306</w:t>
            </w:r>
          </w:p>
        </w:tc>
        <w:tc>
          <w:tcPr>
            <w:tcW w:type="dxa" w:w="3408"/>
          </w:tcPr>
          <w:p>
            <w:r>
              <w:t>Zoho</w:t>
            </w:r>
          </w:p>
        </w:tc>
        <w:tc>
          <w:tcPr>
            <w:tcW w:type="dxa" w:w="3408"/>
          </w:tcPr>
          <w:p>
            <w:r>
              <w:t>Implement / verify equivalent capability</w:t>
            </w:r>
          </w:p>
        </w:tc>
      </w:tr>
      <w:tr>
        <w:tc>
          <w:tcPr>
            <w:tcW w:type="dxa" w:w="3408"/>
          </w:tcPr>
          <w:p>
            <w:r>
              <w:t>307</w:t>
            </w:r>
          </w:p>
        </w:tc>
        <w:tc>
          <w:tcPr>
            <w:tcW w:type="dxa" w:w="3408"/>
          </w:tcPr>
          <w:p>
            <w:r>
              <w:t>Zoom</w:t>
            </w:r>
          </w:p>
        </w:tc>
        <w:tc>
          <w:tcPr>
            <w:tcW w:type="dxa" w:w="3408"/>
          </w:tcPr>
          <w:p>
            <w:r>
              <w:t>Implement / verify equivalent capability</w:t>
            </w:r>
          </w:p>
        </w:tc>
      </w:tr>
      <w:tr>
        <w:tc>
          <w:tcPr>
            <w:tcW w:type="dxa" w:w="3408"/>
          </w:tcPr>
          <w:p>
            <w:r>
              <w:t>308</w:t>
            </w:r>
          </w:p>
        </w:tc>
        <w:tc>
          <w:tcPr>
            <w:tcW w:type="dxa" w:w="3408"/>
          </w:tcPr>
          <w:p>
            <w:r>
              <w:t>Zulip</w:t>
            </w:r>
          </w:p>
        </w:tc>
        <w:tc>
          <w:tcPr>
            <w:tcW w:type="dxa" w:w="3408"/>
          </w:tcPr>
          <w:p>
            <w:r>
              <w:t>Implement / verify equivalent capability</w:t>
            </w:r>
          </w:p>
        </w:tc>
      </w:tr>
    </w:tbl>
    <w:p>
      <w:pPr>
        <w:pStyle w:val="Heading1"/>
      </w:pPr>
      <w:r>
        <w:t>4. Your current project: what is already present</w:t>
      </w:r>
    </w:p>
    <w:p>
      <w:r>
        <w:t>The supplied project currently exposes 58 integration directories. Several are broad AI/platform capability families rather than one SaaS connector, so the right comparison is capability-by-capability, not directory count alone.</w:t>
      </w:r>
    </w:p>
    <w:p>
      <w:pPr>
        <w:pStyle w:val="ListBullet"/>
      </w:pPr>
      <w:r>
        <w:t>agentflow</w:t>
      </w:r>
    </w:p>
    <w:p>
      <w:pPr>
        <w:pStyle w:val="ListBullet"/>
      </w:pPr>
      <w:r>
        <w:t>agents</w:t>
      </w:r>
    </w:p>
    <w:p>
      <w:pPr>
        <w:pStyle w:val="ListBullet"/>
      </w:pPr>
      <w:r>
        <w:t>ai</w:t>
      </w:r>
    </w:p>
    <w:p>
      <w:pPr>
        <w:pStyle w:val="ListBullet"/>
      </w:pPr>
      <w:r>
        <w:t>airtable</w:t>
      </w:r>
    </w:p>
    <w:p>
      <w:pPr>
        <w:pStyle w:val="ListBullet"/>
      </w:pPr>
      <w:r>
        <w:t>analytic</w:t>
      </w:r>
    </w:p>
    <w:p>
      <w:pPr>
        <w:pStyle w:val="ListBullet"/>
      </w:pPr>
      <w:r>
        <w:t>asana_</w:t>
      </w:r>
    </w:p>
    <w:p>
      <w:pPr>
        <w:pStyle w:val="ListBullet"/>
      </w:pPr>
      <w:r>
        <w:t>aws_s3_</w:t>
      </w:r>
    </w:p>
    <w:p>
      <w:pPr>
        <w:pStyle w:val="ListBullet"/>
      </w:pPr>
      <w:r>
        <w:t>box</w:t>
      </w:r>
    </w:p>
    <w:p>
      <w:pPr>
        <w:pStyle w:val="ListBullet"/>
      </w:pPr>
      <w:r>
        <w:t>cache</w:t>
      </w:r>
    </w:p>
    <w:p>
      <w:pPr>
        <w:pStyle w:val="ListBullet"/>
      </w:pPr>
      <w:r>
        <w:t>chains</w:t>
      </w:r>
    </w:p>
    <w:p>
      <w:pPr>
        <w:pStyle w:val="ListBullet"/>
      </w:pPr>
      <w:r>
        <w:t>confluence</w:t>
      </w:r>
    </w:p>
    <w:p>
      <w:pPr>
        <w:pStyle w:val="ListBullet"/>
      </w:pPr>
      <w:r>
        <w:t>core</w:t>
      </w:r>
    </w:p>
    <w:p>
      <w:pPr>
        <w:pStyle w:val="ListBullet"/>
      </w:pPr>
      <w:r>
        <w:t>database</w:t>
      </w:r>
    </w:p>
    <w:p>
      <w:pPr>
        <w:pStyle w:val="ListBullet"/>
      </w:pPr>
      <w:r>
        <w:t>discord</w:t>
      </w:r>
    </w:p>
    <w:p>
      <w:pPr>
        <w:pStyle w:val="ListBullet"/>
      </w:pPr>
      <w:r>
        <w:t>document_loaders</w:t>
      </w:r>
    </w:p>
    <w:p>
      <w:pPr>
        <w:pStyle w:val="ListBullet"/>
      </w:pPr>
      <w:r>
        <w:t>dropbox</w:t>
      </w:r>
    </w:p>
    <w:p>
      <w:pPr>
        <w:pStyle w:val="ListBullet"/>
      </w:pPr>
      <w:r>
        <w:t>email_</w:t>
      </w:r>
    </w:p>
    <w:p>
      <w:pPr>
        <w:pStyle w:val="ListBullet"/>
      </w:pPr>
      <w:r>
        <w:t>embeddings</w:t>
      </w:r>
    </w:p>
    <w:p>
      <w:pPr>
        <w:pStyle w:val="ListBullet"/>
      </w:pPr>
      <w:r>
        <w:t>engine</w:t>
      </w:r>
    </w:p>
    <w:p>
      <w:pPr>
        <w:pStyle w:val="ListBullet"/>
      </w:pPr>
      <w:r>
        <w:t>freshdesk</w:t>
      </w:r>
    </w:p>
    <w:p>
      <w:pPr>
        <w:pStyle w:val="ListBullet"/>
      </w:pPr>
      <w:r>
        <w:t>github</w:t>
      </w:r>
    </w:p>
    <w:p>
      <w:pPr>
        <w:pStyle w:val="ListBullet"/>
      </w:pPr>
      <w:r>
        <w:t>google</w:t>
      </w:r>
    </w:p>
    <w:p>
      <w:pPr>
        <w:pStyle w:val="ListBullet"/>
      </w:pPr>
      <w:r>
        <w:t>graphs</w:t>
      </w:r>
    </w:p>
    <w:p>
      <w:pPr>
        <w:pStyle w:val="ListBullet"/>
      </w:pPr>
      <w:r>
        <w:t>hubspot</w:t>
      </w:r>
    </w:p>
    <w:p>
      <w:pPr>
        <w:pStyle w:val="ListBullet"/>
      </w:pPr>
      <w:r>
        <w:t>intercom</w:t>
      </w:r>
    </w:p>
    <w:p>
      <w:pPr>
        <w:pStyle w:val="ListBullet"/>
      </w:pPr>
      <w:r>
        <w:t>jira_</w:t>
      </w:r>
    </w:p>
    <w:p>
      <w:pPr>
        <w:pStyle w:val="ListBullet"/>
      </w:pPr>
      <w:r>
        <w:t>linear</w:t>
      </w:r>
    </w:p>
    <w:p>
      <w:pPr>
        <w:pStyle w:val="ListBullet"/>
      </w:pPr>
      <w:r>
        <w:t>llm</w:t>
      </w:r>
    </w:p>
    <w:p>
      <w:pPr>
        <w:pStyle w:val="ListBullet"/>
      </w:pPr>
      <w:r>
        <w:t>mailchimp</w:t>
      </w:r>
    </w:p>
    <w:p>
      <w:pPr>
        <w:pStyle w:val="ListBullet"/>
      </w:pPr>
      <w:r>
        <w:t>mcp_</w:t>
      </w:r>
    </w:p>
    <w:p>
      <w:pPr>
        <w:pStyle w:val="ListBullet"/>
      </w:pPr>
      <w:r>
        <w:t>memory</w:t>
      </w:r>
    </w:p>
    <w:p>
      <w:pPr>
        <w:pStyle w:val="ListBullet"/>
      </w:pPr>
      <w:r>
        <w:t>moderation</w:t>
      </w:r>
    </w:p>
    <w:p>
      <w:pPr>
        <w:pStyle w:val="ListBullet"/>
      </w:pPr>
      <w:r>
        <w:t>monday</w:t>
      </w:r>
    </w:p>
    <w:p>
      <w:pPr>
        <w:pStyle w:val="ListBullet"/>
      </w:pPr>
      <w:r>
        <w:t>multiagents</w:t>
      </w:r>
    </w:p>
    <w:p>
      <w:pPr>
        <w:pStyle w:val="ListBullet"/>
      </w:pPr>
      <w:r>
        <w:t>notion</w:t>
      </w:r>
    </w:p>
    <w:p>
      <w:pPr>
        <w:pStyle w:val="ListBullet"/>
      </w:pPr>
      <w:r>
        <w:t>outputparsers</w:t>
      </w:r>
    </w:p>
    <w:p>
      <w:pPr>
        <w:pStyle w:val="ListBullet"/>
      </w:pPr>
      <w:r>
        <w:t>pagerduty_</w:t>
      </w:r>
    </w:p>
    <w:p>
      <w:pPr>
        <w:pStyle w:val="ListBullet"/>
      </w:pPr>
      <w:r>
        <w:t>prompts</w:t>
      </w:r>
    </w:p>
    <w:p>
      <w:pPr>
        <w:pStyle w:val="ListBullet"/>
      </w:pPr>
      <w:r>
        <w:t>recordmanager</w:t>
      </w:r>
    </w:p>
    <w:p>
      <w:pPr>
        <w:pStyle w:val="ListBullet"/>
      </w:pPr>
      <w:r>
        <w:t>responsesynthesizer</w:t>
      </w:r>
    </w:p>
    <w:p>
      <w:pPr>
        <w:pStyle w:val="ListBullet"/>
      </w:pPr>
      <w:r>
        <w:t>retrievers</w:t>
      </w:r>
    </w:p>
    <w:p>
      <w:pPr>
        <w:pStyle w:val="ListBullet"/>
      </w:pPr>
      <w:r>
        <w:t>salesforce</w:t>
      </w:r>
    </w:p>
    <w:p>
      <w:pPr>
        <w:pStyle w:val="ListBullet"/>
      </w:pPr>
      <w:r>
        <w:t>sequentialagents</w:t>
      </w:r>
    </w:p>
    <w:p>
      <w:pPr>
        <w:pStyle w:val="ListBullet"/>
      </w:pPr>
      <w:r>
        <w:t>slack</w:t>
      </w:r>
    </w:p>
    <w:p>
      <w:pPr>
        <w:pStyle w:val="ListBullet"/>
      </w:pPr>
      <w:r>
        <w:t>speechtotext</w:t>
      </w:r>
    </w:p>
    <w:p>
      <w:pPr>
        <w:pStyle w:val="ListBullet"/>
      </w:pPr>
      <w:r>
        <w:t>stripe_</w:t>
      </w:r>
    </w:p>
    <w:p>
      <w:pPr>
        <w:pStyle w:val="ListBullet"/>
      </w:pPr>
      <w:r>
        <w:t>telegram</w:t>
      </w:r>
    </w:p>
    <w:p>
      <w:pPr>
        <w:pStyle w:val="ListBullet"/>
      </w:pPr>
      <w:r>
        <w:t>text_splitters</w:t>
      </w:r>
    </w:p>
    <w:p>
      <w:pPr>
        <w:pStyle w:val="ListBullet"/>
      </w:pPr>
      <w:r>
        <w:t>tools</w:t>
      </w:r>
    </w:p>
    <w:p>
      <w:pPr>
        <w:pStyle w:val="ListBullet"/>
      </w:pPr>
      <w:r>
        <w:t>trello_</w:t>
      </w:r>
    </w:p>
    <w:p>
      <w:pPr>
        <w:pStyle w:val="ListBullet"/>
      </w:pPr>
      <w:r>
        <w:t>twilio_</w:t>
      </w:r>
    </w:p>
    <w:p>
      <w:pPr>
        <w:pStyle w:val="ListBullet"/>
      </w:pPr>
      <w:r>
        <w:t>typeform</w:t>
      </w:r>
    </w:p>
    <w:p>
      <w:pPr>
        <w:pStyle w:val="ListBullet"/>
      </w:pPr>
      <w:r>
        <w:t>utilities</w:t>
      </w:r>
    </w:p>
    <w:p>
      <w:pPr>
        <w:pStyle w:val="ListBullet"/>
      </w:pPr>
      <w:r>
        <w:t>vector</w:t>
      </w:r>
    </w:p>
    <w:p>
      <w:pPr>
        <w:pStyle w:val="ListBullet"/>
      </w:pPr>
      <w:r>
        <w:t>vectorstores</w:t>
      </w:r>
    </w:p>
    <w:p>
      <w:pPr>
        <w:pStyle w:val="ListBullet"/>
      </w:pPr>
      <w:r>
        <w:t>whatsapp</w:t>
      </w:r>
    </w:p>
    <w:p>
      <w:pPr>
        <w:pStyle w:val="ListBullet"/>
      </w:pPr>
      <w:r>
        <w:t>zendesk</w:t>
      </w:r>
    </w:p>
    <w:p>
      <w:pPr>
        <w:pStyle w:val="ListBullet"/>
      </w:pPr>
      <w:r>
        <w:t>zoom</w:t>
      </w:r>
    </w:p>
    <w:p>
      <w:pPr>
        <w:pStyle w:val="Heading1"/>
      </w:pPr>
      <w:r>
        <w:t>5. Integration expansion program</w:t>
      </w:r>
    </w:p>
    <w:p>
      <w:r>
        <w:t>The following is the recommended expansion backlog. It is deliberately grouped by business domain so the platform gains breadth systematically. It is not presented as an exhaustive 1,061-item mirror.</w:t>
      </w:r>
    </w:p>
    <w:p>
      <w:pPr>
        <w:pStyle w:val="Heading2"/>
      </w:pPr>
      <w:r>
        <w:t>CRM &amp; Sales</w:t>
      </w:r>
    </w:p>
    <w:p>
      <w:r>
        <w:t>Pipedrive, Zoho CRM, Microsoft Dynamics 365, Copper, Close, Freshsales, Keap, HighLevel, Insightly, Capsule CRM, SugarCRM, Creatio, Salesloft, Outreach, Apollo, ZoomInfo, Gong, Clari, Lusha, RocketReach, Snov.io, Hunter, Lemlist, Instantly.</w:t>
      </w:r>
    </w:p>
    <w:p>
      <w:pPr>
        <w:pStyle w:val="Heading2"/>
      </w:pPr>
      <w:r>
        <w:t>Marketing &amp; Customer Engagement</w:t>
      </w:r>
    </w:p>
    <w:p>
      <w:r>
        <w:t>ActiveCampaign, Brevo, Klaviyo, MailerLite, ConvertKit, GetResponse, Campaign Monitor, Customer.io, Drip, Marketo, Pardot, Constant Contact, SendGrid, Mailgun, Postmark, Resend, Beehiiv, Unbounce, Jotform, SurveyMonkey, Tally.</w:t>
      </w:r>
    </w:p>
    <w:p>
      <w:pPr>
        <w:pStyle w:val="Heading2"/>
      </w:pPr>
      <w:r>
        <w:t>Payments, Finance &amp; Accounting</w:t>
      </w:r>
    </w:p>
    <w:p>
      <w:r>
        <w:t>Stripe, PayPal, Square, Wise, Razorpay, Cashfree, PayU, Xero, QuickBooks, FreshBooks, Zoho Books, Sage, Wave, Chargebee, Recurly, Paddle, Lemon Squeezy, Brex, Ramp, Plaid, GoCardless.</w:t>
      </w:r>
    </w:p>
    <w:p>
      <w:pPr>
        <w:pStyle w:val="Heading2"/>
      </w:pPr>
      <w:r>
        <w:t>Ecommerce &amp; Shipping</w:t>
      </w:r>
    </w:p>
    <w:p>
      <w:r>
        <w:t>Shopify, WooCommerce, BigCommerce, Magento, PrestaShop, Ecwid, Etsy, eBay, Amazon, Walmart Marketplace, Lightspeed, ShipStation, Shippo, EasyPost, AfterShip, Recharge, Gorgias, Yotpo, Shiprocket, Delhivery.</w:t>
      </w:r>
    </w:p>
    <w:p>
      <w:pPr>
        <w:pStyle w:val="Heading2"/>
      </w:pPr>
      <w:r>
        <w:t>Communication &amp; Social</w:t>
      </w:r>
    </w:p>
    <w:p>
      <w:r>
        <w:t>Microsoft Teams, Google Chat, Messenger, Instagram, LinkedIn, X, Reddit, YouTube, TikTok, Pinterest, Threads, Vonage, Plivo, MessageBird, Mattermost, Rocket.Chat, Webex, RingCentral, Aircall, Dialpad, Pusher.</w:t>
      </w:r>
    </w:p>
    <w:p>
      <w:pPr>
        <w:pStyle w:val="Heading2"/>
      </w:pPr>
      <w:r>
        <w:t>Developer, DevOps &amp; Observability</w:t>
      </w:r>
    </w:p>
    <w:p>
      <w:r>
        <w:t>GitHub, GitLab, Bitbucket, Azure DevOps, Jenkins, CircleCI, Buildkite, TeamCity, Docker, Kubernetes, Helm, Terraform, Pulumi, Vercel, Netlify, Railway, Render, Fly.io, Heroku, DigitalOcean, Datadog, New Relic, Sentry, Opsgenie, Grafana, Prometheus.</w:t>
      </w:r>
    </w:p>
    <w:p>
      <w:pPr>
        <w:pStyle w:val="Heading2"/>
      </w:pPr>
      <w:r>
        <w:t>Cloud &amp; Data</w:t>
      </w:r>
    </w:p>
    <w:p>
      <w:r>
        <w:t>AWS S3, AWS Lambda, AWS SQS, AWS SNS, AWS SES, AWS DynamoDB, AWS EventBridge, AWS CloudWatch, AWS Secrets Manager, AWS Step Functions, Google BigQuery, Google Pub/Sub, Google Cloud Storage, Google Cloud Run, Google Firestore, Google Secret Manager, Azure Blob Storage, Azure Functions, Azure Service Bus, Azure Event Grid, Azure Cosmos DB, Azure Key Vault, Snowflake, Databricks, ClickHouse, DuckDB, Elasticsearch, OpenSearch, Cassandra, CockroachDB, Supabase, Neon.</w:t>
      </w:r>
    </w:p>
    <w:p>
      <w:pPr>
        <w:pStyle w:val="Heading2"/>
      </w:pPr>
      <w:r>
        <w:t>Messaging &amp; Event Infrastructure</w:t>
      </w:r>
    </w:p>
    <w:p>
      <w:r>
        <w:t>Apache Kafka, RabbitMQ, Amazon SQS, Google Pub/Sub, Azure Service Bus, NATS, MQTT, Redis Streams, Apache Pulsar, WebSockets, Server-Sent Events, Amazon EventBridge.</w:t>
      </w:r>
    </w:p>
    <w:p>
      <w:pPr>
        <w:pStyle w:val="Heading2"/>
      </w:pPr>
      <w:r>
        <w:t>Files, Documents &amp; Browser</w:t>
      </w:r>
    </w:p>
    <w:p>
      <w:r>
        <w:t>Microsoft OneDrive, SharePoint, WebDAV, Playwright, Puppeteer, OCR, PDF processing, DOCX processing, XLSX processing, image processing, audio processing, video processing.</w:t>
      </w:r>
    </w:p>
    <w:p>
      <w:pPr>
        <w:pStyle w:val="Heading2"/>
      </w:pPr>
      <w:r>
        <w:t>AI / ML ecosystem</w:t>
      </w:r>
    </w:p>
    <w:p>
      <w:r>
        <w:t>Azure OpenAI, Amazon Bedrock, Google Vertex AI, OpenAI, Anthropic, Gemini, Mistral, Cohere, Groq, DeepSeek, xAI, Perplexity, Together AI, Fireworks AI, OpenRouter, Hugging Face, Replicate, Cerebras, SambaNova, Ollama, LM Studio, NVIDIA NIM.</w:t>
      </w:r>
    </w:p>
    <w:p>
      <w:pPr>
        <w:pStyle w:val="Heading2"/>
      </w:pPr>
      <w:r>
        <w:t>India-focused</w:t>
      </w:r>
    </w:p>
    <w:p>
      <w:r>
        <w:t>Razorpay, Cashfree, PayU, PhonePe business APIs, Zoho, Tally integrations, GST APIs, IndiaMART, Shiprocket, Delhivery, Ecom Express, Blue Dart.</w:t>
      </w:r>
    </w:p>
    <w:p>
      <w:pPr>
        <w:pStyle w:val="Heading1"/>
      </w:pPr>
      <w:r>
        <w:t>6. Integration quality standard — required for every connector</w:t>
      </w:r>
    </w:p>
    <w:p>
      <w:pPr>
        <w:pStyle w:val="ListBullet"/>
      </w:pPr>
      <w:r>
        <w:t>Authentication: API key, OAuth2/OIDC, service accounts, JWT/basic auth where supported; credential test and refresh.</w:t>
      </w:r>
    </w:p>
    <w:p>
      <w:pPr>
        <w:pStyle w:val="ListBullet"/>
      </w:pPr>
      <w:r>
        <w:t>Operations: create, get, list, search, update, delete, bulk/batch, upload/download where the provider supports them.</w:t>
      </w:r>
    </w:p>
    <w:p>
      <w:pPr>
        <w:pStyle w:val="ListBullet"/>
      </w:pPr>
      <w:r>
        <w:t>Triggers: webhook first; polling fallback where appropriate; incremental/cursor sync.</w:t>
      </w:r>
    </w:p>
    <w:p>
      <w:pPr>
        <w:pStyle w:val="ListBullet"/>
      </w:pPr>
      <w:r>
        <w:t>Reliability: retries, exponential backoff, timeout, rate-limit handling, provider error mapping, circuit breaker.</w:t>
      </w:r>
    </w:p>
    <w:p>
      <w:pPr>
        <w:pStyle w:val="ListBullet"/>
      </w:pPr>
      <w:r>
        <w:t>Data: schema validation, pagination, cursor handling, binary data, large payload handling.</w:t>
      </w:r>
    </w:p>
    <w:p>
      <w:pPr>
        <w:pStyle w:val="ListBullet"/>
      </w:pPr>
      <w:r>
        <w:t>Correctness: idempotency keys, deduplication, deterministic retries, safe replays.</w:t>
      </w:r>
    </w:p>
    <w:p>
      <w:pPr>
        <w:pStyle w:val="ListBullet"/>
      </w:pPr>
      <w:r>
        <w:t>Testing: unit tests, mocked provider responses, authentication tests, pagination tests, rate-limit tests, failure tests.</w:t>
      </w:r>
    </w:p>
    <w:p>
      <w:pPr>
        <w:pStyle w:val="ListBullet"/>
      </w:pPr>
      <w:r>
        <w:t>Documentation: credentials, operations, inputs/outputs, examples, limitations, rate limits, webhook setup.</w:t>
      </w:r>
    </w:p>
    <w:p>
      <w:pPr>
        <w:pStyle w:val="ListBullet"/>
      </w:pPr>
      <w:r>
        <w:t>Observability: request IDs, provider latency, retries, failures, cost/usage where available.</w:t>
      </w:r>
    </w:p>
    <w:p>
      <w:pPr>
        <w:pStyle w:val="ListBullet"/>
      </w:pPr>
      <w:r>
        <w:t>Security: secret isolation, SSRF protection for generic HTTP, least-privilege scopes, redaction of secrets.</w:t>
      </w:r>
    </w:p>
    <w:p>
      <w:pPr>
        <w:pStyle w:val="Heading1"/>
      </w:pPr>
      <w:r>
        <w:t>7. Core workflow engine — maturity checklist</w:t>
      </w:r>
    </w:p>
    <w:p>
      <w:pPr>
        <w:pStyle w:val="ListBullet"/>
      </w:pPr>
      <w:r>
        <w:t>DAG execution with deterministic state and durable execution records.</w:t>
      </w:r>
    </w:p>
    <w:p>
      <w:pPr>
        <w:pStyle w:val="ListBullet"/>
      </w:pPr>
      <w:r>
        <w:t>Sync, async, streaming, long-running and resumable executions.</w:t>
      </w:r>
    </w:p>
    <w:p>
      <w:pPr>
        <w:pStyle w:val="ListBullet"/>
      </w:pPr>
      <w:r>
        <w:t>Distributed workers, queues, priority queues, per-tenant/per-workflow concurrency and autoscaling.</w:t>
      </w:r>
    </w:p>
    <w:p>
      <w:pPr>
        <w:pStyle w:val="ListBullet"/>
      </w:pPr>
      <w:r>
        <w:t>Pause/resume, cancellation, checkpoints, crash recovery and graceful shutdown.</w:t>
      </w:r>
    </w:p>
    <w:p>
      <w:pPr>
        <w:pStyle w:val="ListBullet"/>
      </w:pPr>
      <w:r>
        <w:t>Retries with exponential backoff, timeout, fallback, circuit breakers, dead-letter queues and replay.</w:t>
      </w:r>
    </w:p>
    <w:p>
      <w:pPr>
        <w:pStyle w:val="ListBullet"/>
      </w:pPr>
      <w:r>
        <w:t>Idempotency, deduplication, distributed locks and transaction/compensation boundaries.</w:t>
      </w:r>
    </w:p>
    <w:p>
      <w:pPr>
        <w:pStyle w:val="ListBullet"/>
      </w:pPr>
      <w:r>
        <w:t>Partial retry: retry a failed node or branch without rerunning successful work.</w:t>
      </w:r>
    </w:p>
    <w:p>
      <w:pPr>
        <w:pStyle w:val="ListBullet"/>
      </w:pPr>
      <w:r>
        <w:t>Event bus with ordering, replay, consumer groups, dead-letter events and backpressure.</w:t>
      </w:r>
    </w:p>
    <w:p>
      <w:pPr>
        <w:pStyle w:val="ListBullet"/>
      </w:pPr>
      <w:r>
        <w:t>Scheduler with time zones, business hours, calendars, missed-run recovery and dynamic schedules.</w:t>
      </w:r>
    </w:p>
    <w:p>
      <w:pPr>
        <w:pStyle w:val="ListBullet"/>
      </w:pPr>
      <w:r>
        <w:t>Large-payload/file handling without forcing all binary data through the control plane.</w:t>
      </w:r>
    </w:p>
    <w:p>
      <w:pPr>
        <w:pStyle w:val="Heading1"/>
      </w:pPr>
      <w:r>
        <w:t>8. Builder / developer experience</w:t>
      </w:r>
    </w:p>
    <w:p>
      <w:pPr>
        <w:pStyle w:val="ListBullet"/>
      </w:pPr>
      <w:r>
        <w:t>Canvas: auto-layout, minimap, grouping, comments, search, keyboard shortcuts, templates, reusable components.</w:t>
      </w:r>
    </w:p>
    <w:p>
      <w:pPr>
        <w:pStyle w:val="ListBullet"/>
      </w:pPr>
      <w:r>
        <w:t>Typed data mapping and expression editor with autocomplete and schema-aware validation.</w:t>
      </w:r>
    </w:p>
    <w:p>
      <w:pPr>
        <w:pStyle w:val="ListBullet"/>
      </w:pPr>
      <w:r>
        <w:t>Sub-workflows and reusable components with versioned interfaces.</w:t>
      </w:r>
    </w:p>
    <w:p>
      <w:pPr>
        <w:pStyle w:val="ListBullet"/>
      </w:pPr>
      <w:r>
        <w:t>Visual execution preview and live input/output inspection.</w:t>
      </w:r>
    </w:p>
    <w:p>
      <w:pPr>
        <w:pStyle w:val="ListBullet"/>
      </w:pPr>
      <w:r>
        <w:t>CLI: init, dev, test, validate, deploy, logs, run, rollback.</w:t>
      </w:r>
    </w:p>
    <w:p>
      <w:pPr>
        <w:pStyle w:val="ListBullet"/>
      </w:pPr>
      <w:r>
        <w:t>SDKs for TypeScript/JavaScript, Python and Go; REST API for everything.</w:t>
      </w:r>
    </w:p>
    <w:p>
      <w:pPr>
        <w:pStyle w:val="ListBullet"/>
      </w:pPr>
      <w:r>
        <w:t>OpenAPI import that can generate credentials, resources, operations, schemas, pagination and tests.</w:t>
      </w:r>
    </w:p>
    <w:p>
      <w:pPr>
        <w:pStyle w:val="ListBullet"/>
      </w:pPr>
      <w:r>
        <w:t>Integration generator that turns provider API documentation into a scaffolded connector.</w:t>
      </w:r>
    </w:p>
    <w:p>
      <w:pPr>
        <w:pStyle w:val="Heading1"/>
      </w:pPr>
      <w:r>
        <w:t>9. AI-native workflow system</w:t>
      </w:r>
    </w:p>
    <w:p>
      <w:pPr>
        <w:pStyle w:val="ListBullet"/>
      </w:pPr>
      <w:r>
        <w:t>Natural language → workflow graph.</w:t>
      </w:r>
    </w:p>
    <w:p>
      <w:pPr>
        <w:pStyle w:val="ListBullet"/>
      </w:pPr>
      <w:r>
        <w:t>Natural language → modify existing graph.</w:t>
      </w:r>
    </w:p>
    <w:p>
      <w:pPr>
        <w:pStyle w:val="ListBullet"/>
      </w:pPr>
      <w:r>
        <w:t>AI-generated node configuration, expressions and mappings.</w:t>
      </w:r>
    </w:p>
    <w:p>
      <w:pPr>
        <w:pStyle w:val="ListBullet"/>
      </w:pPr>
      <w:r>
        <w:t>AI-generated test cases and test data.</w:t>
      </w:r>
    </w:p>
    <w:p>
      <w:pPr>
        <w:pStyle w:val="ListBullet"/>
      </w:pPr>
      <w:r>
        <w:t>AI workflow explanation and documentation.</w:t>
      </w:r>
    </w:p>
    <w:p>
      <w:pPr>
        <w:pStyle w:val="ListBullet"/>
      </w:pPr>
      <w:r>
        <w:t>AI workflow optimization for cost, latency and reliability.</w:t>
      </w:r>
    </w:p>
    <w:p>
      <w:pPr>
        <w:pStyle w:val="ListBullet"/>
      </w:pPr>
      <w:r>
        <w:t>AI error diagnosis with evidence from logs and execution state.</w:t>
      </w:r>
    </w:p>
    <w:p>
      <w:pPr>
        <w:pStyle w:val="ListBullet"/>
      </w:pPr>
      <w:r>
        <w:t>Self-healing with policy controls: diagnose → propose → test → approve/deploy → monitor.</w:t>
      </w:r>
    </w:p>
    <w:p>
      <w:pPr>
        <w:pStyle w:val="ListBullet"/>
      </w:pPr>
      <w:r>
        <w:t>Agent tool permissions, maximum steps, cost limits, runtime limits and network restrictions.</w:t>
      </w:r>
    </w:p>
    <w:p>
      <w:pPr>
        <w:pStyle w:val="ListBullet"/>
      </w:pPr>
      <w:r>
        <w:t>Agent checkpoints, memory, trajectory tracing, evaluation and replay.</w:t>
      </w:r>
    </w:p>
    <w:p>
      <w:pPr>
        <w:pStyle w:val="ListBullet"/>
      </w:pPr>
      <w:r>
        <w:t>Multi-agent orchestration, supervisor/worker patterns and agent-to-agent communication.</w:t>
      </w:r>
    </w:p>
    <w:p>
      <w:pPr>
        <w:pStyle w:val="ListBullet"/>
      </w:pPr>
      <w:r>
        <w:t>MCP client/server, tool discovery, resource discovery, permissions, health checks and approvals.</w:t>
      </w:r>
    </w:p>
    <w:p>
      <w:pPr>
        <w:pStyle w:val="Heading1"/>
      </w:pPr>
      <w:r>
        <w:t>10. Browser + computer automation</w:t>
      </w:r>
    </w:p>
    <w:p>
      <w:pPr>
        <w:pStyle w:val="ListBullet"/>
      </w:pPr>
      <w:r>
        <w:t>Playwright/Puppeteer-based browser workers.</w:t>
      </w:r>
    </w:p>
    <w:p>
      <w:pPr>
        <w:pStyle w:val="ListBullet"/>
      </w:pPr>
      <w:r>
        <w:t>Navigation, click, type, select, upload, download, screenshot and DOM extraction.</w:t>
      </w:r>
    </w:p>
    <w:p>
      <w:pPr>
        <w:pStyle w:val="ListBullet"/>
      </w:pPr>
      <w:r>
        <w:t>Persistent browser profiles, cookies and authenticated sessions.</w:t>
      </w:r>
    </w:p>
    <w:p>
      <w:pPr>
        <w:pStyle w:val="ListBullet"/>
      </w:pPr>
      <w:r>
        <w:t>Browser triggers and scheduled browser workflows.</w:t>
      </w:r>
    </w:p>
    <w:p>
      <w:pPr>
        <w:pStyle w:val="ListBullet"/>
      </w:pPr>
      <w:r>
        <w:t>Browser-agent tool with explicit permissions, timeouts and audit trail.</w:t>
      </w:r>
    </w:p>
    <w:p>
      <w:pPr>
        <w:pStyle w:val="Heading1"/>
      </w:pPr>
      <w:r>
        <w:t>11. Testing and debugging</w:t>
      </w:r>
    </w:p>
    <w:p>
      <w:pPr>
        <w:pStyle w:val="ListBullet"/>
      </w:pPr>
      <w:r>
        <w:t>Unit, integration, end-to-end, regression, load, stress and failure-injection testing.</w:t>
      </w:r>
    </w:p>
    <w:p>
      <w:pPr>
        <w:pStyle w:val="ListBullet"/>
      </w:pPr>
      <w:r>
        <w:t>Mock APIs, mock nodes, fixtures, assertions and snapshots.</w:t>
      </w:r>
    </w:p>
    <w:p>
      <w:pPr>
        <w:pStyle w:val="ListBullet"/>
      </w:pPr>
      <w:r>
        <w:t>Breakpoints, step execution, input/output inspector, request/response inspector.</w:t>
      </w:r>
    </w:p>
    <w:p>
      <w:pPr>
        <w:pStyle w:val="ListBullet"/>
      </w:pPr>
      <w:r>
        <w:t>Replay from any node, execution diff and deterministic replay where possible.</w:t>
      </w:r>
    </w:p>
    <w:p>
      <w:pPr>
        <w:pStyle w:val="ListBullet"/>
      </w:pPr>
      <w:r>
        <w:t>AI root-cause analysis that cites the failed operation, response and execution history.</w:t>
      </w:r>
    </w:p>
    <w:p>
      <w:pPr>
        <w:pStyle w:val="ListBullet"/>
      </w:pPr>
      <w:r>
        <w:t>Workflow simulation before production deployment.</w:t>
      </w:r>
    </w:p>
    <w:p>
      <w:pPr>
        <w:pStyle w:val="Heading1"/>
      </w:pPr>
      <w:r>
        <w:t>12. Git / environments / release management</w:t>
      </w:r>
    </w:p>
    <w:p>
      <w:pPr>
        <w:pStyle w:val="ListBullet"/>
      </w:pPr>
      <w:r>
        <w:t>Git-backed workflow definitions.</w:t>
      </w:r>
    </w:p>
    <w:p>
      <w:pPr>
        <w:pStyle w:val="ListBullet"/>
      </w:pPr>
      <w:r>
        <w:t>Branches, commits, visual diffs, merge, tags and pull-request workflow.</w:t>
      </w:r>
    </w:p>
    <w:p>
      <w:pPr>
        <w:pStyle w:val="ListBullet"/>
      </w:pPr>
      <w:r>
        <w:t>Development → staging → production environments.</w:t>
      </w:r>
    </w:p>
    <w:p>
      <w:pPr>
        <w:pStyle w:val="ListBullet"/>
      </w:pPr>
      <w:r>
        <w:t>Environment-specific variables and credentials.</w:t>
      </w:r>
    </w:p>
    <w:p>
      <w:pPr>
        <w:pStyle w:val="ListBullet"/>
      </w:pPr>
      <w:r>
        <w:t>CI validation and automated workflow tests.</w:t>
      </w:r>
    </w:p>
    <w:p>
      <w:pPr>
        <w:pStyle w:val="ListBullet"/>
      </w:pPr>
      <w:r>
        <w:t>Deployment history, approval gates and one-click rollback.</w:t>
      </w:r>
    </w:p>
    <w:p>
      <w:pPr>
        <w:pStyle w:val="Heading1"/>
      </w:pPr>
      <w:r>
        <w:t>13. Observability and operations</w:t>
      </w:r>
    </w:p>
    <w:p>
      <w:pPr>
        <w:pStyle w:val="ListBullet"/>
      </w:pPr>
      <w:r>
        <w:t>OpenTelemetry traces, metrics and logs.</w:t>
      </w:r>
    </w:p>
    <w:p>
      <w:pPr>
        <w:pStyle w:val="ListBullet"/>
      </w:pPr>
      <w:r>
        <w:t>Workflow/node latency, queue latency, throughput, failure rate and retry rate.</w:t>
      </w:r>
    </w:p>
    <w:p>
      <w:pPr>
        <w:pStyle w:val="ListBullet"/>
      </w:pPr>
      <w:r>
        <w:t>Worker health, queue health, dependency health and SLA/SLO tracking.</w:t>
      </w:r>
    </w:p>
    <w:p>
      <w:pPr>
        <w:pStyle w:val="ListBullet"/>
      </w:pPr>
      <w:r>
        <w:t>Prometheus/Grafana-compatible metrics.</w:t>
      </w:r>
    </w:p>
    <w:p>
      <w:pPr>
        <w:pStyle w:val="ListBullet"/>
      </w:pPr>
      <w:r>
        <w:t>Alerting and anomaly detection.</w:t>
      </w:r>
    </w:p>
    <w:p>
      <w:pPr>
        <w:pStyle w:val="ListBullet"/>
      </w:pPr>
      <w:r>
        <w:t>AI observability: model, tokens, cost, latency, prompt/version, tool calls and agent trajectory.</w:t>
      </w:r>
    </w:p>
    <w:p>
      <w:pPr>
        <w:pStyle w:val="Heading1"/>
      </w:pPr>
      <w:r>
        <w:t>14. Security, governance and enterprise</w:t>
      </w:r>
    </w:p>
    <w:p>
      <w:pPr>
        <w:pStyle w:val="ListBullet"/>
      </w:pPr>
      <w:r>
        <w:t>RBAC, organizations, teams, projects and service accounts.</w:t>
      </w:r>
    </w:p>
    <w:p>
      <w:pPr>
        <w:pStyle w:val="ListBullet"/>
      </w:pPr>
      <w:r>
        <w:t>SSO: SAML/OIDC; SCIM provisioning; MFA.</w:t>
      </w:r>
    </w:p>
    <w:p>
      <w:pPr>
        <w:pStyle w:val="ListBullet"/>
      </w:pPr>
      <w:r>
        <w:t>Secrets vault, external secret managers and credential rotation.</w:t>
      </w:r>
    </w:p>
    <w:p>
      <w:pPr>
        <w:pStyle w:val="ListBullet"/>
      </w:pPr>
      <w:r>
        <w:t>Audit logs, data retention, data masking and PII detection.</w:t>
      </w:r>
    </w:p>
    <w:p>
      <w:pPr>
        <w:pStyle w:val="ListBullet"/>
      </w:pPr>
      <w:r>
        <w:t>IP allow/deny lists, network policies and outbound-domain policies.</w:t>
      </w:r>
    </w:p>
    <w:p>
      <w:pPr>
        <w:pStyle w:val="ListBullet"/>
      </w:pPr>
      <w:r>
        <w:t>Per-workflow/node/tool/agent permissions.</w:t>
      </w:r>
    </w:p>
    <w:p>
      <w:pPr>
        <w:pStyle w:val="ListBullet"/>
      </w:pPr>
      <w:r>
        <w:t>Human approval gates, escalation and multi-person approval.</w:t>
      </w:r>
    </w:p>
    <w:p>
      <w:pPr>
        <w:pStyle w:val="ListBullet"/>
      </w:pPr>
      <w:r>
        <w:t>Per-tenant quotas, concurrency limits, spend limits and data isolation.</w:t>
      </w:r>
    </w:p>
    <w:p>
      <w:pPr>
        <w:pStyle w:val="ListBullet"/>
      </w:pPr>
      <w:r>
        <w:t>Backup, restore and disaster recovery.</w:t>
      </w:r>
    </w:p>
    <w:p>
      <w:pPr>
        <w:pStyle w:val="Heading1"/>
      </w:pPr>
      <w:r>
        <w:t>15. Marketplace and ecosystem</w:t>
      </w:r>
    </w:p>
    <w:p>
      <w:pPr>
        <w:pStyle w:val="ListBullet"/>
      </w:pPr>
      <w:r>
        <w:t>Marketplace for integrations, nodes, workflows, agents, MCP servers, templates and tools.</w:t>
      </w:r>
    </w:p>
    <w:p>
      <w:pPr>
        <w:pStyle w:val="ListBullet"/>
      </w:pPr>
      <w:r>
        <w:t>Developer publishing SDK with versioning and dependency management.</w:t>
      </w:r>
    </w:p>
    <w:p>
      <w:pPr>
        <w:pStyle w:val="ListBullet"/>
      </w:pPr>
      <w:r>
        <w:t>Package signing, security scanning and verified publishers.</w:t>
      </w:r>
    </w:p>
    <w:p>
      <w:pPr>
        <w:pStyle w:val="ListBullet"/>
      </w:pPr>
      <w:r>
        <w:t>Ratings/reviews, changelogs, update channels and rollback.</w:t>
      </w:r>
    </w:p>
    <w:p>
      <w:pPr>
        <w:pStyle w:val="ListBullet"/>
      </w:pPr>
      <w:r>
        <w:t>Partner program so external developers can expand the catalog instead of your team implementing every connector.</w:t>
      </w:r>
    </w:p>
    <w:p>
      <w:pPr>
        <w:pStyle w:val="Heading1"/>
      </w:pPr>
      <w:r>
        <w:t>16. Recommended implementation order</w:t>
      </w:r>
    </w:p>
    <w:p>
      <w:r>
        <w:rPr>
          <w:b/>
        </w:rPr>
        <w:t xml:space="preserve">P0 — Foundation: </w:t>
      </w:r>
      <w:r>
        <w:t>Finish the execution engine, state model, queue/worker reliability, retries, idempotency, timeout, cancellation, pause/resume, replay and durable execution.</w:t>
      </w:r>
    </w:p>
    <w:p>
      <w:r>
        <w:rPr>
          <w:b/>
        </w:rPr>
        <w:t xml:space="preserve">P1 — n8n core parity: </w:t>
      </w:r>
      <w:r>
        <w:t>Implement the 308 supplied n8n core families as the baseline; prioritize triggers, core transformations, HTTP/API, databases, files, SaaS actions and execution controls.</w:t>
      </w:r>
    </w:p>
    <w:p>
      <w:r>
        <w:rPr>
          <w:b/>
        </w:rPr>
        <w:t xml:space="preserve">P2 — Integration factory: </w:t>
      </w:r>
      <w:r>
        <w:t>Build the Integration SDK/OpenAPI importer, credential framework, webhook/polling framework, pagination, rate limits, tests and docs.</w:t>
      </w:r>
    </w:p>
    <w:p>
      <w:r>
        <w:rPr>
          <w:b/>
        </w:rPr>
        <w:t xml:space="preserve">P3 — 1,000+ catalog expansion: </w:t>
      </w:r>
      <w:r>
        <w:t>Add the highest-value missing SaaS, CRM, marketing, finance, ecommerce, communication, developer, cloud, data and India-focused integrations.</w:t>
      </w:r>
    </w:p>
    <w:p>
      <w:r>
        <w:rPr>
          <w:b/>
        </w:rPr>
        <w:t xml:space="preserve">P4 — Production maturity: </w:t>
      </w:r>
      <w:r>
        <w:t>Git, environments, debugger, testing, observability, audit, SSO/SCIM, secrets, multi-tenancy and disaster recovery.</w:t>
      </w:r>
    </w:p>
    <w:p>
      <w:r>
        <w:rPr>
          <w:b/>
        </w:rPr>
        <w:t xml:space="preserve">P5 — AI advantage: </w:t>
      </w:r>
      <w:r>
        <w:t>Natural-language workflow builder, graph editing, AI testing, AI optimization, agent governance and controlled self-healing.</w:t>
      </w:r>
    </w:p>
    <w:p>
      <w:r>
        <w:rPr>
          <w:b/>
        </w:rPr>
        <w:t xml:space="preserve">P6 — Ecosystem: </w:t>
      </w:r>
      <w:r>
        <w:t>Marketplace, partner SDK, verified integrations, MCP ecosystem and third-party publishing.</w:t>
      </w:r>
    </w:p>
    <w:p>
      <w:pPr>
        <w:pStyle w:val="Heading1"/>
      </w:pPr>
      <w:r>
        <w:t>17. Definition of “better than n8n”</w:t>
      </w:r>
    </w:p>
    <w:p>
      <w:r>
        <w:t>Do not measure success only by connector count. The platform should be able to connect to the same important services, expose deeper operations, execute reliably at scale, provide a superior debugger, support Git/environments/enterprise governance, and let AI create/test/modify/repair workflows under explicit policies.</w:t>
      </w:r>
    </w:p>
    <w:p>
      <w:pPr>
        <w:pStyle w:val="ListBullet"/>
      </w:pPr>
      <w:r>
        <w:t>Breadth: 2,000+ catalog target.</w:t>
      </w:r>
    </w:p>
    <w:p>
      <w:pPr>
        <w:pStyle w:val="ListBullet"/>
      </w:pPr>
      <w:r>
        <w:t>Depth: production-grade operations and triggers for high-value connectors.</w:t>
      </w:r>
    </w:p>
    <w:p>
      <w:pPr>
        <w:pStyle w:val="ListBullet"/>
      </w:pPr>
      <w:r>
        <w:t>Engine: durable distributed execution with replay and recovery.</w:t>
      </w:r>
    </w:p>
    <w:p>
      <w:pPr>
        <w:pStyle w:val="ListBullet"/>
      </w:pPr>
      <w:r>
        <w:t>Developer: SDK + OpenAPI importer + CLI + Git.</w:t>
      </w:r>
    </w:p>
    <w:p>
      <w:pPr>
        <w:pStyle w:val="ListBullet"/>
      </w:pPr>
      <w:r>
        <w:t>AI: goal-to-workflow + workflow editing + testing + controlled self-healing.</w:t>
      </w:r>
    </w:p>
    <w:p>
      <w:pPr>
        <w:pStyle w:val="ListBullet"/>
      </w:pPr>
      <w:r>
        <w:t>Enterprise: SSO/SCIM/RBAC/audit/secrets/multi-tenancy.</w:t>
      </w:r>
    </w:p>
    <w:p>
      <w:pPr>
        <w:pStyle w:val="ListBullet"/>
      </w:pPr>
      <w:r>
        <w:t>Ecosystem: marketplace + third-party integrations + MCP.</w:t>
      </w:r>
    </w:p>
    <w:p>
      <w:pPr>
        <w:pStyle w:val="Heading1"/>
      </w:pPr>
      <w:r>
        <w:t>18. Source / verification notes</w:t>
      </w:r>
    </w:p>
    <w:p>
      <w:r>
        <w:t>Primary repository comparison: the two ZIP files supplied in this conversation. The 308-family count in this document was extracted directly from n8n-master.zip under packages/nodes-base/nodes/.</w:t>
      </w:r>
    </w:p>
    <w:p>
      <w:r>
        <w:t>Current public n8n catalog counts were checked on 31 August 2026: the official integrations page reports 2,102 integrations; the partner-built/community page reports 1,061 integrations. These numbers are catalog counts and can change over time.</w:t>
      </w:r>
    </w:p>
    <w:p>
      <w:r>
        <w:t>Official references:</w:t>
      </w:r>
    </w:p>
    <w:p>
      <w:r>
        <w:t>https://n8n.io/integrations/</w:t>
      </w:r>
    </w:p>
    <w:p>
      <w:r>
        <w:t>https://n8n.io/integrations/partner-built/</w:t>
      </w:r>
    </w:p>
    <w:p>
      <w:r>
        <w:t>https://n8n.io/integrations/categories/communication/</w:t>
      </w:r>
    </w:p>
    <w:p>
      <w:r>
        <w:t>https://n8n.io/integrations/categories/productivity/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